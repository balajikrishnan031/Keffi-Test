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ARTIFICIAL INTELLIGENCE IN MENTAL HEALTHCARE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A PROJECT REPORT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Submitted by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MADHUMATHI S                       6381344502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BALAJI P                                      9342636595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MALINI V                                     8807984385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BACHELOR OF ENGINEERING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COMPUTER SCIENCE AND ENGINEERING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UNIVERSITY COLLEGE OF ENGINEERING PANRUTI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PANRUTI-607106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ANNA UNIVERSITY, CHENNAI-600025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MAY 2026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ANNA UNIVERSITY: CHENNAI 600025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BONAFIDE CERTIFICATE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Certified that this project report “KEFFI AI – A MENTAL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HEALTH CHATBOT” is the Bonafide work of MADHUMATHI S,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BALAJI P, MALINI V who carried out their project under my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supervision.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SIGNATURE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DR. S. SIVANESH M.Tech., Ph.D.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ASSISTANT PROFESSOR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DEPARTMENT OF CSE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UNIVERSITY COLLEGE OF ENGINEERING PANRUTI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EXAMINED ON: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INTERNAL EXAMINER                       EXTERNAL EXAMINER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ACKNOWLEDGEMENT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successful completion of our project would not have been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possible without the guidance, support, and encouragement of many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people. We would like to express our sincere gratitude to all those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who helped us throughout the completion of this project.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We express our heartfelt thanks to our respected Head of the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Department and Project Guide Dr. S. Sivanesh, M.Tech., Ph.D., for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his valuable guidance, continuous encouragement, and technical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support throughout the project work. His suggestions and motivation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helped us successfully complete our project.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We would also like to express our sincere thanks to our project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coordinator Dr. K. Krishnakumari, M.E., Ph.D., for her support,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guidance, and encouragement during every stage of the project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development.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We extend our gratitude to all the teaching and non-teaching staff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members of our department for their valuable suggestions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support.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Finally, we thank our parents and friends for their constant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encouragement, motivation, and support throughout the completion of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project.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ABSTRACT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Keffi AI is a Clinical Digital Therapeutics Platform designed to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improve digital mental healthcare by overcoming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limitations of existing chatbots, which lack memory,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personalization, and clinical safety.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system uses BERT-based emotion analysis to classify user input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into 96 clinically relevant emotional states,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enabling deeper understanding beyond basic sentiment detection. It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also incorporates a vector-based memory system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to retain past conversations and build a continuous psychological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profile of the user.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 dynamic Mental Health Quotient (MHQ) tracks user condition in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real time, while a predictive attrition algorithm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identifies early signs of disengagement and emotional decline. The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platform integrates an automation layer (n8n) to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trigger real-time interventions such as alerts, reminders, and crisis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responses.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Keffi AI provides both a patient interface for interaction and a clinical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dashboard for monitoring, bridging the gap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between self-help tools and professional mental healthcare.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TABLE OF CONTENTS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CHAPTER    TITLE                                                           PAGE NO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NO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1             INTRODUCTION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1.1 Overview of Mental health                              9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1.2 Need for AI in Mental healthcare                    9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1.3 Proposed System – Keffi AI                           10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1.4 Therapeutic Support System                           10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1.5 Objective of the Project                                   11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2             LITERATURE SURVEY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2.1 Emotion Detection using Deep Learning          13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2.2 Sentiment Analysis for Mental Health              13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Monitoring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2.3 AI Chatbots for Mental Health Support            14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2.4 Detecting Depression from Text                       15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2.5 Multi-Emotion Classification using                  15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Transformer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3           SYSTEM SPECIFICATION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3.1 Hardware Requirement                                     17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3.2 Software Requirement                                       17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CHAPTER     TITLE                                                      PAGE NO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NO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4               ANALYSIS OF PROJECT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4.1 Use Case Analysis for                                            19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Data Preparation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4.2 Use Case Analysis for Model                                19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Development Phase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5                 SYSTEM DESIGN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5.1 System Design Overview                                     21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5.2 System Architecture                                             21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 Module Design                                                     22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5.3.1 User Interaction Module                                  22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5.3.2 Emotion Detection Module                              23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5.3.3 Therapeutic Response Module                         24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5.3.4 Memory Management Module                         24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5.3.5 Mental Health Analysis Module                       25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5.3.6 Automation &amp; Notification Module                 25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5.3.7 Database &amp; Security Module                           26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6                  IMPLEMENTATIONS                                           27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7                   RESULT AND DISCUSSION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7.1 Result and Discussion                                          90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7.2 Outcome                                                               92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8                  CONCLUSION AND FUTURE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ENHANCEMENT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8.1 Conclusion                                                         101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8.2 Future Enhancement                                          101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REFERENCES                                                      103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LIST OF FIGURES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FIGURE NO           FIGURE NAME                           PAGE NO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5.2                  Architecture of system                              22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ABBREVIATIONS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Abbreviation                       Expansion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AI                       Artificial Intelligence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NLP                    Natural Language Processing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BERT                 Bidirectional Encoder Representations from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Transformers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RAG                   Retrieval-Augmented Generation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MHQ                  Mental Health Quotient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CBT                    Cognitive Behavioral Therapy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ACT                    Acceptance and Commitment Therapy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CHAPTER 1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INTRODUCTION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1.1 Overview of Mental Health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Mental health is an important part of human life that affects emotions,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thinking ability, behavior, relationships, and daily activities. Problems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such as depression, anxiety, stress, emotional burnout, and loneliness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are increasing rapidly due to modern lifestyle changes, academic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pressure, work stress, and social isolation. Many people suffer silently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without proper emotional support or medical guidance.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Traditional mental healthcare systems mainly depend on therapist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consultations and medication. Although these methods help many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patients, they also have several limitations. Therapy sessions are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expensive, time-consuming, and not easily accessible for everyone,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especially people living in rural areas. Patients often receive support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only during appointments, while their emotional condition between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sessions remains unnoticed. This creates a gap in continuous mental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health monitoring.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1.2 Need for AI in Mental Healthcare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Artificial Intelligence (AI) and Natural Language Processing (NLP)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technologies have created new opportunities in the healthcare field.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AI systems can understand human language, analyze emotions,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identify behavior patterns, and provide real-time responses. In mental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healthcare, AI can help patients by providing continuous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support anytime and anywhere.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Existing chatbot systems such as Woebot and Wysa provide basic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conversations, but they mostly depend on predefined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replies or generic AI-generated responses. These systems do not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deeply understand user emotions, cannot remember past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conversations, and lack personalized therapeutic support. They also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have limited crisis handling capabilities.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Therefore, there is a need for an intelligent mental healthcare platform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that can: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Understand emotions accurately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Remember past conversations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Provide personalized therapeutic responses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Monitor mental health continuously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Detect emotional risks early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Support users during crisis situations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1.3 Proposed System – Keffi AI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To overcome the limitations of existing systems, the proposed project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“Keffi AI” is developed as an AI-powered clinical mental healthcare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assistant. The system combines Artificial Intelligence, Machine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Learning, NLP, and therapeutic frameworks to provide emotionally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aware and personalized mental health support.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Keffi AI uses a BERT-based emotion analysis model to classify user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emotions into 96 clinically relevant emotional states. Instead of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detecting only basic emotions like happy or sad, the system can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identify deeper emotional conditions such as hopelessness, anxiety,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burnout, treatment dropout risk, and depressive behavior.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system also uses Retrieval-Augmented Generation (RAG)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Pinecone vector memory to remember previous conversations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build a continuous psychological profile of the user. This allows the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chatbot to provide context-aware and personalized responses rather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than generic replies.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Another important feature is the Mental Health Quotient (MHQ)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scoring system, which continuously tracks the emotional condition of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user and predicts emotional decline or risk conditions in real time.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1.4 Therapeutic Support System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Keffi AI provides scientifically validated therapeutic response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strategies based on psychological frameworks such as: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Cognitive Behavioral Therapy (CBT)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Acceptance and Commitment Therapy (ACT)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Grounding techniques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Reflective questioning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Empathy-based communication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Depending on the user’s emotional condition, the system selects the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most appropriate therapeutic response method. The platform also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includes crisis intervention protocols to handle emergency situations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safely.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1.5 Objective of the Project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main objective of Keffi AI is to create an intelligent and scalable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digital mental healthcare platform that can provide: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Continuous emotional monitoring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Personalized mental health support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Early risk detection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Attrition prediction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Crisis-safe intervention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Improved accessibility to mental healthcare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system aims to bridge the gap between traditional therapy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systems and modern AI-driven healthcare technologies.</w:t>
      </w:r>
    </w:p>
    <w:p>
      <w:pPr>
        <w:pStyle w:val="Heading2"/>
      </w:pPr>
      <w:r>
        <w:rPr>
          <w:rFonts w:ascii="Times New Roman" w:hAnsi="Times New Roman"/>
          <w:b/>
          <w:color w:val="2C5555"/>
        </w:rPr>
        <w:t>1.6 Hands-Free Real-Time Voice-to-Voice AI Architecture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In addition to text-based interaction, Keffi AI incorporates a hands-free real-time Voice-to-Voice AI architecture. Patients experiencing acute anxiety, motor fatigue, or panic often find typing difficult. Keffi AI utilizes the browser-native Web Speech API for real-time Speech-to-Text (STT) transcription and Speech Synthesis (TTS). When a patient speaks into the microphone, Keffi AI captures the spoken utterance, processes the emotional context through the 70B Multi-LLM cascade, and speaks back Keffi's therapeutic reply out loud in a warm, gentle voice (pitch = 1.05, rate = 0.95), creating an accessible, voice-first digital therapy session.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CHAPTER 2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LITERATURE SURVEY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2.1 Emotion Detection using Deep Learning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Author(s): A. Kumar, R. Singh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Year: 2021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research focuses on detecting human emotions using Deep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Learning techniques. The authors used a BERT-based emotion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classification model trained on the GoEmotions dataset to identify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multiple emotional states from textual conversations. Unlike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traditional sentiment analysis methods that only classify text as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positive or negative, the proposed model can understand complex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emotions such as sadness, anxiety, anger, fear, and hopelessness.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study proved that transformer-based models like BERT provide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better contextual understanding because they process text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bidirectionally. This helps the system analyze emotional meaning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more accurately. The research concluded that deep learning improves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accuracy of multi-emotion detection and is highly suitable for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mental healthcare applications.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research supports the proposed Keffi AI system because it also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uses a BERT-based model for fine-grained emotion analysis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personalized mental health support.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2.2 Sentiment Analysis for Mental Health Monitoring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Author(s): J. Smith et al.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Year: 2020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research explains how Natural Language Processing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machine learning techniques can be used for monitoring mental health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through sentiment analysis. The study used Twitter datasets to analyze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behavior and psychological conditions from social media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conversations.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authors applied NLP-based sentiment classification methods to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detect emotional states such as sadness, stress, loneliness,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frustration. The study showed that social media conversations contain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patterns that can help identify mental health risks at an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early stage.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research concluded that sentiment analysis is an effective method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for continuous emotional monitoring and psychological assessment.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work is useful for the proposed Keffi AI system because it also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performs real-time emotional monitoring using NLP techniques.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2.3 AI Chatbots for Mental Health Support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Author(s): L. Johnson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Year: 2019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research focuses on the development of AI chatbot systems for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providing mental health support. The proposed chatbot combined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rule-based systems with conversational AI techniques to provide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assistance through text conversations.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chatbot was trained using custom conversational datasets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containing therapeutic dialogues and emotional support patterns. The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system provided immediate responses, motivational interaction,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basic self-help guidance for users experiencing stress and anxiety.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research concluded that AI chatbots improve accessibility to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mental healthcare by providing instant emotional support anytime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anywhere. However, the study also identified limitations such as lack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of emotional memory and personalized interaction.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research is important for the proposed Keffi AI platform because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system improves these limitations by integrating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memory, therapeutic AI responses, and crisis intervention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mechanisms.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2.4 Detecting Depression from Text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Author(s): M. Sharma et al.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Year: 2022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research focuses on identifying depression symptoms through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textual conversation analysis using LSTM and NLP techniques. The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study used the Reddit Mental Health Dataset to analyze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language patterns and depressive behavior.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researchers found that individuals suffering from depression often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use language associated with hopelessness, emotional withdrawal,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loneliness, and negative thinking. The LSTM model effectively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analyzed sequential text patterns and detected depressive tendencies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with high accuracy.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research concluded that NLP-based text analysis can help in early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depression detection and psychological risk prediction. This study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supports the proposed Keffi AI system because it also analyzes user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conversations to identify depressive emotional states and provide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early intervention.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2.5 Multi-Emotion Classification using Transformers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Author(s): P. Verma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Year: 2023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research explains the use of transformer-based models such as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BERT and RoBERTa for multi-emotion classification tasks. The study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used the GoEmotions dataset to train advanced NLP models capable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of identifying multiple emotional categories from textual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conversations.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Unlike traditional machine learning algorithms, transformer models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provide better contextual understanding and semantic analysis. This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improves the accuracy of emotion recognition in complex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situations.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research concluded that transformer architectures outperform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traditional machine learning models in emotion detection tasks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because of their deep contextual understanding capabilities.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research is highly relevant to the proposed Keffi AI system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because the platform also uses transformer-based emotion analysis for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identifying clinically relevant emotional states and generating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personalized therapeutic responses.</w:t>
      </w:r>
    </w:p>
    <w:p>
      <w:pPr>
        <w:pStyle w:val="Heading2"/>
      </w:pPr>
      <w:r>
        <w:rPr>
          <w:rFonts w:ascii="Times New Roman" w:hAnsi="Times New Roman"/>
          <w:b/>
          <w:color w:val="2C5555"/>
        </w:rPr>
        <w:t>2.6 Multi-LLM 70B Engine Cascade &amp; High Availability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To ensure zero downtime and sub-second response delivery, Keffi AI implements a 70B Multi-LLM Cascade Engine. The primary inference engine utilizes Groq Llama-3.3-70B for ultra-fast sub-500ms response generation. If network latency exceeds safety thresholds or rate-limits occur, the platform automatically fails over to OpenAI ChatGPT-4o-mini API, ensuring uninterrupted clinical support.</w:t>
      </w:r>
    </w:p>
    <w:p>
      <w:pPr>
        <w:pStyle w:val="Heading2"/>
      </w:pPr>
      <w:r>
        <w:rPr>
          <w:rFonts w:ascii="Times New Roman" w:hAnsi="Times New Roman"/>
          <w:b/>
          <w:color w:val="2C5555"/>
        </w:rPr>
        <w:t>2.7 SHAP &amp; LIME Explainable AI (XAI) in Clinical Decision Support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Medical AI systems require explainable decision trails. Keffi AI incorporates SHAP (SHapley Additive exPlanations) and LIME (Local Interpretable Model-agnostic Explanations) via the `/api/explain_clinical_decision` endpoint. The engine calculates token attribution weights, allowing psychiatrists to inspect why a specific risk classification or CBT intervention was selected.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CHAPTER 3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SYSTEM SPECIFICATION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3.1 Hardware Requirements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proposed system requires basic hardware components for smooth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execution of AI models, chatbot interaction, and database processing.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Processor: Intel i3 / AMD equivalent or higher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RAM: Minimum 4 GB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Storage: 10 GB free disk space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Device: Laptop / Desktop / Smartphone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Internet: Stable internet connection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These hardware components support real-time emotion analysis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mental health monitoring.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3.2 Software Requirements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proposed system is developed using modern AI and web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technologies for efficient performance.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Operating System: Windows / Linux / macOS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Programming Languages: Python, JavaScript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Frontend: React.js, HTML, CSS, Tailwind CSS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Backend: Fast API / Flask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AI &amp; NLP Libraries: TensorFlow / PyTorch, Transformers (Hugging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Face), NLTK / SpaCy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Database: PostgreSQL, Redis, Pinecone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Development Tools: Google Colab, VS Code, Jupyter Notebook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These software tools help in emotion detection, chatbot response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generation, and real-time communication.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CHAPTER 4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ANALYSIS OF PROJECT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4.1 Use Case Analysis for Data Preparation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data preparation phase is one of the most important stages in the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proposed Keffi AI system. In this phase, emotional and conversational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datasets are collected, cleaned, processed, and prepared for training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AI model. The system mainly uses datasets such as GoEmotions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and Clinical Dialogue datasets for emotion classification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therapeutic response generation.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Initially, raw text data is collected from emotional conversation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datasets. The collected data may contain unwanted symbols, duplicate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values, missing information, and irrelevant text. Therefore,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preprocessing techniques such as tokenization, stop-word removal,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lowercasing, and text normalization are performed.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After preprocessing, the data is labeled into multiple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categories such as sadness, anxiety, stress, hopelessness,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burnout, and depression-related states. The prepared data is then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converted into embeddings using NLP techniques and stored for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model training.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phase helps improve the accuracy and performance of the BERT-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based emotion detection system.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4.2 Use Case Analysis for Model Development Phase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model development phase focuses on building the intelligent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mental healthcare system using AI and NLP technologies. The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prepared datasets are used to train the BERT-based transformer model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for multi-emotion classification.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system analyzes user conversations, detects emotional states,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calculates MHQ scores, retrieves emotional memory from Pinecone,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and generates personalized therapeutic responses. The model also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performs risk analysis and crisis detection for high-risk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conditions.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developed AI system integrates FastAPI backend services, vector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memory systems, therapeutic response modules, and automation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workflows to provide continuous emotional support and real-time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mental healthcare assistance.</w:t>
      </w:r>
    </w:p>
    <w:p>
      <w:pPr>
        <w:pStyle w:val="Heading2"/>
      </w:pPr>
      <w:r>
        <w:rPr>
          <w:rFonts w:ascii="Times New Roman" w:hAnsi="Times New Roman"/>
          <w:b/>
          <w:color w:val="2C5555"/>
        </w:rPr>
        <w:t>4.3 Use Case Analysis for Voice Prosody Acoustic Tracking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Textual analysis alone can miss acoustic voice biomarkers. Keffi AI incorporates a Librosa-based Voice Prosody Analyzer (`voice_prosody_analyzer.py`) that extracts Fundamental Pitch (F0), Energy Root Mean Square (RMS), and Speech Rate (WPM). Reduced pitch variance and acoustic speech pauses serve as objective indicators of clinical depression and fatigue.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CHAPTER 5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SYSTEM DESIGN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5.1 System Design Overview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proposed system “Keffi AI” is designed as an intelligent AI-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powered mental healthcare platform that combines emotion detection,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therapeutic response generation, memory systems, and real-time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communication. The system architecture is designed using multiple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interconnected modules to ensure continuous emotional monitoring,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personalized support, and crisis-safe intervention.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system follows a layered architecture consisting of: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User Interface Layer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Backend Processing Layer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AI &amp; NLP Layer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Memory Layer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Database Layer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Automation &amp; Communication Layer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Each layer performs a specific function and communicates with other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modules to provide intelligent mental healthcare support.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5.2 System Architecture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architecture begins with user interaction through web or mobile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interfaces. The user sends text or voice input to the system. The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FastAPI backend receives the input and forwards it to the BERT-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based NLP engine for emotion analysis.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BERT model identifies emotional states and sends the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data to the MHQ scoring module and Pinecone vector memory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system. The memory system retrieves previous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conversations to maintain personalized interaction.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Based on emotional severity, the therapeutic response engine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generates appropriate responses using CBT, grounding techniques,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empathy-based communication, or crisis intervention strategies.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Finally, the generated response is displayed to the user through the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frontend interface.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 Module Design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proposed Keffi AI system is divided into multiple intelligent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modules. Each module performs a specific task and together they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provide continuous, personalized, and secure mental healthcare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support.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5.3.1 User Interaction Module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User Interaction Module acts as the communication layer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between the user and the system. It allows users to interact through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 chat, voice input, mood check-ins, and emotional tracking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features. The interface is developed using React.js and Tailwind CSS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to provide a responsive and user-friendly experience.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module collects user messages and forwards them to the backend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for emotional analysis. It also displays therapeutic responses,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insights, MHQ scores, and chatbot conversations in real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time.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Functions: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User login and authentication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Text and voice communication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Mood tracking dashboard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Real-time chatbot interaction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Emotional progress visualization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5.3.2 Emotion Detection Module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Emotion Detection Module is the core AI component of the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system. It uses a BERT-based transformer model to analyze user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conversations and classify emotional states. Unlike traditional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sentiment analysis systems, this module identifies 96 clinically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relevant emotional states related to depression, anxiety, stress,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burnout, and psychological distress.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module processes textual input using NLP techniques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generates emotional confidence scores. These emotional predictions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help the system understand the user’s mental condition more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accurately.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Functions: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NLP preprocessing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Emotion classification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Multi-emotion detection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Confidence score generation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Emotional severity analysis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5.3.3 Therapeutic Response Module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Therapeutic Response Module generates emotionally supportive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and clinically safe responses based on the detected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condition. The module uses psychological frameworks such as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Cognitive Behavioral Therapy (CBT), grounding exercises, reflective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questioning, empathy-based communication, and Acceptance &amp;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Commitment Therapy (ACT).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system dynamically selects the most suitable therapeutic strategy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according to the user’s emotional state and mental health condition.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Functions: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CBT-based responses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Empathy and validation replies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Grounding techniques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Reflective questioning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Crisis intervention support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5.3.4 Memory Management Module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Memory Management Module stores and retrieves previous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conversations using Pinecone vector databases and Redis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memory systems. This module enables the chatbot to remember user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history, emotional triggers, behavioral changes, and previous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interactions.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Unlike ordinary chatbots, this module provides long-term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continuity and personalized interaction by retrieving emotionally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similar conversations whenever needed.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Functions: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Short-term conversation memory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Long-term emotional memory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Vector embedding storage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Emotional history retrieval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Personalized interaction support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5.3.5 Mental Health Analysis Module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Mental Health Analysis Module continuously evaluates the user’s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condition using the Mental Health Quotient (MHQ) scoring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system. It calculates emotional severity levels and predicts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psychological risk conditions such as depression, emotional decline,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stress escalation, and suicidal ideation.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module helps in continuous emotional monitoring and early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mental health intervention.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Functions: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MHQ score calculation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Emotional risk prediction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Depression severity analysis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Attrition detection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Crisis identification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5.3.6 Automation &amp; Notification Module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Automation Module uses n8n workflows to automate engagement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and emergency communication processes. Whenever high-risk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conditions are detected, the module automatically triggers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reminders, WhatsApp alerts, doctor notifications, and crisis response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workflows.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module improves patient engagement and reduces treatment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dropout.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Functions: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Automated reminders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WhatsApp notifications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Crisis alert activation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Follow-up engagement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Workflow automation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5.3.7 Database &amp; Security Module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module handles secure storage and protection of user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information, emotional data, reports, and conversation history.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PostgreSQL is used for structured data storage, while Redis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Pinecone handle caching and vector memory operations.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Security mechanisms such as encryption, authentication,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anonymization ensure safe handling of sensitive mental health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information.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Functions: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User data storage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Secure authentication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Encrypted communication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Database management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Privacy protection and anonymize</w:t>
      </w:r>
    </w:p>
    <w:p>
      <w:pPr>
        <w:pStyle w:val="Heading2"/>
      </w:pPr>
      <w:r>
        <w:rPr>
          <w:rFonts w:ascii="Times New Roman" w:hAnsi="Times New Roman"/>
          <w:b/>
          <w:color w:val="2C5555"/>
        </w:rPr>
        <w:t>5.3.8 High-Concurrency SQLite Write-Ahead Logging (WAL Mode Engine)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To eliminate database locking errors during concurrent multi-threaded requests, Keffi AI configures SQLite with Write-Ahead Logging (`PRAGMA journal_mode=WAL`) and `PRAGMA synchronous=NORMAL`. This separates reads and writes into a dedicated log file (`keffi_clinical.db-wal`), delivering high-throughput performance.</w:t>
      </w:r>
    </w:p>
    <w:p>
      <w:pPr>
        <w:pStyle w:val="Heading2"/>
      </w:pPr>
      <w:r>
        <w:rPr>
          <w:rFonts w:ascii="Times New Roman" w:hAnsi="Times New Roman"/>
          <w:b/>
          <w:color w:val="2C5555"/>
        </w:rPr>
        <w:t>5.3.9 Patient Profile Registration &amp; Schema Specs (`POST /api/register`)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Upon user login, Keffi AI automatically upserts full patient profiles into the `patients` table via `POST /api/register`. Fields stored include: `patient_id` (P-Phone), `name`, `phone`, `email`, `dob`, `gender`, `place`, `mhq_score`, `depression_level`, `assigned_doctor`, `created_at`, `last_active_at`.</w:t>
      </w:r>
    </w:p>
    <w:p>
      <w:pPr>
        <w:pStyle w:val="Heading2"/>
      </w:pPr>
      <w:r>
        <w:rPr>
          <w:rFonts w:ascii="Times New Roman" w:hAnsi="Times New Roman"/>
          <w:b/>
          <w:color w:val="2C5555"/>
        </w:rPr>
        <w:t>5.3.10 User-Wise Isolated Chat History Persistence (`GET /api/history/{patient_id}`)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User conversations are stored isolated by `patient_id` in the `chat_messages` table. When a user logs in, `GET /api/history/{patient_id}` retrieves their chronological message history, restoring their past conversation timeline seamlessly.</w:t>
      </w:r>
    </w:p>
    <w:p>
      <w:pPr>
        <w:pStyle w:val="Heading2"/>
      </w:pPr>
      <w:r>
        <w:rPr>
          <w:rFonts w:ascii="Times New Roman" w:hAnsi="Times New Roman"/>
          <w:b/>
          <w:color w:val="2C5555"/>
        </w:rPr>
        <w:t>5.3.11 Admin Clinical Hub A-to-Z Patient Tracking &amp; Transcript Inspection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The Admin Clinical Hub provides psychiatrists with complete A-to-Z patient tracking. Endpoints `GET /api/admin/patients_full` and `GET /api/admin/patient_detail/{patient_id}` compute Days Inactive metrics (T_now - T_last_active) and present a complete scrollable conversation transcript viewer for clinical auditing.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CHAPTER 6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IMPLEMENTATION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import React, { useState, useEffect, useRef } from 'react';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import axios from 'axios';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CUSTOM ICONS (SVG inline)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Icon = ({ size = 24, className = "", children })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&lt;svg xmlns="http://www.w3.org/2000/svg" width={size} height={size} viewBox="0 0 24 24" fill="none"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stroke="currentColor" strokeWidth="2" strokeLinecap="round" strokeLinejoin="round"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className={className}&gt;{children}&lt;/svg&gt;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ArrowRight = (p) =&gt; &lt;Icon {...p}&gt;&lt;path d="M5 12h14M12 5l7 7-7 7"/&gt;&lt;/Icon&gt;;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Shield = (p) =&gt; &lt;Icon {...p}&gt;&lt;path d="M12 22s8-4 8-10V5l-8-3-8 3v7c0 6 8 10 8 10z"/&gt;&lt;/Icon&gt;;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Sparkles = (p) =&gt; &lt;Icon {...p}&gt;&lt;path d="m12 3-1.912 5.813a2 2 0 0 1-1.275 1.275L3 12l5.813 1.912a2 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0 0 1 1.275 1.275L12 21l1.912-5.813a2 2 0 0 1-1.275-1.275L21 12l-5.813-1.912a2 2 0 0 1-1.275-1.275L12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3Z"/&gt;&lt;/Icon&gt;;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User = (p) =&gt; &lt;Icon {...p}&gt;&lt;path d="M19 21v-2a4 4 0 0 0-4-4H9a4 4 0 0 0-4 4v2"/&gt;&lt;circle cx="12"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cy="7" r="4"/&gt;&lt;/Icon&gt;;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Users = (p) =&gt; &lt;Icon {...p}&gt;&lt;path d="M16 21v-2a4 4 0 0 0-4-4H6a4 4 0 0 0-4 4v2"/&gt;&lt;circle cx="9"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cy="7" r="4"/&gt;&lt;path d="M22 21v-2a4 4 0 0 0-3-3.87"/&gt;&lt;path d="M16 3.13a4 4 0 0 1 0 7.75"/&gt;&lt;/Icon&gt;;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MessageCircle = (p) =&gt; &lt;Icon {...p}&gt;&lt;path d="M7.9 20A9 9 0 1 0 4 16.1L2 22Z"/&gt;&lt;/Icon&gt;;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Clock = (p) =&gt; &lt;Icon {...p}&gt;&lt;circle cx="12" cy="12" r="10"/&gt;&lt;polyline points="12 6 12 12 16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14"/&gt;&lt;/Icon&gt;;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Activity = (p) =&gt; &lt;Icon {...p}&gt;&lt;polyline points="22 12 18 12 15 21 9 3 6 12 2 12"/&gt;&lt;/Icon&gt;;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TrendingDown = (p) =&gt; &lt;Icon {...p}&gt;&lt;polyline points="22 17 13.5 8.5 8.5 13.5 2 7"/&gt;&lt;polyline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points="16 17 22 17 22 11"/&gt;&lt;/Icon&gt;;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Brain = (p) =&gt; &lt;Icon {...p}&gt;&lt;path d="M9.5 2A2.5 2.5 0 0 0 7 4.5v15a2.5 2.5 0 0 0 4.9 1 2.5 2.5 0 0 0 4.2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0 2.5 2.5 0 0 0 4.9-1v-15A2.5 2.5 0 0 0 18.5 2H9.5z"/&gt;&lt;path d="M12 2v20"/&gt;&lt;/Icon&gt;;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Database = (p) =&gt; &lt;Icon {...p}&gt;&lt;ellipse cx="12" cy="5" rx="9" ry="3"/&gt;&lt;path d="M21 12c0 1.66 -4 3-9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3s-9-1.34-9-3"/&gt;&lt;path d="M3 5v14c0 1.66 4 3 9 3s9-1.34 9-3V5"/&gt;&lt;/Icon&gt;;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Target = (p) =&gt; &lt;Icon {...p}&gt;&lt;circle cx="12" cy="12" r="10"/&gt;&lt;circle cx="12" cy="12" r="6"/&gt;&lt;circle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cx="12" cy="12" r="2"/&gt;&lt;/Icon&gt;;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Zap = (p) =&gt; &lt;Icon {...p}&gt;&lt;polygon points="13 2 3 14 12 14 11 22 21 10 12 10 13 2"/&gt;&lt;/Icon&gt;;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Heart = (p) =&gt; &lt;Icon {...p}&gt;&lt;path d="M19 14c1.49-1.46 3-3.21 3-5.5A5.5 5.5 0 0 0 16.5 3c-1.76 0-3 .5-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4.5 2-1.5-1.5-2.74-2-4.5-2A5.5 5.5 0 0 0 2 8.5c0 2.3 1.5 4.05 3 5.5l7 7Z"/&gt;&lt;/Icon&gt;;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Patient Dashboard Icons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BookOpen = (p) =&gt; &lt;Icon {...p}&gt;&lt;path d="M2 3h6a4 4 0 0 1 4 4v14a3 3 0 0 0-3-3H2z"/&gt;&lt;path d="M22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3h-6a4 4 0 0 0-4 4v14a3 3 0 0 1 3-3h7z"/&gt;&lt;/Icon&gt;;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TrendingUp = (p) =&gt; &lt;Icon {...p}&gt;&lt;polyline points="22 7 13.5 15.5 8.5 10.5 2 17"/&gt;&lt;polyline points="16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7 22 7 22 13"/&gt;&lt;/Icon&gt;;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Mic = (p) =&gt; &lt;Icon {...p}&gt;&lt;path d="M12 2a3 3 0 0 0-3 3v7a3 3 0 0 0 6 0V5a3 3 0 0 0-3-3Z"/&gt;&lt;path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d="M19 10v2a7 7 0 0 1-14 0v-2"/&gt;&lt;line x1="12" x2="12" y1="19" y2="22"/&gt;&lt;/Icon&gt;;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Send = (p) =&gt; &lt;Icon {...p}&gt;&lt;line x1="22" x2="11" y1="2" y2="13"/&gt;&lt;polygon points="22 2 15 22 11 13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 9 22 2"/&gt;&lt;/Icon&gt;;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Star = (p) =&gt; &lt;Icon {...p}&gt;&lt;polygon points="12 2 15.09 8.26 22 9.27 17 14.14 18.18 21.02 12 17.77 5.82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21.02 7 14.14 2 9.27 8.91 8.26 12 2"/&gt;&lt;/Icon&gt;;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MapPin = (p) =&gt; &lt;Icon {...p}&gt;&lt;path d="M20 10c0 6-8 12-8 12s-8-6-8-12a8 8 0 0 1 16 0Z"/&gt;&lt;circle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cx="12" cy="10" r="3"/&gt;&lt;/Icon&gt;;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Gift = (p) =&gt; &lt;Icon {...p}&gt;&lt;polyline points="20 12 20 22 4 22 4 12"/&gt;&lt;rect x="2" y="7" width="20"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height="5"/&gt;&lt;line x1="12" x2="12" y1="22" y2="7"/&gt;&lt;path d="M12 7H7.5a2.5 2.5 0 0 1 0 -5C11 2 12 7 12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7z"/&gt;&lt;path d="M12 7h4.5a2.5 2.5 0 0 0 0-5C13 2 12 7 12 7z"/&gt;&lt;/Icon&gt;;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Search = (p) =&gt; &lt;Icon {...p}&gt;&lt;circle cx="11" cy="11" r="8"/&gt;&lt;line x1="21" x2="16.65" y1="21"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y2="16.65"/&gt;&lt;/Icon&gt;;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Bell = (p) =&gt; &lt;Icon {...p}&gt;&lt;path d="M18 8A6 6 0 0 0 6 8c0 7-3 9-3 9h18s-3-2-3-9"/&gt;&lt;path d="M13.73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21a2 2 0 0 1-3.46 0"/&gt;&lt;/Icon&gt;;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AlertTriangle = (p) =&gt; &lt;Icon {...p}&gt;&lt;path d="m21.73 18-8-14a2 2 0 0 0-3.48 0l-8 14A2 2 0 0 0 4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21h16a2 2 0 0 0 1.73-3Z"/&gt;&lt;line x1="12" y1="9" x2="12" y2="13"/&gt;&lt;line x1="12" y1="17" x2="12.01"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y2="17"/&gt;&lt;/Icon&gt;;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PhoneCall = (p) =&gt; &lt;Icon {...p}&gt;&lt;path d="M22 16.92v3a2 2 0 0 1 -2.18 2 19.79 19.79 0 0 1-8.63-3.07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19.5 19.5 0 0 1-6-6 19.79 19.79 0 0 1-3.07-8.67A2 2 0 0 1 4.11 2h3a2 2 0 0 1 2 1.72 12.84 12.84 0 0 0 .7 2.81 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 0 0 1-.45 2.11L8.09 9.91a16 16 0 0 0 6 6l1.27-1.27a2 2 0 0 1 2.11-.45 12.84 12.84 0 0 0 2.81.7A2 2 0 0 1 22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16.92z"/&gt;&lt;/Icon&gt;;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Settings = (p) =&gt; &lt;Icon {...p}&gt;&lt;circle cx="12" cy="12" r="3"/&gt;&lt;path d="M19.4 15a1.65 1.65 0 0 0 .33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1.82l.06.06a2 2 0 0 1 0 2.83 2 2 0 0 1-2.83 0l-.06-.06a1.65 1.65 0 0 0-1.82-.33 1.65 1.65 0 0 0-1 1.51V21a2 2 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0 1-2 2 2 2 0 0 1-2-2v-.09A1.65 1.65 0 0 0 9 19.4a1.65 1.65 0 0 0-1.82.33l-.06.06a2 2 0 0 1-2.83 0 2 2 0 0 1 0-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2.83l.06-.06a1.65 1.65 0 0 0 .33-1.82 1.65 1.65 0 0 0-1.51-1H3a2 2 0 0 1-2-2 2 2 0 0 1 2-2h.09A1.65 1.65 0 0 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4.6 9a1.65 1.65 0 0 0-.33-1.82l-.06-.06a2 2 0 0 1 0-2.83 2 2 0 0 1 2.83 0l.06.06a1.65 1.65 0 0 0 1.82.33H9a1.65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1.65 0 0 0 1-1.51V3a2 2 0 0 1 2-2 2 2 0 0 1 2 2v.09a1.65 1.65 0 0 0 1 1.51 1.65 1.65 0 0 0 1.82-.33l.06-.06a2 2 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0 1 2.83 0 2 2 0 0 1 0 2.83l-.06.06a1.65 1.65 0 0 0-.33 1.82V9a1.65 1.65 0 0 0 1.51 1H21a2 2 0 0 1 2 2 2 2 0 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1-2 2h-.09a1.65 1.65 0 0 0-1.51 1z"/&gt;&lt;/Icon&gt;;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PieChart = (p) =&gt; &lt;Icon {...p}&gt;&lt;path d="M21.21 15.89A10 10 0 1 1 8 2.83"/&gt;&lt;path d="M22 12A10 10 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0 0 12 2v10z"/&gt;&lt;/Icon&gt;;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Smile = (p) =&gt; &lt;Icon {...p}&gt;&lt;circle cx="12" cy="12" r="10"/&gt;&lt;path d="M8 14s1.5 2 4 2 4 -2 4-2"/&gt;&lt;line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x1="9" y1="9" x2="9.01" y2="9"/&gt;&lt;line x1="15" y1="9" x2="15.01" y2="9"/&gt;&lt;/Icon&gt;;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Frown = (p) =&gt; &lt;Icon {...p}&gt;&lt;circle cx="12" cy="12" r="10"/&gt;&lt;path d="M16 16s -1.5-2-4-2-4 2-4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2"/&gt;&lt;line x1="9" y1="9" x2="9.01" y2="9"/&gt;&lt;line x1="15" y1="9" x2="15.01" y2="9"/&gt;&lt;/Icon&gt;;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Meh = (p) =&gt; &lt;Icon {...p}&gt;&lt;circle cx="12" cy="12" r="10"/&gt;&lt;line x1="8" y1="15" x2="16"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y2="15"/&gt;&lt;line x1="9" y1="9" x2="9.01" y2="9"/&gt;&lt;line x1="15" y1="9" x2="15.01" y2="9"/&gt;&lt;/Icon&gt;;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theme =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bg: 'bg-[#F2F9F6]',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textMain: 'text-[#2C5555]',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textDark: 'text-slate-800',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outset: 'bg-white shadow-[0_20px_40px_rgb(58,112,112,0.05)] border border-slate-100/50 rounded-[2rem]',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outsetHover: 'hover:shadow-[0_20px_60px_rgb(58,112,112,0.1)] hover:-translate-y-1 transition-all duration-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300',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btnTeal: 'bg-gradient-to-r from-[#3A7070] to-[#2C5555] text-white shadow-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[0_10px_20px_rgba(58,112,112,0.3)] hover:shadow-[0_15px_30px_rgba(58,112,112,0.4)] hover:-translate-y-1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transition-all border border-[#8FA989]/30',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btnOutline: 'border border-[#3A7070]/20 text-[#3A7070] shadow-[0_10px_20px_rgba(58,112,112,0.05)]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hover:border-[#3A7070]/40 hover:shadow-[0_15px_30px_rgba(58,112,112,0.1)] hover:-translate-y-1 transition-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all bg-white'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KeffiLogo = ({ size = "w-10 h-10", onClick })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onClick={onClick} className={`${size} relative flex items-center justify-center cursor-pointer group`}&gt;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inset-0 bg-[#3A7070] rounded-xl blur-[6px] group-hover:blur-[8px] transition-all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opacity-30"&gt;&lt;/div&gt;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className={`absolute inset-0 bg-transparent rounded-xl flex items-center justify-center z-10`}&gt;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&lt;Star size={size === "w-10 h-10" ? 28 : 36} className="text-[#3A7070] fill-[#3A7070]"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DynamicLoginIllustration = ({ step, className })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&lt;svg viewBox="0 0 400 400" className={className} fill="none" xmlns="http://www.w3.org/2000/svg"&gt;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&lt;style&gt;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{`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@keyframes scan-line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0%, 100% { transform: translateY(0); opacity: 0;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10% { opacity: 1;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90% { opacity: 1;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50% { transform: translateY(60px);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`}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&lt;/style&gt;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Universal Background for all steps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cx="200" cy="200" r="180" fill="#E6F0F0" opacity="0.6"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cx="200" cy="200" r="130" fill="white" opacity="0.8"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&lt;ellipse cx="200" cy="340" rx="90" ry="12" fill="#3A7070" opacity="0.2" className="animate -pulse"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1 &amp;&amp;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&lt;g className="animate-bounce" style={{ animationDuration: '3s' }}&gt;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Step 1: Secure Identity &amp; Trust (Glowing Keyhole Shield)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d="M200 60 L280 90 V180 C280 250 200 310 200 330 C200 310 120 250 120 180 V90 L200 60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Z" fill="white" stroke="#3A7070" strokeWidth="8" strokeLinejoin="round"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d="M200 80 L260 100 V180 C260 230 200 280 200 295 C200 280 140 230 140 180 V100 L200 80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Z" fill="#F2F9F6"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Keyhole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cx="200" cy="180" r="18" fill="#F43F5E" className="animate-pulse"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d="M192 190 L188 220 H212 L208 190 Z" fill="#F43F5E" className="animate -pulse"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Trust Network Nodes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cx="200" cy="220" r="80" fill="none" stroke="#8FA989" strokeWidth="2" strokeDasharray="8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8" className="animate-spin" style={{animationDuration: '10s'}}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cx="100" cy="120" r="6" fill="#D4A373" className="animate-ping"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cx="300" cy="250" r="5" fill="#8FA989"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cx="130" cy="280" r="4" fill="#3A7070"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&lt;/g&gt;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2 &amp;&amp;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&lt;g className="animate-bounce" style={{ animationDuration: '3s' }}&gt;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Step 2: OTP Verification Scanner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&lt;rect x="130" y="100" width="140" height="220" rx="20" fill="#2C5555" stroke="#3A7070"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strokeWidth="6"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&lt;rect x="140" y="110" width="120" height="200" rx="12" fill="#F2F9F6"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Phone Screen Elements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&lt;rect x="175" y="120" width="50" height="6" rx="3" fill="#8FA989" opacity="0.5"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cx="200" cy="180" r="22" fill="white" stroke="#3A7070" strokeWidth="4"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d="M190 175 V165 C190 155 210 155 210 165 V175" stroke="#8FA989" strokeWidth="4"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strokeLinecap="round"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cx="200" cy="183" r="4" fill="#F43F5E"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&lt;rect x="160" y="225" width="80" height="8" rx="4" fill="#E6F0F0"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&lt;rect x="160" y="240" width="60" height="8" rx="4" fill="#E6F0F0"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&lt;rect x="160" y="260" width="80" height="18" rx="9" fill="#3A7070"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Scanning Laser Line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&lt;line x1="130" y1="160" x2="270" y2="160" stroke="#F43F5E" strokeWidth="2" opacity="0"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style={{animation: 'scan-line 3s infinite ease-in-out'}}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&lt;polygon points="130,160 270,160 250,180 150,180" fill="#F43F5E" opacity="0.08" style={{animation: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'scan-line 3s infinite ease-in-out'}}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Floating OTP Bubble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&lt;g className="animate-pulse" style={{ animationDuration: '2s' }}&gt;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d="M250 120 C250 100 270 90 290 90 C310 90 320 100 320 120 C320 140 310 150 290 150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L270 160 L275 145 C260 140 250 130 250 120 Z" fill="#D4A373"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cx="275" cy="120" r="3" fill="white"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cx="285" cy="120" r="3" fill="white"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cx="295" cy="120" r="3" fill="white"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&lt;/g&gt;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&lt;ellipse cx="200" cy="210" rx="100" ry="20" fill="none" stroke="#8FA989" strokeWidth="3"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opacity="0.6" strokeDasharray="10 10" transform="rotate(-15 200 210)"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cx="100" cy="140" r="5" fill="#8FA989" className="animate-pulse"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cx="300" cy="230" r="4" fill="#D4A373" className="animate-ping"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&lt;/g&gt;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3 &amp;&amp;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&lt;g className="animate-bounce" style={{ animationDuration: '3s' }}&gt;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Step 3: Natural Sanctuary (Geometric Character under Leaf)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d="M200 50 C320 50 360 150 280 230 C200 310 80 310 40 230 C0 150 80 50 200 50 Z"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fill="#8FA989" opacity="0.2"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d="M200 80 C270 80 290 150 240 200 C190 250 110 250 90 200 C70 150 130 80 200 80 Z"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fill="#3A7070" opacity="0.1"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cx="160" cy="150" r="28" fill="#3A7070"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d="M160 185 C185 185 205 205 205 240 L205 290 L115 290 L115 240 C115 205 135 185 160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185 Z" fill="#2C5555"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d="M110 275 C70 275 60 305 90 315 L230 315 C260 305 250 275 210 275 Z" fill="#3A7070"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d="M210 205 L260 190 L285 215 L235 230 Z" fill="#D4A373" className="animate -pulse"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d="M210 200 L260 185 L285 210 L235 225 Z" fill="white"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&lt;path d="M250 160 C235 160 220 145 220 130 C220 115 235 100 250 115 C265 100 280 115 280 130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C280 145 265 160 250 160 Z" fill="#F43F5E" className="animate-bounce" style={{animationDuration: '2s'}}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cx="310" cy="130" r="6" fill="#D4A373" className="animate-ping"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cx="90" cy="110" r="5" fill="#8FA989" className="animate-pulse"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&lt;circle cx="270" cy="250" r="4" fill="#D4A373"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&lt;/g&gt;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&lt;/svg&gt;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1. ULTIMATE LANDING PAGE (Level 3 Design)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LandingPage = ({ setView })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className="min-h-screen bg-[#F2F9F6] overflow-x-hidden text-[#1E293B] font-inter selection:bg-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[#3A7070] selection:text-white relative"&gt;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className="floating-blob w-[600px] h-[600px] bg-[#8FA989] top-[-100px] right-[-200px]"&gt;&lt;/div&gt;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className="floating-blob w-[800px] h-[800px] bg-[#E6F0F0] top-[800px] left-[-400px]"&gt;&lt;/div&gt;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className="floating-blob w-[600px] h-[600px] bg-[#3A7070] opacity-10 top-[2200px] right-[-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200px]" style={{animationDelay: '2s'}}&gt;&lt;/div&gt;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{/*         HEADER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&lt;nav className="w-full px-6 md:px-12 py-6 flex justify-between items-center max-w-[1400px] mx-auto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bg-transparent relative z-50"&gt;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gap-3 cursor-pointer" onClick={() =&gt; setView('landing')}&gt;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&lt;KeffiLogo size="w-12 h-12"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className="text-3xl font-poppins font-bold text-[#2C5555] tracking-tight"&gt;Keffi AI&lt;/span&gt;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className="hidden lg:flex items-center gap-10 font-inter text-[16px] font-medium text-slate-500"&gt;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setView('landing')} className="text-slate-900 font-semibold transition-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colors"&gt;Home&lt;/button&gt;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{document.getElementById('story').scrollIntoView({behavior: 'smooth'})}}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className="hover:text-[#3A7070] transition-colors"&gt;Our Story&lt;/button&gt;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setView('login-admin')} className="hover:text-[#3A7070] transition-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colors"&gt;Clinical Hub&lt;/button&gt;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setView('login-patient')} className="hover:text-[#3A7070] transition-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colors"&gt;Sanctuary&lt;/button&gt;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gap-6"&gt;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setView('login-patient')} className="hidden md:block font-inter text-[16px]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font-medium text-slate-600 hover:text-[#3A7070] transition-colors"&gt;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Log in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setView('login-patient')} className="px-8 py-3.5 rounded-full bg-[#3A7070]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text-white font-inter font-semibold text-[16px] shadow-lg shadow-[#3A7070]/30 hover:bg-[#2C5555]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hover:scale-105 transition-all"&gt;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Get Started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&lt;/nav&gt;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&lt;main className="relative z-10 w-full"&gt;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        SECTION 1: THE HERO (Gradient Layout)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&lt;section className="w-full min-h-[90vh] flex items-center relative overflow-hidden pt-24 pb-12"&gt;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Soft Blue/Green Gradient Background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inset-0 bg-gradient-to-br from-[#E6F0F0] via-white to-[#E8F4F8] z-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0"&gt;&lt;/div&gt;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top-0 left-0 w-[600px] h-[600px] bg-[#3A7070]/5 rounded-full blur-[100px] z-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0"&gt;&lt;/div&gt;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bottom-0 right-0 w-[600px] h-[600px] bg-blue-500/5 rounded-full blur-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[100px] z-0"&gt;&lt;/div&gt;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className="max-w-[1200px] mx-auto px-6 lg:px-12 flex flex-col lg:flex-row items-center gap-12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lg:gap-20 relative z-10 w-full"&gt;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flex flex-col items-start text-left"&gt;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className="inline-flex items-center gap-2 px-4 py-2 rounded-full bg-white border border-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[#3A7070]/20 text-[#3A7070] font-semibold text-sm mb-4 shadow-sm"&gt;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&lt;Sparkles size={16} className="text-[#3A7070]" /&gt; Keffi is an Emotion Engine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&lt;h1 className="h1-title font-poppins text-slate-900 mb-6 leading-[1.1]"&gt;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Bridging the &lt;span className="text-transparent bg-clip-text bg-gradient-to-r from-[#3A7070] to-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blue-600 font-black"&gt;Invisible Gap&lt;/span&gt; &lt;br/&gt;in Mental Healthcare.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&lt;/h1&gt;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className="p-text max-w-lg mb-6 text-slate-600 text-lg leading-relaxed"&gt;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Keffi is your Emotionally Intelligent AI Companion. While traditional therapy supports you for one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hour a week, Keffi bridges the 167-hour gap. It deeply understands 96 emotional states, safely remembers your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journey, and delivers personalized, human-like therapeutic support exactly when you need it. A safe sanctuary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where advanced AI meets profound empathy.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flex-col sm:flex-row items-center gap-4 w-full sm:w-auto mt-2"&gt;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setView('login-patient')} className="group relative w-full sm:w-auto px-10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py-5 rounded-2xl bg-gradient-to-r from-[#3A7070] to-[#2C5555] text-white font-inter font-bold text-lg shadow-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[0_20px_40px_rgba(58,112,112,0.4)] hover:shadow-[0_20px_60px_rgba(58,112,112,0.6)] hover:-translate-y-1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transition-all overflow-hidden flex items-center justify-center gap-3"&gt;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inset-0 bg-white/20 blur-md transform -skew-x-12 -translate-x-full group-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hover:translate-x-full transition-transform duration-700 ease-out"&gt;&lt;/div&gt;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Enter Keffi Chat &lt;ArrowRight size={20} className="transform group-hover:translate-x-1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transition-transform"/&gt;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setView('login-admin')} className="group relative w-full sm:w-auto px-10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py-5 rounded-2xl bg-white border border-[#3A7070]/10 text-[#3A7070] font-inter font-bold text-lg shadow-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[0_20px_40px_rgba(58,112,112,0.1)] hover:shadow-[0_20px_60px_rgba(58,112,112,0.2)] hover:border-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[#3A7070]/30 hover:-translate-y-1 transition-all flex items-center justify-center gap-3"&gt;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Doctor / Clinical Hub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flex justify-center lg:justify-end relative w-full max-w-[600px] mt-10 lg:mt-0"&gt;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className="relative w-80 h-80 flex items-center justify-center"&gt;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inset-0 bg-[#3A7070] rounded-full blur-[80px] opacity-30 animate-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pulse"&gt;&lt;/div&gt;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inset-4 bg-emerald-400 rounded-full blur-[40px] opacity-20"&gt;&lt;/div&gt;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className="relative z-10 w-56 h-56 rounded-full bg-gradient-to-br from-[#E6F0F0] to-white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shadow-[inset_-10px_-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10px_20px_rgba(0,0,0,0.05),_inset_10px_10px_20px_rgba(255,255,255,0.8),_0_20px_40px_rgba(58,112,112,0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.4)] flex items-center justify-center border-[8px] border-white group"&gt;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inset-4 bg-[#3A7070] rounded-full blur-xl opacity-20 group-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hover:opacity-40 transition-opacity duration-700"&gt;&lt;/div&gt;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&lt;Star size={96} className="text-[#3A7070] fill-[#3A7070] relative z-10 animate-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[spin_10s_linear_infinite] drop-shadow-[0_15px_15px_rgba(58,112,112,0.6)]"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Orbiting elements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top-0 right-10 w-16 h-16 bg-white rounded-full shadow-xl flex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justify-center border border-emerald-100 text-emerald-500 transform hover:scale-110 transition-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transform z-20"&gt;&lt;Heart size={28} className="fill-emerald-100"/&gt;&lt;/div&gt;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bottom-10 left-0 w-20 h-20 bg-white rounded-full shadow-xl flex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justify-center border border-slate-100 text-[#3A7070] transform hover:scale-110 transition-transform z-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20"&gt;&lt;MessageCircle size={36} className="fill-slate-50"/&gt;&lt;/div&gt;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&lt;/section&gt;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        SECTION 2: THE PROBLEM (Story Zig-Zag)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&lt;section id="story" className="scroll-3d w-full py-32 max-w-[1200px] mx-auto px-6 lg:px-12 flex flex-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col lg:flex-row-reverse items-center gap-24 relative transition-all duration-75 ease-out"&gt;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top-10 left-0 text-[300px] font-poppins font-bold text-slate-100 opacity-50 z-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[-1] leading-none select-none"&gt;01&lt;/div&gt;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flex justify-center lg:justify-start"&gt;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&lt;img src="https://illustrations.popsy.co/amber/surreal-hourglass.svg" alt="Hourglass Drawing"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className="w-full max-w-[500px] drop-shadow-xl"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flex flex-col items-start text-left"&gt;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className="h2-title font-poppins text-slate-900 mb-8"&gt;The Silent Crisis We Ignore.&lt;/h2&gt;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className="space-y-6"&gt;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className="p-text"&gt;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Therapy typically happens for one hour a week. But emotional struggles don't follow a schedule. What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happens during the remaining 167 hours? Patients are left alone to fight their anxiety, burnout, and depression in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silence.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className="p-text"&gt;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Healing is incredibly hard, and it isn't linear. Due to stigma, high costs, and a lack of immediate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support, nearly 60% of patients drop out of treatment before fully recovering.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className="p-text"&gt;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When they drop out, relapses go completely undetected. Doctors have no proactive way to monitor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these at-risk patients outside the clinic walls. This is the gap Keffi AI was built to close.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&lt;/section&gt;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        NEW SECTION 3: HOW KEFFI WORKS (Timeline Layout)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&lt;section className="scroll-3d w-full py-32 bg-white border-y border-slate-100 transition-all duration-75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ease-out"&gt;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className="max-w-[1200px] mx-auto px-6 lg:px-12 text-center"&gt;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className="h2-title font-poppins text-slate-900 mb-20"&gt;How Keffi Heals.&lt;/h2&gt;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className="relative flex flex-col items-center"&gt;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Vertical Line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top-0 bottom-0 left-1/2 -translate-x-1/2 w-1 bg-gradient-to-b from-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[#3A7070]/20 via-[#8FA989]/20 to-transparent"&gt;&lt;/div&gt;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Step 1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className="w-full flex justify-between items-center mb-24 relative"&gt;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className="w-[45%] text-right pr-10"&gt;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className="h3-title font-poppins text-slate-900 mb-3"&gt;1. You Express.&lt;/h3&gt;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className="p-small"&gt;Enter the Sanctuary whenever anxiety hits. Type or speak your thoughts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into Keffi exactly as you feel them, without fear of judgment.&lt;/p&gt;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className="w-16 h-16 rounded-full bg-white border-4 border-[#3A7070] flex items-center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justify-center text-[#3A7070] z-10 shadow-lg font-bold text-xl"&gt;1&lt;/div&gt;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className="w-[45%] text-left pl-10 opacity-50"&gt;&lt;MessageCircle size={64}/&gt;&lt;/div&gt;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Step 2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className="w-full flex justify-between items-center mb-24 relative"&gt;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className="w-[45%] text-right pr-10 opacity-50 flex justify-end"&gt;&lt;Brain size={64}/&gt;&lt;/div&gt;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className="w-16 h-16 rounded-full bg-[#3A7070] border-4 border-white flex items-center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justify-center text-white z-10 shadow-lg font-bold text-xl"&gt;2&lt;/div&gt;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className="w-[45%] text-left pl-10"&gt;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className="h3-title font-poppins text-slate-900 mb-3"&gt;2. Keffi Analyzes.&lt;/h3&gt;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className="p-small"&gt;Behind the scenes, Keffi's BERT engine detects your exact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state across 96 fine-grained categories, pulling from your Pinecone memory history.&lt;/p&gt;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Step 3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className="w-full flex justify-between items-center relative"&gt;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className="w-[45%] text-right pr-10"&gt;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className="h3-title font-poppins text-slate-900 mb-3"&gt;3. Immediate Relief.&lt;/h3&gt;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className="p-small"&gt;Keffi dynamically responds using 1 of 7 therapeutic modes—from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guiding a breathing exercise to reframing negative thoughts using CBT principles.&lt;/p&gt;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className="w-16 h-16 rounded-full bg-[#8FA989] border-4 border-white flex items-center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justify-center text-white z-10 shadow-lg font-bold text-xl"&gt;3&lt;/div&gt;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className="w-[45%] text-left pl-10 opacity-50"&gt;&lt;Heart size={64}/&gt;&lt;/div&gt;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&lt;/section&gt;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        NEW SECTION 4: THE SCIENCE (Grid Layout)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&lt;section className="scroll-3d w-full py-32 max-w-[1200px] mx-auto px-6 lg:px-12 flex flex-col lg:flex-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row items-center gap-24 relative transition-all duration-75 ease-out"&gt;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top-10 right-10 text-[300px] font-poppins font-bold text-slate-100 opacity-50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z-[-1] leading-none select-none"&gt;02&lt;/div&gt;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grid grid-cols-2 gap-6 relative"&gt;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-inset-4 bg-gradient-to-tr from-[#3A7070]/10 to-[#8FA989]/10 rounded-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[3rem] blur-xl z-[-1]"&gt;&lt;/div&gt;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className="bg-white p-8 rounded-3xl shadow-lg flex flex-col gap-4 transform translate-y-8"&gt;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className="w-12 h-12 bg-indigo-50 text-indigo-500 rounded-full flex items-center justify-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center"&gt;&lt;Activity size={24}/&gt;&lt;/div&gt;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&lt;h4 className="font-poppins font-bold text-lg text-slate-800"&gt;96-State BERT&lt;/h4&gt;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className="text-sm text-slate-500"&gt;Not just "sad". Keffi detects complex states like Atypical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Depression.&lt;/p&gt;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className="bg-white p-8 rounded-3xl shadow-lg flex flex-col gap-4"&gt;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className="w-12 h-12 bg-amber-50 text-amber-500 rounded-full flex items-center justify-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center"&gt;&lt;Database size={24}/&gt;&lt;/div&gt;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&lt;h4 className="font-poppins font-bold text-lg text-slate-800"&gt;Pinecone Memory&lt;/h4&gt;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className="text-sm text-slate-500"&gt;Vector memory ensures Keffi never forgets your past triggers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or progress.&lt;/p&gt;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className="bg-white p-8 rounded-3xl shadow-lg flex flex-col gap-4 transform translate-y-8"&gt;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className="w-12 h-12 bg-emerald-50 text-emerald-500 rounded-full flex items-center justify-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center"&gt;&lt;Target size={24}/&gt;&lt;/div&gt;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&lt;h4 className="font-poppins font-bold text-lg text-slate-800"&gt;Dynamic MHQ&lt;/h4&gt;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className="text-sm text-slate-500"&gt;Silent, continuous evaluation of your Mental Health Quotient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during chats.&lt;/p&gt;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className="bg-white p-8 rounded-3xl shadow-lg flex flex-col gap-4"&gt;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className="w-12 h-12 bg-rose-50 text-rose-500 rounded-full flex items-center justify-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center"&gt;&lt;Zap size={24}/&gt;&lt;/div&gt;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&lt;h4 className="font-poppins font-bold text-lg text-slate-800"&gt;7-Mode Engine&lt;/h4&gt;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className="text-sm text-slate-500"&gt;Switches seamlessly between active listening, CBT reframing,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and crisis mode.&lt;/p&gt;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flex flex-col items-start text-left"&gt;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className="h2-title font-poppins text-slate-900 mb-8"&gt;An Engine Built on Empathy.&lt;/h2&gt;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className="space-y-6"&gt;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className="p-text"&gt;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Behind the calming interface lies a robust Triple-AI Architecture. We don't rely on simple prompts.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Keffi is powered by a custom-trained clinical classification system that understands the deepest nuances of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human emotion.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className="p-text"&gt;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By combining semantic search with real-time generative capabilities, Keffi replaces tedious weekly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assessment forms with natural, empathetic dialogue. It learns your unique psychological profile to offer deeply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personalized care.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&lt;/section&gt;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        SECTION 5: DUAL PLATFORM (True Split-Screen)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&lt;section className="scroll-3d w-full flex flex-col lg:flex-row mt-20 border-y border-slate-200 transition-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all duration-75 ease-out"&gt;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Left Side: Patient (Light)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bg-[#F2F9F6] p-16 lg:p-24 flex flex-col items-center text-center"&gt;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className="h-48 flex items-end justify-center mb-10"&gt;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&lt;img src="https://illustrations.popsy.co/amber/success.svg" alt="Patient Sanctuary" className="h-full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drop-shadow-xl"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className="h2-title font-poppins text-slate-900 mb-6"&gt;For Patients.&lt;br/&gt;The Sanctuary.&lt;/h2&gt;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className="p-text text-slate-600 mb-10 max-w-sm"&gt;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 completely judgment-free zone to vent, track your shifting moods, and receive real-time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first-aid without having to wait weeks for an appointment.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setView('login-patient')} className={`mt-auto px-10 py-4 rounded-2xl font-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inter font-bold text-lg ${theme.btnTeal}`}&gt;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Keffi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Right Side: Doctor (Light)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bg-white p-16 lg:p-24 flex flex-col items-center text-center border-l border-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slate-100"&gt;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className="h-48 flex items-end justify-center mb-10"&gt;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&lt;img src="https://illustrations.popsy.co/amber/video-call.svg" alt="Clinical Hub" className="h-full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drop-shadow-2xl"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className="h2-title font-poppins text-slate-900 mb-6"&gt;For Clinicians.&lt;br/&gt;The Hub.&lt;/h2&gt;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className="p-text text-slate-600 mb-10 max-w-sm"&gt;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 predictive dashboard giving you a real-time view of your entire roster's emotional trajectory. If a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patient shows signs of relapse, Keffi alerts you instantly.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setView('login-admin')} className={`mt-auto px-10 py-4 rounded-2xl font-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inter font-bold text-lg ${theme.btnOutline}`}&gt;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Access Hub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&lt;/section&gt;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        SECTION 6: SAFETY (Light Mode Alert Block)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&lt;section className="scroll-3d w-full bg-[#F2F9F6] py-32 relative overflow-hidden border-y border-red-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500/10 transition-all duration-75 ease-out"&gt;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top-1/2 left-1/2 -translate-x-1/2 -translate-y-1/2 w-[800px] h-[800px] bg-red-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500/5 rounded-full blur-[120px]"&gt;&lt;/div&gt;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className="max-w-[800px] mx-auto px-6 text-center relative z-10 flex flex-col items-center"&gt;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className="w-24 h-24 mb-10 text-red-500 animate-pulse"&gt;&lt;Shield size={96} strokeWidth={1}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className="h2-title font-poppins text-slate-900 mb-8"&gt;Clinical Safety First. Always.&lt;/h2&gt;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className="p-text text-slate-600 max-w-3xl"&gt;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Built with strict WHO-compliant crisis protocols and the n8n automation engine, Keffi continuously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monitors conversations for high-risk signals. In moments of severe distress or suicidal ideation, it overrides AI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independence and instantly triggers an SOS alert to emergency contacts and your clinical supervisor.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&lt;br/&gt;&lt;br/&gt;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className="text-red-500 font-semibold"&gt;We prioritize human safety over everything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else.&lt;/span&gt;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&lt;/section&gt;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{/*         FINAL CTA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&lt;section className="w-full py-32 bg-[#F2F9F6] flex flex-col items-center text-center relative overflow-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hidden"&gt;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className="w-full max-w-[1000px] mx-auto bg-gradient-to-br from-[#E6F0F0] to-[#FDFCF8]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 border-slate-200 rounded-[3rem] p-16 lg:p-24 shadow-xl relative overflow-hidden"&gt;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top-0 right-0 w-[400px] h-[400px] bg-[#3A7070]/5 rounded-full blur-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[80px]"&gt;&lt;/div&gt;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className="h1-title font-poppins text-slate-900 mb-6 relative z-10"&gt;Ready to Heal?&lt;/h2&gt;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className="p-text text-slate-600 mb-12 relative z-10 max-w-lg mx-auto"&gt;Whether you are seeking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support or providing care, Keffi AI is here to bridge the gap.&lt;/p&gt;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setView('login-patient')} className={`px-12 py-5 rounded-2xl font-inter font-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bold text-xl relative z-10 ${theme.btnTeal}`}&gt;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Keffi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&lt;/section&gt;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&lt;/main&gt;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{/*         ULTIMATE FOOTER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&lt;footer className="w-full relative z-10 bg-[#E6F0F0] text-slate-900 overflow-hidden mt-10 border-t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border-[#3A7070]/10"&gt;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Glow Effects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top-0 left-1/2 -translate-x-1/2 w-full max-w-[1000px] h-px bg-gradient-to-r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from-transparent via-[#3A7070]/50 to-transparent"&gt;&lt;/div&gt;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top-0 right-0 w-[500px] h-[500px] bg-white rounded-full blur-[100px] pointer-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events-none"&gt;&lt;/div&gt;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bottom-0 left-0 w-[500px] h-[500px] bg-emerald-100/50 rounded-full blur-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[100px] pointer-events-none"&gt;&lt;/div&gt;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className="max-w-[1200px] mx-auto px-6 lg:px-12 pt-24 pb-12 relative z-10"&gt;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className="grid grid-cols-1 md:grid-cols-12 gap-16 lg:gap-8 mb-20"&gt;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Column 1: Brand &amp; Emergency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className="col-span-1 md:col-span-5 flex flex-col items-start"&gt;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gap-3 mb-8 bg-white/60 px-6 py-4 rounded-2xl border border-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white backdrop-blur-sm w-fit shadow-sm"&gt;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&lt;Star size={32} className="text-[#3A7070] fill-[#3A7070]"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className="text-3xl font-poppins font-bold tracking-tight text-[#2C5555]"&gt;Keffi AI&lt;/span&gt;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className="font-inter text-slate-600 text-lg mb-8 max-w-sm leading-relaxed"&gt;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Bridging the invisible gap in mental healthcare with continuous, empathetic AI tracking.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className="p-6 rounded-2xl bg-white/80 border border-red-200 backdrop-blur-sm w-full max-w-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md shadow-sm"&gt;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gap-2 mb-3"&gt;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&lt;Shield size={20} className="text-red-500"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&lt;h4 className="font-poppins font-semibold text-red-600 uppercase tracking-widest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xs"&gt;Emergency Support&lt;/h4&gt;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className="font-inter text-slate-700 text-sm leading-relaxed"&gt;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you are in a life-threatening situation, please call local emergency services immediately. This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platform is not a substitute for emergency medical care.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Column 2: Navigation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className="col-span-1 md:col-span-3 lg:col-span-2"&gt;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&lt;h4 className="font-poppins font-semibold text-slate-900 mb-6 uppercase tracking-wider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sm"&gt;Platform&lt;/h4&gt;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&lt;ul className="flex flex-col gap-4 font-inter text-slate-600"&gt;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&lt;li&gt;&lt;button onClick={() =&gt; setView('login-patient')} className="hover:text-[#3A7070] font-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medium transition-colors"&gt;Patient Sanctuary&lt;/button&gt;&lt;/li&gt;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&lt;li&gt;&lt;button onClick={() =&gt; setView('login-admin')} className="hover:text-[#3A7070] font-medium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transition-colors"&gt;Clinical Hub&lt;/button&gt;&lt;/li&gt;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&lt;li&gt;&lt;button onClick={() =&gt; {document.getElementById('story')?.scrollIntoView({behavior: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'smooth'})}} className="hover:text-[#3A7070] font-medium transition-colors"&gt;How it Works&lt;/button&gt;&lt;/li&gt;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&lt;/ul&gt;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Column 3: Legal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className="col-span-1 md:col-span-4 lg:col-span-5 flex flex-col lg:items-end lg:text-right"&gt;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&lt;h4 className="font-poppins font-semibold text-slate-900 mb-6 uppercase tracking-wider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sm"&gt;Project Details&lt;/h4&gt;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className="font-inter text-slate-700 font-medium text-xl mb-2"&gt;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Naan Mudhalvan - Niral Thiruvizha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className="font-inter text-[#3A7070] font-bold text-lg mb-10"&gt;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Built with      by Team Keffi @ UCE Panruti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flex-wrap gap-6 font-inter text-sm text-slate-500 mt-auto justify-start lg:justify-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end"&gt;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&lt;a href="#" className="hover:text-slate-900 transition-colors"&gt;Privacy Policy&lt;/a&gt;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&lt;a href="#" className="hover:text-slate-900 transition-colors"&gt;Terms of Service&lt;/a&gt;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&lt;a href="#" className="hover:text-slate-900 transition-colors"&gt;Clinical Guidelines&lt;/a&gt;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className="pt-8 border-t border-[#3A7070]/10 flex flex-col md:flex-row justify-between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gap-4 text-slate-500 text-sm font-inter"&gt;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&lt;p&gt;© 2026 Keffi AI Platform. All rights reserved.&lt;/p&gt;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className="flex items-center gap-2"&gt;Version 3.0.0 &lt;span className="w-2 h-2 rounded-full bg-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emerald-500 animate-pulse"&gt;&lt;/span&gt; Systems Operational&lt;/p&gt;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&lt;/footer&gt;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// 2. PATIENT ONBOARDING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PatientLogin = ({ setView, setUserData })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[step, setStep] = useState(1);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[formData, setFormData] = useState({ phone: '', email: '', otp: '', name: '', age: '', dob: '', gender: '', place: ''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[error, setError] = useState('');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handleNext = 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setError('');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(step === 1)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phoneClean = formData.phone.replace(/\D/g, '');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(!formData.phone) return setError('Please enter your mobile number.');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(phoneClean.length &lt; 10) return setError('Mobile number must be at least 10 digits.');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(!formData.email) return setError('Please enter your email address.');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(!/^[^\s@]+@[^\s@]+\.[^\s@]+$/.test(formData.email)) return setError('Please enter a valid email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address.');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setStep(2);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 else if (step === 2)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(!formData.otp) return setError('Please enter the 4-digit code.');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(formData.otp.length !== 4) return setError('Code must be exactly 4 digits.');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setStep(3);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 else if (step === 3)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(!formData.name.trim()) return setError('Please enter your preferred name.');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(!formData.age || isNaN(formData.age) || +formData.age &lt; 5 || +formData.age &gt; 120) return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setError('Please enter a valid age (5–120).');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(!formData.gender) return setError('Please select your gender.');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phoneClean = formData.phone.replace(/\D/g, '');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patientId = 'P-' + phoneClean.slice(-6);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fullData = { ...formData, patient_id: patientId 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localStorage.setItem('keffi_user', JSON.stringify(fullData));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setUserData(fullData);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setView('patient-dashboard');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className={`min-h-screen flex items-center justify-center p-6 md:p-10`}&gt;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className={`max-w-5xl w-full h-[700px] rounded-[2.5rem] bg-white shadow-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[0_20px_60px_rgba(0,0,0,0.08)] flex flex-col md:flex-row overflow-hidden border border-slate-100`}&gt;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Left Image Side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className="hidden md:flex md:w-5/12 relative overflow-hidden bg-[#E6F0F0] rounded-l-[2.5rem]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items-center justify-center p-8"&gt;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&lt;DynamicLoginIllustration step={step} className="w-full h-full max-w-[300px] object-contain relative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z-10 drop-shadow-2xl transition-all duration-500"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inset-0 bg-gradient-to-t from-[#2C5555]/40 via-transparent to-transparent flex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flex-col justify-end p-12 text-[#1E293B] z-20"&gt;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className="text-3xl font-black mb-3"&gt;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1 &amp;&amp; "Secure Entry"}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2 &amp;&amp; "Verify Identity"}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3 &amp;&amp; "Your Sanctuary"}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className="text-base opacity-90 font-medium"&gt;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1 &amp;&amp; "Enter your details below to establish a secure connection."}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2 &amp;&amp; "We have sent an encrypted OTP. Please enter it below."}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3 &amp;&amp; "Let's build your personal profile for a better experience."}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Right Form Side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className="w-full md:w-7/12 p-10 md:p-16 flex flex-col justify-center bg-white"&gt;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justify-start gap-3 mb-10"&gt;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{[1,2,3].map(i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key={i} className={`h-1.5 rounded-full transition-all duration-500 ${i === step ? 'w-12 bg-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[#3A7070]' : 'w-4 bg-slate-200'}`}&gt;&lt;/div&gt;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1 &amp;&amp;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className="space-y-8 animate-fade-in"&gt;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className="text-3xl font-black text-slate-800 mb-3"&gt;Secure Entry&lt;/h2&gt;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text-base"&gt;Your privacy is our priority. Enter details for a secure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OTP.&lt;/p&gt;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className="space-y-5"&gt;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&lt;label className="block text-sm font-bold text-slate-700 mb-2"&gt;Mobile Number&lt;/label&gt;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 type="tel" placeholder="+91 98765 43210" value={formData.phone} onChange={e =&gt;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setFormData({...formData, phone: e.target.value})} className={`w-full p-4 rounded-xl bg-slate-50 border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border-slate-200 outline-none text-slate-800 font-medium text-base focus:border-[#3A7070] focus:ring-4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focus:ring-[#3A7070]/10 transition-all`}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&lt;label className="block text-sm font-bold text-slate-700 mb-2"&gt;Email Address&lt;/label&gt;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 type="email" placeholder="you@example.com" value={formData.email} onChange={e =&gt;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setFormData({...formData, email: e.target.value})} className={`w-full p-4 rounded-xl bg-slate-50 border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border-slate-200 outline-none text-slate-800 font-medium text-base focus:border-[#3A7070] focus:ring-4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focus:ring-[#3A7070]/10 transition-all`}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{error &amp;&amp; &lt;div className="text-red-500 text-sm font-bold bg-red-50 border border-red-200 rounded-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xl px-4 py-3"&gt;{error}&lt;/div&gt;}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className="pt-2 space-y-4"&gt;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onClick={handleNext} className={`w-full py-4 rounded-xl font-bold text-base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${theme.btnTeal}`}&gt;Get Magic Code&lt;/button&gt;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setView('landing')} className="w-full text-center text-slate-400 font-bold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text-sm hover:text-[#3A7070] transition-colors"&gt;Back to Home&lt;/button&gt;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2 &amp;&amp;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className="space-y-8 animate-fade-in"&gt;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className="text-3xl font-black text-slate-800 mb-3"&gt;Verification&lt;/h2&gt;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text-base"&gt;Enter the 4-digit code sent to &lt;span className="text-slate-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800 font-bold"&gt;{formData.phone}&lt;/span&gt;&lt;/p&gt;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 type="number" placeholder="0000" value={formData.otp} onChange={e =&gt;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setFormData({...formData, otp: e.target.value})} className={`w-full p-6 text-center text-5xl tracking-[0.5em]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rounded-2xl bg-slate-50 border border-slate-200 outline-none text-[#3A7070] font-black focus:border-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[#3A7070] focus:ring-4 focus:ring-[#3A7070]/10 transition-all`} maxLength={4}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{error &amp;&amp; &lt;div className="text-red-500 text-sm font-bold bg-red-50 border border-red-200 rounded-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xl px-4 py-3"&gt;{error}&lt;/div&gt;}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className="pt-4"&gt;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onClick={handleNext} className={`w-full py-4 rounded-xl font-bold text-base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${theme.btnTeal}`}&gt;Verify Identity&lt;/button&gt;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{step === 3 &amp;&amp;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className="space-y-8 animate-fade-in h-full flex flex-col justify-center"&gt;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className="text-3xl font-black text-slate-800 mb-3"&gt;Your Profile&lt;/h2&gt;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text-base"&gt;Help Keffi understand you better.&lt;/p&gt;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className="space-y-5"&gt;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&lt;label className="block text-sm font-bold text-slate-700 mb-2"&gt;Preferred Name&lt;/label&gt;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 type="text" placeholder="What should we call you?" value={formData.name} onChange={e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=&gt; setFormData({...formData, name: e.target.value})} className={`w-full p-4 rounded-xl bg-slate-50 border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border-slate-200 outline-none text-slate-800 font-medium text-base focus:border-[#3A7070] focus:ring-4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focus:ring-[#3A7070]/10 transition-all`}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gap-5"&gt;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className="w-1/3"&gt;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&lt;label className="block text-sm font-bold text-slate-700 mb-2"&gt;Age&lt;/label&gt;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 type="number" placeholder="Age" value={formData.age} onChange={e =&gt;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setFormData({...formData, age: e.target.value})} className={`w-full p-4 rounded-xl bg-slate-50 border border-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slate-200 outline-none text-slate-800 font-medium text-base focus:border-[#3A7070] focus:ring-4 focus:ring-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[#3A7070]/10 transition-all`}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className="w-2/3"&gt;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&lt;label className="block text-sm font-bold text-slate-700 mb-2"&gt;Date of Birth&lt;/label&gt;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 type="date" value={formData.dob} onChange={e =&gt; setFormData({...formData, dob: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e.target.value})} className={`w-full p-4 rounded-xl bg-slate-50 border border-slate-200 outline-none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slate-600 font-medium text-base focus:border-[#3A7070] focus:ring-4 focus:ring-[#3A7070]/10 transition-all`}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gap-5"&gt;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className="w-1/2"&gt;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&lt;label className="block text-sm font-bold text-slate-700 mb-2"&gt;Gender&lt;/label&gt;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&lt;select value={formData.gender} onChange={e =&gt; setFormData({...formData, gender: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e.target.value})} className={`w-full p-4 rounded-xl bg-slate-50 border border-slate-200 outline-none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slate-800 font-medium text-base focus:border-[#3A7070] focus:ring-4 focus:ring-[#3A7070]/10 transition-all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appearance-none`}&gt;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&lt;option value="" disabled&gt;Select&lt;/option&gt;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&lt;option value="Male"&gt;Male&lt;/option&gt;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&lt;option value="Female"&gt;Female&lt;/option&gt;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&lt;option value="Non-binary"&gt;Non-binary&lt;/option&gt;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&lt;option value="Prefer not to say"&gt;Prefer not to say&lt;/option&gt;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&lt;/select&gt;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className="w-1/2"&gt;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&lt;label className="block text-sm font-bold text-slate-700 mb-2"&gt;Location&lt;/label&gt;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 type="text" placeholder="City / District" value={formData.place} onChange={e =&gt;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setFormData({...formData, place: e.target.value})} className={`w-full p-4 rounded-xl bg-slate-50 border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border-slate-200 outline-none text-slate-800 font-medium text-base focus:border-[#3A7070] focus:ring-4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focus:ring-[#3A7070]/10 transition-all`}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{error &amp;&amp; &lt;div className="text-red-500 text-sm font-bold bg-red-50 border border-red-200 rounded-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xl px-4 py-3"&gt;{error}&lt;/div&gt;}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className="pt-2 mt-auto"&gt;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onClick={handleNext} className={`w-full py-4 rounded-xl font-bold text-base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${theme.btnTeal}`}&gt;Enter Keffi&lt;/button&gt;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// 3. ADMIN LOGIN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AdminLogin = ({ setView })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className={`min-h-screen flex items-center justify-center p-6`}&gt;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className={`max-w-md w-full rounded-[2rem] ${theme.outset} p-10 flex flex-col gap-8`}&gt;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justify-center mb-2"&gt;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className={`w-20 h-20 rounded-2xl bg-[#3A7070]/10 flex items-center justify-center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[#3A7070]`}&gt;&lt;Shield size={40} 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className="text-3xl font-black text-slate-800 mb-3"&gt;Clinical Hub&lt;/h2&gt;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font-medium text-sm"&gt;Strictly for authorized medical personnel.&lt;/p&gt;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className="space-y-5 mt-2"&gt;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&lt;label className="block text-sm font-bold text-slate-700 mb-2"&gt;Doctor ID / Email&lt;/label&gt;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 type="text" placeholder="doctor@keffi.ai" className={`w-full p-4 rounded-xl bg-slate-50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 border-slate-200 outline-none text-slate-800 font-medium text-base focus:border-[#3A7070] transition-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all`}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&lt;label className="block text-sm font-bold text-slate-700 mb-2"&gt;Secure Passcode&lt;/label&gt;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 type="password" placeholder="••••••••" className={`w-full p-4 rounded-xl bg-slate-50 border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border-slate-200 outline-none text-slate-800 font-medium text-base focus:border-[#3A7070] transition-all`}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className="pt-4 space-y-4"&gt;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setView('admin-dashboard')} className={`w-full py-4 rounded-xl font-bold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text-base ${theme.btnTeal}`}&gt;Authenticate&lt;/button&gt;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setView('landing')} className="w-full text-center text-slate-400 font-bold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sm hover:text-slate-600 transition-colors"&gt;Back to Home&lt;/button&gt;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// 4. FUNCTIONAL PATIENT COMPONENTS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DailyMoodCheckIn = ({ patientId, onComplete })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[isSubmitting, setIsSubmitting] = useState(false);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moods = [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score: 1, label: 'Heavy', emoji: '      ', color: 'text-slate-600', hover: 'hover:bg-slate-100 hover:border-slate-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300'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score: 2, label: 'Anxious', emoji: '          ', color: 'text-orange-500', hover: 'hover:bg-orange-50 hover:border-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orange-200'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score: 3, label: 'Numb', emoji: '      ', color: 'text-slate-500', hover: 'hover:bg-slate-50 hover:border-slate-300'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score: 4, label: 'Okay', emoji: '     ', color: 'text-teal-600', hover: 'hover:bg-teal-50 hover:border-teal-200'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score: 5, label: 'Calm', emoji: '      ', color: 'text-green-600', hover: 'hover:bg-green-50 hover:border-green-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200'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];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handleMoodSelect = async (mood)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setIsSubmitting(true);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try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response = await fetch('http://localhost:8000/api/patient/check-in',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method: 'POST',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headers: { 'Content-Type': 'application/json'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body: JSON.stringify({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patient_id: patientId || "P-102",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emoji_score: mood.score,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sentiment_label: mood.label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await response.json();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onComplete(mood);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 catch (error)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console.error("Failed to log mood", error);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onComplete(mood);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flex-col items-center justify-center h-full w-full animate-fade-in px-6 max-w-4xl mx-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auto"&gt;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className="text-3xl font-black text-slate-800 mb-4 text-center"&gt;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Welcome to your Sanctuary.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className="text-lg text-slate-500 mb-12 text-center"&gt;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Before we begin, how is your mind feeling today?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className="grid grid-cols-2 md:grid-cols-5 gap-4 md:gap-6 w-full"&gt;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{moods.map((m)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key={m.score}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disabled={isSubmitting}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onClick={() =&gt; handleMoodSelect(m)}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className={`p-6 md:p-8 rounded-[2rem] bg-white border-2 border-slate-100 shadow-sm flex flex-col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items-center gap-4 transition-all duration-300 hover:-translate-y-1 ${m.hover}`}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className="text-5xl"&gt;{m.emoji}&lt;/span&gt;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className={`font-bold text-base ${m.color}`}&gt;{m.label}&lt;/span&gt;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{isSubmitting &amp;&amp; &lt;p className="mt-12 text-sm font-bold text-slate-400 animate-pulse"&gt;Syncing with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Keffi...&lt;/p&gt;}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HELPER: No longer stripping options so numbered lists stay in text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parseMessageText = (text)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{ mainText: text || '', options: [] 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4.1 Enhanced Chat Page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ChatArea = ({ setGlobalPoints, globalPoints, userData })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[moodSet, setMoodSet] = useState(false);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[messages, setMessages] = useState([]);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[input, setInput] = useState('');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[isRecording, setIsRecording] = useState(false);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[showSOS, setShowSOS] = useState(false);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[isTyping, setIsTyping] = useState(false);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[showAppointmentPopup, setShowAppointmentPopup] = useState(false);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[appointmentPrompted, setAppointmentPrompted] = useState(false);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chatEndRef = useRef(null);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recognitionRef = useRef(null);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scrollToBottom = 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chatEndRef.current?.scrollIntoView({ behavior: "smooth" });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useEffect(()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scrollToBottom();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}, [messages]);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useEffect(()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('webkitSpeechRecognition' in window || 'SpeechRecognition' in window)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SpeechRecognition = window.SpeechRecognition || window.webkitSpeechRecognition;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recognitionRef.current = new SpeechRecognition();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recognitionRef.current.continuous = false;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recognitionRef.current.interimResults = false;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recognitionRef.current.lang = 'en-US';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recognitionRef.current.onresult = (event)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transcript = event.results[0][0].transcript;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setInput(prev =&gt; prev + (prev ? " " : "") + transcript);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setIsRecording(false);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recognitionRef.current.onerror = () =&gt; setIsRecording(false);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recognitionRef.current.onend = () =&gt; setIsRecording(false);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}, []);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toggleRecording = 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(isRecording)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recognitionRef.current?.stop();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setIsRecording(false);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 else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if(recognitionRef.current)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recognitionRef.current.start();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setIsRecording(true);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 else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alert("V oice recognition is not supported in this browser.");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handleMoodSelect = (mood)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setMoodSet(true);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setMessages([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1, sender: 'keffi', time: new Date().toLocaleTimeString([], {hour: '2-digit', minute:'2-digit'}), text: `Hi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${userData?.name || 'there'}. I see you're feeling a bit ${mood.label.toLowerCase()} today. I'm here for you. Do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you want to talk about it?`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handleSend = async (textOverride)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textToSend = textOverride || input;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(!textToSend.trim()) return;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newMsg = { id: Date.now(), sender: 'user', time: new Date().toLocaleTimeString([], {hour: '2 -digit',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minute:'2-digit'}), text: textToSend 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setMessages(prev =&gt; [...prev, newMsg]);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setInput('');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setGlobalPoints(p =&gt; p + 10);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setIsTyping(true);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try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response = await axios.post('http://localhost:8000/api/chat',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message: textToSend,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patient_id: userData?.patient_id || "P-102"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botResponse = response.data.reply || "I'm here for you.";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setIsTyping(false);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setMessages(prev =&gt; [...prev,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id: Date.now() + 1,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sender: 'keffi',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time: new Date().toLocaleTimeString([], {hour: '2-digit', minute:'2-digit'}),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text: botResponse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(response.data.requires_appointment &amp;&amp; !appointmentPrompted)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setAppointmentPrompted(true);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setTimeout(() =&gt; setShowAppointmentPopup(true), 1500);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('speechSynthesis' in window)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window.speechSynthesis.cancel();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utterance = new SpeechSynthesisUtterance(botResponse.replace(/[#*]/g, ''));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utterance.lang = 'en-US';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utterance.pitch = 0.9;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utterance.rate = 0.85;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window.speechSynthesis.speak(utterance);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 catch (err)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console.error(err);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setIsTyping(false);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setMessages(prev =&gt; [...prev,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id: Date.now() + 1,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sender: 'keffi',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time: new Date().toLocaleTimeString([], {hour: '2-digit', minute:'2-digit'}),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text: "I'm having a hard time reaching my thoughts right now (Backend Offline). Let's take a deep breath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together."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handleBookAppointment = async 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setShowAppointmentPopup(false);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try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await axios.post('http://localhost:8000/api/book_appointment',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patient_id: "P-102",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name: userData?.name || "Patient",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phone: userData?.phone || "9876543210",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email: userData?.email || "patient@keffi.ai"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alert("Appointment automation triggered successfully! You will receive a WhatsApp message shortly.");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 catch (err)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console.error("Failed to book appointment", err);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alert("Failed to trigger appointment automation.");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(!moodSet)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&lt;DailyMoodCheckIn patientId="P-102" onComplete={handleMoodSelect}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className="grid grid-rows-[auto_1fr_auto] h-full w-full relative animate-fade-in mx-auto overflow-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hidden"&gt;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justify-between items-center px-6 md:px-8 pt-6 pb-4 z-20 border-b border-white/40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bg-white/30 backdrop-blur-sm"&gt;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gap-4"&gt;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className="w-12 h-12 bg-white rounded-full flex items-center justify-center shadow-sm"&gt;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&lt;KeffiLogo size="w-7 h-7"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className="text-xl font-bold text-slate-800"&gt;Keffi&lt;/h2&gt;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gap-2 text-xs text-[#8FA989] font-medium"&gt;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className="w-2 h-2 rounded-full bg-[#8FA989] animate-pulse"&gt;&lt;/div&gt; Active &amp; Listening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gap-3"&gt;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setShowAppointmentPopup(true)} className="px-4 py-2 rounded-full bg-slate-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50 text-slate-600 font-bold text-xs hover:bg-slate-100 flex items-center gap-2 transition-colors"&gt;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&lt;User size={14}/&gt; Therapist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setShowSOS(true)} className="px-4 py-2 rounded-full bg-red-50 text-red-600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font-bold text-xs hover:bg-red-100 flex items-center gap-2 transition-colors"&gt;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&lt;PhoneCall size={14}/&gt; SOS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{showSOS &amp;&amp;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top-24 left-1/2 transform -translate-x-1/2 z-50 bg-white p-8 rounded-[2rem]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shadow-2xl border border-red-100 flex flex-col items-center animate-fade-in w-80 text-center"&gt;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className="w-16 h-16 bg-red-50 rounded-2xl flex items-center justify-center text-red-500 mb-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6"&gt;&lt;AlertTriangle size={32}/&gt;&lt;/div&gt;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className="text-xl font-black text-slate-800 mb-2"&gt;Emergency Hotline&lt;/h3&gt;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className="text-sm text-slate-500 mb-6 font-medium"&gt;You are not alone. Please call iCall India for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immediate support.&lt;/p&gt;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className="text-2xl font-black text-[#2C5555] mb-6 tracking-widest"&gt;9152987821&lt;/div&gt;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setShowSOS(false)} className="px-8 py-3 rounded-xl bg-slate-100 text-slate-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600 font-bold text-sm hover:bg-slate-200 w-full transition-colors"&gt;Close&lt;/button&gt;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{showAppointmentPopup &amp;&amp;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top-24 left-1/2 transform -translate-x-1/2 z-[60] bg-white p-8 rounded-[2rem]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shadow-2xl border border-slate-100 flex flex-col items-center animate-fade-in w-80 text-center"&gt;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className="w-16 h-16 bg-slate-50 rounded-2xl flex items-center justify-center text-[#3A7070] mb-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6 text-3xl"&gt;      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className="text-xl font-black text-slate-800 mb-2"&gt;You're not alone&lt;/h3&gt;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className="text-sm text-slate-500 mb-8 font-medium"&gt;We noticed you're going through a tough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time. Would you like to schedule an automatic appointment with a human therapist?&lt;/p&gt;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flex-col gap-3 w-full"&gt;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onClick={handleBookAppointment} className={`w-full py-3.5 rounded-xl font-bold text-sm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${theme.btnTeal}`}&gt;Yes, Book Session&lt;/button&gt;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setShowAppointmentPopup(false)} className={`w-full py-3.5 rounded-xl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font-bold text-sm bg-slate-50 text-slate-500 hover:bg-slate-100 transition-colors`}&gt;Not Right Now&lt;/button&gt;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className="overflow-y-auto p-6 md:p-8 flex flex-col gap-6 z-10 min-h-0 relative"&gt;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{messages.map(m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{ mainText, options } = m.sender === 'keffi' ? parseMessageText(m.text) : { mainText: m.text,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options: [] 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key={m.id} className={`flex w-full ${m.sender === 'user' ? 'justify-end' : 'justify-start'} animate-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fade-in-up`}&gt;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 flex-col ${m.sender === 'user' ? 'items-end' : 'items-start'} max-w-[85%]`}&gt;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className={`whitespace-pre-wrap p-4 md:p-5 text-sm md:text-base font-medium leading-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relaxed ${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m.sender === 'user'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? 'bg-white text-slate-800 rounded-[1.5rem] rounded-tr-sm shadow-sm border border-slate-100'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: 'bg-[#3A7070]/10 text-slate-800 rounded-[1.5rem] rounded-tl-sm border border-[#3A7070]/10'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{mainText}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key={idx}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onClick={() =&gt; handleSend(cleanOpt)}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className={`flex-1 min-w-[120px] text-left p-3 rounded-xl bg-white border border-slate-200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shadow-sm hover:border-[#3A7070]/50 hover:bg-[#3A7070]/5 transition-colors flex items-start gap-2`}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className="w-5 h-5 shrink-0 rounded-full bg-[#3A7070]/10 text-[#3A7070] flex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justify-center font-bold text-[10px] mt-0.5"&gt;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{idx + 1}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className="text-sm font-bold text-slate-700"&gt;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{cleanOpt}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className={`text-[10px] text-slate-400 font-bold uppercase tracking-wider mt-2 px-1`}&gt;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{m.time}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{isTyping &amp;&amp;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flex-col self-start items-start max-w-[85%]"&gt;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className="p-4 rounded-[1.5rem] bg-[#3A7070]/10 flex gap-1.5 items-center rounded-tl-sm"&gt;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className="w-2 h-2 rounded-full bg-[#3A7070] animate-bounce" style={{ animationDelay: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'0ms' }}&gt;&lt;/div&gt;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className="w-2 h-2 rounded-full bg-[#3A7070] animate-bounce" style={{ animationDelay: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'150ms' }}&gt;&lt;/div&gt;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className="w-2 h-2 rounded-full bg-[#3A7070] animate-bounce" style={{ animationDelay: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'300ms' }}&gt;&lt;/div&gt;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ref={chatEndRef} className="h-4"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className="p-4 md:p-6 bg-white/40 backdrop-blur-sm border-t border-white/40 z-20"&gt;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gap-2 mb-3 overflow-x-auto pb-2 scrollbar-hide"&gt;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{["I feel anxious", "Can't sleep", "Just want to vent"].map((qr, i)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key={i} onClick={() =&gt; handleSend(qr)} className="whitespace-nowrap px-4 py-2 rounded-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full text-xs font-bold bg-white border border-slate-200 text-slate-600 hover:bg-slate-50 transition-colors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shadow-sm hover:shadow"&gt;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{qr}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gap-2 relative"&gt;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onClick={toggleRecording} className={`p-4 rounded-2xl ${isRecording ? 'bg-red-50 text-red-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500 animate-pulse' : 'bg-white text-slate-400 hover:text-[#3A7070] hover:bg-slate-50'} border border-slate-200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shadow-sm transition-colors shrink-0`}&gt;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&lt;Mic size={20}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value={input} onChange={(e) =&gt; setInput(e.target.value)} onKeyPress={(e) =&gt; e.key === 'Enter' &amp;&amp;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handleSend()}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placeholder={isRecording ? "Listening..." : "Type your feelings safely here..."}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className="flex-1 rounded-2xl border border-slate-200 px-5 py-4 text-sm outline-none focus:border-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[#3A7070] focus:ring-2 focus:ring-[#3A7070]/20 shadow-sm transition-all"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handleSend()} className="px-6 rounded-2xl bg-[#3A7070] hover:bg-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[#2C5555] text-white flex items-center justify-center transition-colors shadow-sm shrink-0"&gt;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&lt;Send size={18}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className="text-center text-[10px] text-slate-400 font-bold uppercase tracking-widest mt-4"&gt;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Keffi AI is not a substitute for medical diagnosis.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4.2 Peace Log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PeaceLog = ()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max-w-5xl mx-auto w-full"&gt;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className="text-2xl font-black text-slate-800 mb-8"&gt;Peace Log&lt;/h2&gt;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className="grid grid-cols-1 md:grid-cols-2 gap-6 overflow-y-auto pb-8 pr-2"&gt;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{[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date: 'Today, 10:00 AM', mood: 'Anxious', title: 'Morning Panic', desc: 'Discussed work pressure and did a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quick 4-7-8 breathing session.'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date: 'Yesterday, 9:00 PM', mood: 'Calm', title: 'Night Reflections', desc: 'Used the gratitude jar. Felt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significantly calmer before bed.'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date: '25 April 2026', mood: 'Heavy', title: 'Trauma Processing', desc: 'Keffi guided through severe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anxiety. Grounding techniques used.'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date: '22 April 2026', mood: 'Stressed', title: 'Work Stress', desc: 'Vented about the upcoming presentation.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Keffi helped reframe thoughts.'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].map((log, i)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key={i} className={`p-8 rounded-[2rem] ${theme.outset} cursor-pointer ${theme.outsetHover} flex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flex-col`}&gt;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justify-between items-center mb-5"&gt;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className="text-xs text-[#8FA989] font-bold uppercase tracking-widest"&gt;{log.date}&lt;/span&gt;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className="px-3 py-1 rounded-md bg-slate-50 border border-slate-100 text-xs font-bold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slate-500"&gt;{log.mood}&lt;/span&gt;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className="text-lg font-bold text-slate-800 mb-3"&gt;{log.title}&lt;/h3&gt;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leading-relaxed text-sm flex-1"&gt;{log.desc}&lt;/p&gt;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className="mt-6 flex items-center text-[#3A7070] font-bold text-sm group"&gt;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Read full log &lt;ArrowRight size={16} className="ml-1 group-hover:translate-x-1 transition-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transform"/&gt;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4.3 My Journey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MyJourney = ()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max-w-5xl mx-auto w-full"&gt;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className="text-2xl font-black text-slate-800 mb-8"&gt;Emotional Landscape&lt;/h2&gt;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className={`w-full h-80 rounded-[2.5rem] bg-slate-50 border border-slate-100 mb-8 relative overflow-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hidden flex items-end justify-center shadow-inner`}&gt;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top-8 right-12 w-24 h-24 rounded-full bg-gradient-to-tr from-[#D4A373] to-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white blur-md shadow-[0_0_40px_#D4A373]"&gt;&lt;/div&gt;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className="w-[120%] h-40 bg-[#8FA989] rounded-[100%] absolute -bottom-8 opacity-40"&gt;&lt;/div&gt;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className="w-[80%] h-48 bg-[#3A7070] rounded-[100%] absolute -bottom-10 opacity-70 left-[-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10%]"&gt;&lt;/div&gt;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className="w-[90%] h-44 bg-[#548a8a] rounded-[100%] absolute -bottom-8 opacity-80 right-[-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10%]"&gt;&lt;/div&gt;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className={`absolute top-8 left-8 px-6 py-3 rounded-2xl bg-white/80 backdrop-blur-md border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border-white shadow-sm`}&gt;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className="text-lg font-bold text-slate-800"&gt;You are Thriving       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className="grid grid-cols-1 md:grid-cols-3 gap-6"&gt;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className={`p-8 rounded-[2rem] bg-white border border-slate-100 shadow-sm flex flex-col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justify-center gap-3`}&gt;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className="text-4xl font-black text-[#3A7070]"&gt;12&lt;/div&gt;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className="text-xs font-bold text-slate-400 uppercase tracking-widest"&gt;Day Streak&lt;/div&gt;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className={`p-8 rounded-[2rem] bg-white border border-slate-100 shadow-sm flex flex-col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justify-center gap-3`}&gt;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className="text-4xl font-black text-[#8FA989]"&gt;85%&lt;/div&gt;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className="text-xs font-bold text-slate-400 uppercase tracking-widest"&gt;Calm Status&lt;/div&gt;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className={`p-8 rounded-[2rem] bg-white border border-slate-100 shadow-sm flex flex-col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justify-center gap-3`}&gt;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className="text-4xl font-black text-[#D4A373]"&gt;4&lt;/div&gt;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className="text-xs font-bold text-slate-400 uppercase tracking-widest"&gt;Tools Used&lt;/div&gt;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4.4 Mind Tools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MindTools = 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[activeTool, setActiveTool] = useState(null);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[worryText, setWorryText] = useState('');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[isBurning, setIsBurning] = useState(false);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[gratitudeText, setGratitudeText] = useState('');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[gratitudeList, setGratitudeList] = useState([]);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[groundingStep, setGroundingStep] = useState(0);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handleBurn = 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setIsBurning(true);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setTimeout(() =&gt; { setWorryText(''); setIsBurning(false); setActiveTool(null); }, 2000);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(activeTool === 'breathing')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items-center justify-center space-y-12 animate-fade-in"&gt;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className="text-3xl font-black text-slate-800 mb-4"&gt;4-7-8 Breathing&lt;/h2&gt;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text-base"&gt;Follow the circle to reduce anxiety.&lt;/p&gt;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className="relative w-80 h-80 flex items-center justify-center"&gt;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inset-0 bg-[#3A7070] rounded-full opacity-10 animate-ping"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style={{animationDuration: '4s'}}&gt;&lt;/div&gt;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className={`w-48 h-48 rounded-full bg-white shadow-xl border border-slate-100 flex items-center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justify-center text-[#3A7070] font-black text-xl z-10`}&gt;Breathe In&lt;/div&gt;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setActiveTool(null)} className={`px-8 py-3 rounded-xl font-bold text-base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${theme.btnOutline}`}&gt;Stop &amp; Go Back&lt;/button&gt;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(activeTool === 'worry')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items-center justify-center max-w-2xl mx-auto space-y-8 w-full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animate-fade-in"&gt;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className="text-3xl font-black text-[#D4A373] mb-4"&gt;Worry Burner&lt;/h2&gt;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text-base"&gt;Type what's bothering you, and let it go into the ash.&lt;/p&gt;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&lt;textarea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value={worryText} onChange={(e) =&gt; setWorryText(e.target.value)}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className={`w-full h-64 p-8 rounded-[2rem] bg-white border border-slate-200 shadow-inner outline-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none text-slate-800 text-base resize-none transition-all duration-1000 ${isBurning ? 'blur-xl opacity-0 scale-110'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: ''}`}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placeholder="I am worried about..."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gap-4 w-full"&gt;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setActiveTool(null)} className={`flex-1 py-4 rounded-xl font-bold text-base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${theme.btnOutline}`}&gt;Cancel&lt;/button&gt;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onClick={handleBurn} className={`flex-1 py-4 rounded-xl font-bold text-base bg-[#D4A373]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text-white shadow-lg hover:-translate-y-1 transition-transform`}&gt;Burn Worry&lt;/button&gt;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(activeTool === 'gratitude')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items-center max-w-3xl mx-auto space-y-8 w-full animate-fade-in p-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6"&gt;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className="text-3xl font-black text-[#8FA989] mb-4"&gt;Gratitude Jar&lt;/h2&gt;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text-base"&gt;Drop small moments of joy here.&lt;/p&gt;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w-full gap-4"&gt;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value={gratitudeText} onChange={e =&gt; setGratitudeText(e.target.value)}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placeholder="I am grateful for..."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className={`flex-1 p-4 rounded-2xl bg-white border border-slate-200 shadow-sm outline-none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slate-800 font-medium text-base`}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onKeyPress={e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if(e.key === 'Enter' &amp;&amp; gratitudeText)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setGratitudeList([{id: Date.now(), text: gratitudeText}, ...gratitudeList]);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setGratitudeText('');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if(gratitudeText)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setGratitudeList([{id: Date.now(), text: gratitudeText}, ...gratitudeList]);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setGratitudeText('');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}} className={`px-8 py-4 rounded-2xl bg-[#8FA989] text-white font-bold shadow-md hover:-translate-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y-1 transition-transform text-base`}&gt;Drop&lt;/button&gt;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className={`flex-1 w-full rounded-[2.5rem] bg-slate-50 border-8 border-[#8FA989]/10 p-8 flex flex-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col-reverse items-center justify-start overflow-y-auto relative`}&gt;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className="w-48 h-8 rounded-[100%] bg-slate-200 absolute -top-4 opacity-50 blur-md"&gt;&lt;/div&gt;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{gratitudeList.length === 0 &amp;&amp; &lt;div className="text-slate-400 font-bold text-sm absolute top-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1/2"&gt;Your jar is empty.&lt;/div&gt;}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{gratitudeList.map(g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key={g.id} className="bg-gradient-to-r from-[#8FA989] to-[#649e9e] text-white px-6 py-3.5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rounded-full mb-3 shadow-lg transform rotate-[-2deg] font-bold text-sm animate-fade-in"&gt;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{g.text}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setActiveTool(null)} className={`w-full py-4 rounded-xl font-bold text-base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${theme.btnOutline}`}&gt;Back to Tools&lt;/button&gt;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(activeTool === 'grounding')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steps = [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num: 5, text: "Things you can SEE", color: "text-[#3A7070]", bg: "bg-[#3A7070]"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num: 4, text: "Things you can FEEL", color: "text-[#D4A373]", bg: "bg-[#D4A373]"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num: 3, text: "Things you can HEAR", color: "text-[#8FA989]", bg: "bg-[#8FA989]"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num: 2, text: "Things you can SMELL", color: "text-slate-600", bg: "bg-slate-600"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num: 1, text: "Thing you can TASTE", color: "text-[#3A7070]", bg: "bg-[#3A7070]"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];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current = steps[groundingStep];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items-center justify-center max-w-3xl mx-auto w-full animate-fade-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className="text-center mb-12"&gt;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className="text-3xl font-black text-slate-800 mb-4"&gt;5-4-3-2-1 Grounding&lt;/h2&gt;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text-base"&gt;Halt panic and come back to the present.&lt;/p&gt;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{groundingStep &lt; 5 ?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className={`p-16 rounded-[3rem] bg-white border border-slate-100 shadow-xl flex flex-col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text-center w-full`}&gt;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className={`text-7xl font-black ${current.color} mb-6`}&gt;{current.num}&lt;/div&gt;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className={`text-2xl font-black text-slate-800 mb-10 uppercase tracking-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widest`}&gt;{current.text}&lt;/h3&gt;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font-medium text-base mb-10"&gt;Take your time. Look around you. Name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them silently or out loud.&lt;/p&gt;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setGroundingStep(s =&gt; s + 1)} className={`w-full py-4 rounded-xl text-white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font-bold text-base ${current.bg} shadow-lg hover:-translate-y-1 transition-transform`}&gt;Next Step&lt;/button&gt;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 :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className={`p-16 rounded-[3rem] bg-white border border-slate-100 shadow-xl flex flex-col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text-center w-full`}&gt;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className={`w-24 h-24 rounded-2xl bg-[#8FA989]/10 text-[#8FA989] flex items-center justify-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mb-8`}&gt;&lt;Star size={48}/&gt;&lt;/div&gt;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className="text-2xl font-black text-slate-800 mb-6"&gt;You did great.&lt;/h3&gt;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font-medium text-base mb-10"&gt;Welcome back to the present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moment.&lt;/p&gt;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{setGroundingStep(0); setActiveTool(null);}} className={`w-full py-4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rounded-xl font-bold text-base ${theme.btnOutline}`}&gt;Finish&lt;/button&gt;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allTools = [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'breathing', title: '4-7-8 Breathing', desc: 'Reduce heart rate', icon: Activity, color: 'text-[#3A7070]',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active: true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'worry', title: 'Worry Burner', desc: 'Release anxiety visually', icon: Sparkles, color: 'text-[#D4A373]',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active: true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'gratitude', title: 'Gratitude Jar', desc: 'Shift perspective', icon: Heart, color: 'text -[#8FA989]', active: true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'grounding', title: '5-4-3-2-1 Grounding', desc: 'Halt panic attacks', icon: Star, color: 'text-[#3A7070]',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active: true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'bodyscan', title: 'Body Scan', desc: 'Release physical tension', icon: User, color: 'text-[#D4A373]', active: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false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'moodtracker', title: 'Mood Tracker', desc: 'Identify daily patterns', icon: PieChart, color: 'text-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[#8FA989]', active: false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'reframing', title: 'Cognitive Reframing', desc: 'Challenge negative thoughts', icon: MessageCircle, color: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'text-[#3A7070]', active: false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'thermometer', title: 'Anxiety Thermometer', desc: 'Measure distress', icon: AlertTriangle, color: 'text-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[#D4A373]', active: false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'sleep', title: 'Sleep Wind-down', desc: 'Prepare for deep rest', icon: Smile, color: 'text-[#8FA989]', active: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false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'journal', title: 'Guided Journal', desc: 'Unlocks at Level 2', icon: BookOpen, color: 'text -slate-400',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active: false, locked: true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];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max-w-7xl mx-auto w-full"&gt;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className="text-2xl font-black text-slate-800 mb-8"&gt;Mind Tools Sandbox&lt;/h2&gt;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className="grid grid-cols-1 md:grid-cols-3 lg:grid-cols-4 gap-6 overflow-y-auto pb-8 pr-2"&gt;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{allTools.map((tool)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key={tool.id} onClick={() =&gt; tool.active ? setActiveTool(tool.id) : null}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className={`p-6 rounded-[2rem] bg-white border border-slate-100 shadow-sm flex flex-col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justify-center gap-4 text-center ${tool.active ? theme.outsetHover : 'opacity-60'} ${tool.locked ? 'cursor-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not-allowed opacity-40' : 'cursor-pointer'}`}&gt;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className={`w-14 h-14 rounded-2xl bg-slate-50 flex items-center justify-center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${tool.color}`}&gt;&lt;tool.icon size={24} 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className="font-bold text-slate-800 text-base mb-1"&gt;{tool.title}&lt;/h3&gt;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className="text-xs text-slate-500 font-medium"&gt;{tool.desc}&lt;/p&gt;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4.5 Rewards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Rewards = ({ points })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items-center justify-center max-w-2xl mx-auto w-full"&gt;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className={`w-full p-10 rounded-[2.5rem] bg-white shadow-sm border border-slate-100 flex flex-col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items-center text-center mb-10`}&gt;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&lt;Gift size={48} className="text-[#D4A373] mb-6"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className="text-sm font-bold text-slate-400 uppercase tracking-widest mb-4"&gt;Total Keffi Points&lt;/h2&gt;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className="text-5xl font-black text-[#3A7070]"&gt;{points}&lt;/div&gt;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className="w-full space-y-4"&gt;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className="font-black text-slate-800 text-xl mb-4"&gt;Unlock Goals&lt;/h3&gt;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rounded-2xl bg-slate-50 border border-slate-100 flex justify-between items-center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opacity-60`}&gt;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className="font-bold text-slate-600 text-base"&gt;Mindfulness Badge&lt;/span&gt;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className="font-bold text-[#3A7070] text-base"&gt;100 pts (Unlocked)&lt;/span&gt;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rounded-2xl bg-white border border-slate-100 shadow-sm flex justify-between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className="font-bold text-slate-800 text-base"&gt;Free Therapist Session&lt;/span&gt;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className="font-bold text-[#D4A373] text-base"&gt;1000 pts&lt;/span&gt;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className="w-full bg-slate-100 rounded-full h-3 mt-4 overflow-hidden border border-slate-200"&gt;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className="bg-[#3A7070] h-3 transition-all duration-1000" style={{width: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`${Math.min((points/1000)*100, 100)}%`}}&gt;&lt;/div&gt;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{points &gt;= 1000 ?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className={`w-full py-4 mt-6 rounded-xl font-bold text-base ${theme.btnTeal}`}&gt;Claim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Therapist Session&lt;/button&gt;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 :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disabled className={`w-full py-4 mt-6 rounded-xl font-bold text-base bg-slate-100 text-slate-400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cursor-not-allowed`}&gt;Chat more to Unlock&lt;/button&gt;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4.6 Friends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FriendsSync = ()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items-center justify-center"&gt;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className="text-center mb-10"&gt;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className="text-2xl font-black text-slate-800 mb-3"&gt;Neighbor Sync&lt;/h2&gt;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className="text-slate-500 text-base"&gt;You are not alone. See the abstract mood of people near you.&lt;/p&gt;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className={`w-80 h-80 rounded-full bg-slate-50 border border-slate-100 relative flex items-center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justify-center shadow-inner`}&gt;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w-64 h-64 rounded-full border border-slate-200 opacity-70"&gt;&lt;/div&gt;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w-40 h-40 rounded-full border border-slate-200 opacity-70"&gt;&lt;/div&gt;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className={`w-10 h-10 bg-[#3A7070] rounded-full z-10 shadow-lg animate-pulse`}&gt;&lt;/div&gt;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mt-16 font-bold text-xs text-[#3A7070] bg-white/80 px-3 py-1 rounded-full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 border-slate-100 shadow-sm"&gt;You&lt;/div&gt;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top-16 left-16 w-8 h-8 bg-[#8FA989] rounded-full shadow-[0_0_20px_#8FA989]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cursor-pointer hover:scale-125 transition-transform" title="Calm Neighbor"&gt;&lt;/div&gt;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bottom-20 right-16 w-8 h-8 bg-[#D4A373] rounded-full shadow-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[0_0_20px_#D4A373] cursor-pointer hover:scale-125 transition-transform" title="Anxious Neighbor"&gt;&lt;/div&gt;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top-24 right-10 w-8 h-8 bg-[#8FA989] rounded-full shadow-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[0_0_20px_#8FA989] cursor-pointer hover:scale-125 transition-transform" title="Calm Neighbor"&gt;&lt;/div&gt;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className={`mt-12 p-6 rounded-2xl bg-white border border-slate-100 shadow-sm flex items-center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gap-5`}&gt;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&lt;Heart className="text-[#D4A373]" size={24}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className="font-bold text-slate-800 text-base"&gt;Send a Virtual Hug&lt;/span&gt;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className={`px-5 py-2.5 rounded-xl text-sm font-bold ${theme.btnOutline}`}&gt;Send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Love&lt;/button&gt;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4.7 Profile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ProfileVault = ({ userData })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items-center justify-center"&gt;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className={`max-w-2xl w-full p-10 rounded-[2.5rem] bg-white border border-slate-100 shadow-sm`}&gt;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flex-col items-center mb-8"&gt;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className={`w-24 h-24 rounded-3xl bg-slate-50 flex items-center justify-center text-[#3A7070] mb-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&lt;User size={40}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className="text-2xl font-black text-slate-800"&gt;Identity Vault&lt;/h2&gt;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className="grid grid-cols-1 md:grid-cols-2 gap-6"&gt;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rounded-2xl bg-slate-50 border border-slate-100`}&gt;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className="text-xs font-bold text-slate-400 uppercase tracking-widest mb-2"&gt;Full Name&lt;/div&gt;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className="text-lg font-bold text-slate-800"&gt;{userData?.name || 'Guest User'}&lt;/div&gt;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rounded-2xl bg-slate-50 border border-slate-100`}&gt;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className="text-xs font-bold text-slate-400 uppercase tracking-widest mb-2"&gt;Age / DOB /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Gender&lt;/div&gt;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className="text-lg font-bold text-slate-800"&gt;{userData?.age || '25'} • {userData?.dob || 'Not Set'} •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{userData?.gender || 'Not Set'}&lt;/div&gt;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rounded-2xl bg-slate-50 border border-slate-100`}&gt;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className="text-xs font-bold text-slate-400 uppercase tracking-widest mb-2"&gt;Phone / Email&lt;/div&gt;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className="text-lg font-bold text-slate-800"&gt;{userData?.phone || '+91 00000000'} &lt;br/&gt;&lt;span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className="text-sm font-medium text-slate-500 mt-1 inline-block"&gt;{userData?.email ||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'email@example.com'}&lt;/span&gt;&lt;/div&gt;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rounded-2xl bg-slate-50 border border-slate-100`}&gt;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className="text-xs font-bold text-slate-400 uppercase tracking-widest mb-2"&gt;Sanctuary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Location&lt;/div&gt;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className="text-lg font-bold text-slate-800 flex items-center gap-2"&gt;&lt;MapPin size={20}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className="text-[#3A7070]"/&gt; {userData?.place || 'Salem, TN'}&lt;/div&gt;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// 5. MASTER PATIENT DASHBOARD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PatientDashboard = ({ setView, userData })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[activePage, setActivePage] = useState('chat');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[globalPoints, setGlobalPoints] = useState(0);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[isSidebarOpen, setIsSidebarOpen] = useState(true);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menuItems = [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'chat', label: 'Chat with Keffi', icon: MessageCircle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'history', label: 'Peace Log', icon: BookOpen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'journey', label: 'My Journey', icon: TrendingUp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'tools', label: 'Mind Tools', icon: Sparkles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'rewards', label: 'Rewards', icon: Gift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'friends', label: 'Neighbor Sync', icon: Users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'account', label: 'My Account', icon: Shield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];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renderContent = 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switch(activePage)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'chat': return &lt;ChatArea setGlobalPoints={setGlobalPoints} globalPoints={globalPoints}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userData={userData}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'history': return &lt;PeaceLog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'journey': return &lt;MyJourney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'tools': return &lt;MindTools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'rewards': return &lt;Rewards points={globalPoints}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'friends': return &lt;FriendsSync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'account': return &lt;ProfileVault userData={userData}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default: return &lt;ChatArea setGlobalPoints={setGlobalPoints} globalPoints={globalPoints}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userData={userData}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h-screen w-screen bg-[#f4f7f6] overflow-hidden font-inter text-slate-800"&gt;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Sleek Collapsible Sidebar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className={`${isSidebarOpen ? 'w-64 md:w-72' : 'w-0 opacity-0'} transition-all duration-300 h-full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bg-white border-r border-slate-200 flex flex-col shrink-0 overflow-hidden relative z-20`}&gt;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Light Green Animated Background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-top-[10%] -left-[10%] w-[120%] h-[50%] bg-[#8FA989] rounded-full mix-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blend-multiply blur-[80px] opacity-[0.15] animate-pulse pointer-events-none z-0" style={{animationDuration: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'4s'}}&gt;&lt;/div&gt;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className="absolute -bottom-[10%] -right-[10%] w-[120%] h-[50%] bg-[#EAF4F0] rounded-full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mix-blend-multiply blur-[80px] opacity-70 pointer-events-none z-0" style={{animation: 'pulse 8s infinite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alternate'}}&gt;&lt;/div&gt;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{isSidebarOpen &amp;&amp;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flex-col h-full w-full p-6 relative z-10"&gt;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gap-3 cursor-pointer mb-8" onClick={() =&gt; setView('landing')}&gt;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&lt;KeffiLogo size="w-8 h-8" 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&lt;h1 className="text-2xl font-black text-[#2C5555] tracking-tight"&gt;Keffi AI&lt;/h1&gt;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space-y-2 overflow-y-auto scrollbar-hide"&gt;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{menuItems.map(item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IconComponent = item.icon;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isActive = activePage === item.id;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key={item.id}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onClick={() =&gt; setActivePage(item.id)}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className={`w-full flex items-center gap-4 px-5 py-4 rounded-[1.2rem] font-bold text-sm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transition-all duration-300 ${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isActive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? 'bg-[#3A7070] text-white shadow-md shadow-[#3A7070]/20'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: 'text-slate-500 hover:bg-slate-50 hover:text-[#3A7070]'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}`}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&lt;IconComponent size={18} /&gt; {item.label}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className="mt-6 px-4 py-4 rounded-[1.2rem] bg-slate-50 border border-slate-100 font-bold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xs text-[#D4A373] flex items-center justify-center gap-2 shrink-0"&gt;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&lt;Star size={16} className="fill-[#D4A373] text-[#D4A373] animate-pulse" /&gt; {globalPoints}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Sanctuary Points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setView('landing')} className="mt-4 text-slate-400 hover:text-slate-600 font-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bold text-sm transition-all w-full text-center shrink-0"&gt;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Exit Sanctuary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Main Content Area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h-full min-w-0 bg-[#EAF0EE] relative flex flex-col overflow-hidden"&gt;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{!isSidebarOpen &amp;&amp;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onClick={() =&gt; setIsSidebarOpen(true)}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className="absolute top-6 left-6 z-50 p-2.5 text-slate-500 hover:text-[#3A7070] bg-white border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border-slate-100 shadow-sm rounded-xl hover:-translate-y-1 transition-all"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&lt;Icon size={20}&gt;&lt;line x1="3" y1="12" x2="21" y2="12"/&gt;&lt;line x1="3" y1="6" x2="21"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y2="6"/&gt;&lt;line x1="3" y1="18" x2="21" y2="18"/&gt;&lt;/Icon&gt;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{/* Render Active View */}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{renderContent()}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// 6. ENHANCED ADMIN DASHBOARD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AdminDashboard = ({ setView })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[activeTab, setActiveTab] = useState('overview');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[selectedPatient, setSelectedPatient] = useState(null);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[patients, setPatients] = useState([]);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[inactivePatients, setInactivePatients] = useState([]);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[analytics, setAnalytics] = useState(null);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useEffect(()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fetchData = async 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try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[resPat, resInact, resAnalyt] = await Promise.all([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axios.get('http://localhost:8000/api/admin/patients'),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axios.get('http://localhost:8000/api/admin/inactive-patients'),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axios.get('http://localhost:8000/api/admin/analytics')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(resPat.data &amp;&amp; resPat.data.patients) setPatients(resPat.data.patients);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(resInact.data &amp;&amp; resInact.data.patients) setInactivePatients(resInact.data.patients);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 (resAnalyt.data) setAnalytics(resAnalyt.data);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 catch (err)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console.error("Failed to fetch admin data", err);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fetchData();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interval = setInterval(fetchData, 10000);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() =&gt; clearInterval(interval);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}, []);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adminTabs = [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'overview', label: 'System Overview', icon: Activity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'roster', label: 'Patient Roster', icon: Users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'inactive', label: 'Inactive Patients', icon: Frown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'analytics', label: 'NLP Analytics', icon: PieChart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'therapists', label: 'Therapists Allocation', icon: Shield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 id: 'settings', label: 'System Settings', icon: Settings },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];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handleExportAbstract = async (patientId)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try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res = await axios.get(`http://localhost:8000/api/patient/${patientId}/report`);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data = res.data;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content = `Clinical Abstract for ${data.name || data.patient_id}\n\nMHQ Score: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${data.current_mhq}\nRisk Level: ${data.depression_level}\nAssigned Doctor: ${data.assigned_doctor ||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'Unassigned'}\n\nSummary:\n${data.clinical_abstract}\n`;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blob = new Blob([content], { type: 'text/plain' });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url = window.URL.createObjectURL(blob);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a = document.createElement('a');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a.href = url;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a.download = `abstract_${patientId}.txt`;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a.click();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window.URL.revokeObjectURL(url);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 catch(err)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console.error(err);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alert("Failed to export abstract.");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assignTherapist = async (patientId, docName)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try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await axios.post('http://localhost:8000/api/admin/assign-therapist', { patient_id: patientId, doctor_name: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docName });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alert(`Successfully assigned ${docName} to ${patientId}`);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 catch(err)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console.error(err);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 h-screen w-full ${theme.bg} overflow-hidden p-6 gap-6 font-sans text-slate-800`}&gt;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className={`w-72 h-full rounded-[2rem] bg-white border border-slate-100 shadow-sm flex flex-col p-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6 shrink-0`}&gt;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flex-col items-center mb-8 pt-4 cursor-pointer" onClick={() =&gt; setView('landing')}&gt;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className={`w-12 h-12 rounded-2xl bg-[#3A7070]/10 flex items-center justify-center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[#3A7070] mb-4`}&gt;&lt;Shield size={24} 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&lt;h1 className="text-xl font-black text-[#2C5555] tracking-tight text-center"&gt;Clinical Hub&lt;/h1&gt;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space-y-2"&gt;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{adminTabs.map(tab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key={tab.id} onClick={() =&gt; {setActiveTab(tab.id); setSelectedPatient(null);}}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className={`w-full flex items-center gap-3 px-4 py-3 rounded-xl font-bold text-sm transition-all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duration-300 ${activeTab === tab.id ? `bg-slate-50 border border-slate-100 text-[#3A7070] shadow-sm` : `text-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slate-500 hover:text-[#3A7070] hover:bg-slate-50`}`}&gt;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&lt;tab.icon size={18} /&gt; {tab.label}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setView('landing')} className="mt-auto font-bold text-sm text-slate-400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hover:text-red-500 hover:bg-red-50 p-4 rounded-xl transition-all"&gt;Logout&lt;/button&gt;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h-full relative"&gt;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className={`absolute inset-0 rounded-[2rem] bg-[#FDFCF8] border border-slate-100 shadow-inner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p-8 overflow-hidden`}&gt;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{selectedPatient ?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className={`h-full flex flex-col animate-fade-in`}&gt;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justify-between items-center mb-6"&gt;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gap-4"&gt;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setSelectedPatient(null)} className={`p-2.5 rounded-full bg-white border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border-slate-200 shadow-sm text-slate-500 hover:bg-slate-50`}&gt;&lt;ArrowRight className="rotate-180"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size={18}/&gt;&lt;/button&gt;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className="text-xl font-black text-slate-800"&gt;Patient: {selectedPatient.id}&lt;/h2&gt;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gap-3"&gt;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className="px-4 py-1.5 rounded-xl bg-white border border-slate-100 shadow-sm font-bold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text-xs text-slate-600 flex items-center gap-2"&gt;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Current Chat Category: &lt;span className={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selectedPatient.category?.includes("Depression") || selectedPatient.category?.includes("Panic") ||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selectedPatient.category?.includes("Grief") ? "text-red-500" 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selectedPatient.category?.includes("Anxiety") || selectedPatient.category?.includes("Exhaustion")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|| selectedPatient.category?.includes("Burnout") ? "text-orange-500" 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"text-emerald-500"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{selectedPatient.category?.includes("Depression") || selectedPatient.category?.includes("Panic")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|| selectedPatient.category?.includes("Grief") ? " " 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selectedPatient.category?.includes("Anxiety") || selectedPatient.category?.includes("Exhaustion")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|| selectedPatient.category?.includes("Burnout") ? " " 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" "} [{selectedPatient.category || 'Normal Stress / Positive'}]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className={`px-4 py-1.5 rounded-xl bg-white border border-slate-100 shadow-sm font-bold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text-xs ${selectedPatient.color}`}&gt;Risk: {selectedPatient.risk}&lt;/div&gt;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className="grid grid-cols-3 gap-6 flex-1"&gt;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className={`col-span-1 p-5 rounded-2xl bg-white border border-slate-100 shadow-sm flex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flex-col gap-4`}&gt;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className="text-base font-bold text-slate-800"&gt;Depression / MHQ Score&lt;/h3&gt;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flex flex-col justify-center items-center gap-2"&gt;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className={`text-4xl font-black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${selectedPatient.color}`}&gt;{selectedPatient.score}&lt;/span&gt;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className="text-xs font-bold text-slate-400 uppercase tracking-widest mt-2"&gt;Current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Score&lt;/span&gt;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className={`col-span-2 p-5 rounded-2xl bg-white border border-slate-100 shadow-sm flex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flex-col`}&gt;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className="text-base font-bold text-slate-800 mb-3"&gt;Recent Logs&lt;/h3&gt;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className={`flex-1 bg-slate-50 rounded-xl p-4 overflow-y-auto`}&gt;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{selectedPatient.logs.map((l,i) =&gt; &lt;div key={i} className="p-3 mb-3 bg-white rounded-lg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shadow-sm border border-slate-100 text-xs font-medium text-slate-700"&gt;{l}&lt;/div&gt;)}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 : activeTab === 'overview' ?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animate-fade-in"&gt;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className="text-2xl font-black text-slate-800 mb-6"&gt;System Overview&lt;/h2&gt;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className="grid grid-cols-1 md:grid-cols-3 gap-5 mb-6"&gt;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rounded-2xl bg-white border border-slate-100 shadow-sm flex flex-col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text-center gap-1`}&gt;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className="text-3xl font-black text-[#3A7070]"&gt;{analytics?.total_patients ||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patients.length}&lt;/div&gt;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className="text-xs font-bold text-slate-400 uppercase tracking-widest mt-1"&gt;Active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Patients&lt;/div&gt;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rounded-2xl bg-white border border-slate-100 shadow-sm flex flex-col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text-center gap-1`}&gt;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className="text-3xl font-black text-[#8FA989]"&gt;{analytics?.safety_score || '0'}%&lt;/div&gt;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className="text-xs font-bold text-slate-400 uppercase tracking-widest mt-1"&gt;AI Safety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Score&lt;/div&gt;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rounded-2xl bg-white border border-slate-100 shadow-sm flex flex-col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text-center gap-1`}&gt;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className="text-3xl font-black text-red-500"&gt;{patients.filter(p =&gt; p.risk ===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'Critical').length}&lt;/div&gt;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className="text-xs font-bold text-slate-400 uppercase tracking-widest mt-1"&gt;Critical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Interventions&lt;/div&gt;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className={`flex-1 p-5 rounded-2xl bg-white border border-slate-100 shadow-sm flex flex-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col`}&gt;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className="text-lg font-bold text-slate-800 mb-4 flex items-center gap-2"&gt;&lt;Bell size={20}/&gt;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Urgent Alerts Stream&lt;/h3&gt;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className={`flex-1 rounded-xl bg-slate-50 p-4 overflow-y-auto space-y-3`}&gt;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{patients.filter(p =&gt; p.risk === 'Critical').length === 0 &amp;&amp; &lt;div className="text-slate-400 font-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medium text-sm"&gt;No urgent alerts.&lt;/div&gt;}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{patients.filter(p =&gt; p.risk === 'Critical').map(p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key={p.id} className="p-4 rounded-xl bg-white border border-slate-100 border-l-4 border-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l-red-500 shadow-sm"&gt;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className="font-bold text-red-500 text-sm mb-1"&gt;{p.id} ({p.name}): Critical Risk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Detected.&lt;/div&gt;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className="text-slate-600 text-xs"&gt;MHQ Score: {p.score}. AI monitoring closely.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Consider manual intervention.&lt;/div&gt;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 : activeTab === 'roster' ?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animate-fade-in"&gt;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justify-between items-center mb-5"&gt;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className="text-2xl font-black text-slate-800"&gt;Patient Roster&lt;/h2&gt;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 items-center gap-3 px-3 py-2 rounded-xl bg-white border border-slate-200 w-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64 shadow-sm`}&gt;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&lt;Search size={18} className="text-slate-400"/&gt;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 type="text" placeholder="Search ID..." className="bg-transparent outline-none flex-1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slate-800 font-medium text-sm"/&gt;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className={`flex-1 rounded-2xl bg-white border border-slate-100 shadow-sm p-5 flex flex-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col`}&gt;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justify-between items-center px-4 font-bold text-slate-400 uppercase text-xs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tracking-widest border-b border-slate-100 pb-2 mb-3"&gt;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className="w-1/4"&gt;Patient ID&lt;/span&gt;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className="w-1/4"&gt;Condition&lt;/span&gt;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className="w-1/4 text-center"&gt;Risk Level&lt;/span&gt;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className="w-1/4 text-right"&gt;Action&lt;/span&gt;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overflow-y-auto space-y-3 pr-2"&gt;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{patients.length === 0 &amp;&amp; &lt;div className="text-center text-slate-400 font-medium mt-6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sm"&gt;No patients tracked yet.&lt;/div&gt;}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{patients.map(p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key={p.id} className={`flex justify-between items-center p-3 rounded-xl bg-slate-50 border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border-slate-100`}&gt;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className="w-1/4 font-black text-slate-800 text-sm"&gt;{p.id}&lt;/span&gt;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className="w-1/4 text-slate-600 font-medium text-xs"&gt;{p.condition}&lt;/span&gt;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className={`w-1/4 text-center font-bold text-xs ${p.color}`}&gt;{p.risk}&lt;/span&gt;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className="w-1/4 text-right"&gt;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setSelectedPatient(p)} className={`px-3 py-1.5 rounded-lg text-xs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font-bold border border-slate-300 text-slate-600 hover:bg-slate-100 mr-2 transition-colors`}&gt;Inspect&lt;/button&gt;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handleExportAbstract(p.id)} className={`px-3 py-1.5 rounded-lg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text-xs font-bold bg-[#8FA989] text-white shadow-sm hover:bg-[#7a9474] transition-colors`}&gt;Export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Abstract&lt;/button&gt;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 : activeTab === 'inactive' ?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animate-fade-in"&gt;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className="text-2xl font-black text-slate-800 mb-5"&gt;Inactive Patients (3+ Days)&lt;/h2&gt;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className={`flex-1 rounded-2xl bg-white border border-slate-100 shadow-sm p-5 flex flex-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col`}&gt;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className="flex-1 overflow-y-auto space-y-3 pr-2"&gt;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{inactivePatients.length === 0 &amp;&amp; &lt;div className="text-center text-slate-400 font-medium mt-6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text-sm"&gt;No inactive patients found.&lt;/div&gt;}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{inactivePatients.map((p, i)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key={i} className={`flex justify-between items-center p-4 rounded-xl bg-slate-50 border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border-slate-100`}&gt;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className="font-black text-slate-800 text-sm mb-1"&gt;{p.patient_id} ({p.name})&lt;/div&gt;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className="text-slate-500 text-xs font-medium"&gt;Inactive for {p.days_inactive}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days&lt;/div&gt;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className="text-right"&gt;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className="font-bold text-slate-800 text-sm mb-1"&gt;MHQ: {p.mhq_score}&lt;/div&gt;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className="text-slate-500 text-xs font-medium"&gt;{p.depression_level}&lt;/div&gt;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 : activeTab === 'analytics' ?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animate-fade-in"&gt;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className="text-2xl font-black text-slate-800 mb-5"&gt;NLP &amp; Sentiment Analytics&lt;/h2&gt;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className="grid grid-cols-2 gap-5 flex-1"&gt;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rounded-2xl bg-white border border-slate-100 shadow-sm flex flex-col`}&gt;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className="text-base font-bold text-slate-800 mb-3"&gt;Platform Sentiment Trend&lt;/h3&gt;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className={`flex-1 bg-slate-50 rounded-xl p-3 flex items-end gap-2`}&gt;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{[40, 60, 30, 80, 90, 50, 70].map((h, i)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key={i} className="flex-1 bg-[#3A7070] rounded-t-md transition-all hover:bg-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[#8FA989]" style={{height: `${h}%`}}&gt;&lt;/div&gt;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justify-between mt-2 text-slate-400 font-bold text-[10px] uppercase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tracking-widest"&gt;&lt;span&gt;Mon&lt;/span&gt;&lt;span&gt;Sun&lt;/span&gt;&lt;/div&gt;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rounded-2xl bg-white border border-slate-100 shadow-sm flex flex-col`}&gt;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className="text-base font-bold text-slate-800 mb-4"&gt;Top Detected Emotions&lt;/h3&gt;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flex-col gap-3 flex-1 justify-center overflow-y-auto pr-2"&gt;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{analytics &amp;&amp; Object.entries(analytics.emotions).length &gt; 0 ?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Object.entries(analytics.emotions).map(([emotion, count], i)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key={i}&gt;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justify-between font-bold text-xs text-slate-700 mb-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1"&gt;&lt;span&gt;{emotion}&lt;/span&gt;&lt;span&gt;{count} msgs&lt;/span&gt;&lt;/div&gt;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className="w-full bg-slate-100 rounded-full h-2.5"&gt;&lt;div className="bg-[#3A7070] h-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2.5 rounded-full" style={{width: `${Math.min(count * 5, 100)}%`}}&gt;&lt;/div&gt;&lt;/div&gt;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 : &lt;div className="text-slate-400 text-sm font-medium"&gt;No data available yet.&lt;/div&gt;}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 : activeTab === 'therapists' ?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animate-fade-in"&gt;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className="text-2xl font-black text-slate-800 mb-5"&gt;Therapist Allocation&lt;/h2&gt;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className={`flex-1 rounded-2xl bg-white border border-slate-100 shadow-sm p-5 flex flex-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col`}&gt;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className="grid grid-cols-1 gap-3 overflow-y-auto"&gt;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{patients.filter(p =&gt; p.risk === 'Critical' || p.risk === 'High').length === 0 &amp;&amp; &lt;div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className="text-slate-400 font-medium p-4 text-sm"&gt;No critical or high-risk patients needing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assignment.&lt;/div&gt;}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{patients.filter(p =&gt; p.risk === 'Critical' || p.risk === 'High').map((p) =&gt;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key={p.id} className={`p-3 rounded-xl bg-slate-50 border border-slate-100 flex items-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 justify-between`}&gt;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gap-3"&gt;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className={`w-10 h-10 rounded-full bg-white border border-slate-200 shadow-sm flex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items-center justify-center text-[#3A7070]`}&gt;&lt;User size={18}/&gt;&lt;/div&gt;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&lt;h4 className="text-sm font-bold text-slate-800"&gt;{p.id} ({p.name})&lt;/h4&gt;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&lt;span className={`text-[10px] font-bold ${p.color} uppercase tracking-widest`}&gt;{p.risk}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Risk&lt;/span&gt;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className="flex items-center gap-2"&gt;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&lt;select id={`doc-select-${p.id}`} className="p-2 rounded-lg bg-white border border-slate-200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outline-none text-xs font-bold text-slate-700 shadow-sm cursor-pointer"&gt;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&lt;option value=""&gt;Select Doctor&lt;/option&gt;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&lt;option value="Dr. Sarah Jenkins"&gt;Dr. Sarah Jenkins&lt;/option&gt;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&lt;option value="Dr. Arun Kumar"&gt;Dr. Arun Kumar&lt;/option&gt;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&lt;option value="Dr. Emily Chen"&gt;Dr. Emily Chen&lt;/option&gt;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&lt;/select&gt;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onClick={()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sel = document.getElementById(`doc-select-${p.id}`);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if(sel.value) assignTherapist(p.id, sel.value);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}} className={`px-3 py-2 rounded-lg font-bold text-xs bg-white border border-[#3A7070] text-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[#3A7070] hover:bg-[#3A7070] hover:text-white transition-colors shadow-sm`}&gt;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{p.assigned_doctor &amp;&amp; p.assigned_doctor !== 'Unassigned' ? `Reassign` : 'Assign'}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 :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className="h-full flex flex-col animate-fade-in"&gt;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&lt;h2 className="text-2xl font-black text-slate-800 mb-5"&gt;System Settings&lt;/h2&gt;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className={`flex-1 rounded-2xl bg-white border border-slate-100 shadow-sm p-6 flex flex-col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gap-5`}&gt;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rounded-xl bg-slate-50 border border-slate-100 flex items-center justify-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between`}&gt;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className="text-sm font-bold text-slate-800 mb-1"&gt;AI Empathy Level&lt;/h3&gt;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className="text-xs text-slate-500 font-medium"&gt;Adjust the depth of Socratic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questioning.&lt;/p&gt;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&lt;input type="range" min="1" max="100" defaultValue="80" className="w-40 accent-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[#3A7070]"/&gt;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rounded-xl bg-slate-50 border border-slate-100 flex items-center justify-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between`}&gt;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className="text-sm font-bold text-slate-800 mb-1"&gt;Emergency Hotlines (iCall India)&lt;/h3&gt;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className="text-xs text-slate-500 font-medium"&gt;Automatically trigger on Critical Risk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detection.&lt;/p&gt;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className="w-10 h-6 bg-[#8FA989] rounded-full relative cursor-pointer"&gt;&lt;div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className="absolute right-1 top-1 bg-white w-4 h-4 rounded-full shadow-sm"&gt;&lt;/div&gt;&lt;/div&gt;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className={`p-5 rounded-xl bg-slate-50 border border-slate-100 flex items-center justify-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between`}&gt;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&lt;h3 className="text-sm font-bold text-slate-800 mb-1"&gt;Clear NLP Cache&lt;/h3&gt;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&lt;p className="text-xs text-slate-500 font-medium"&gt;Free up memory used by BERT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classifier.&lt;/p&gt;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&lt;button className={`px-4 py-2 rounded-lg font-bold text-xs bg-white border border-slate-300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text-slate-700 shadow-sm hover:bg-slate-100 transition-colors`}&gt;Clear Cache&lt;/button&gt;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// MAIN APP ROUTER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// ==========================================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export default function App()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saved = (() =&gt; { try { return JSON.parse(localStorage.getItem('keffi_user')); } catch { return null; } })();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[view, setView] = useState(saved ? 'patient-dashboard' : 'landing');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[userData, setUserData] = useState(saved || null);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handleLogout = 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localStorage.removeItem('keffi_user');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setUserData(null);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setView('landing');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const viewComponent = () =&gt;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switch(view)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'landing': return &lt;LandingPage setView={setView}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'login-patient': return &lt;PatientLogin setView={setView} setUserData={setUserData}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'login-admin': return &lt;AdminLogin setView={setView}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'patient-dashboard': return &lt;PatientDashboard setView={setView} userData={userData}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onLogout={handleLogout}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case 'admin-dashboard': return &lt;AdminDashboard setView={setView}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default: return &lt;LandingPage setView={setView} /&gt;;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return (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&lt;div className="font-inter min-h-screen w-full"&gt;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&lt;style&gt;{`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@import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url('https://fonts.googleapis.com/css2?family=Inter:wght@400;500;600;700;800&amp;family=Poppins:wght@500;6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00;700;800;900&amp;display=swap');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body { margin: 0; padding: 0; background-color: #F2F9F6; font-family: 'Inter', sans-serif; color: #1E293B;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h1, h2, h3, h4, h5, h6 { font-family: 'Poppins', sans-serif;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.font-poppins { font-family: 'Poppins', sans-serif;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.font-inter { font-family: 'Inter', sans-serif;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.h1-title { font-size: 64px; font-weight: 800; line-height: 1.1; letter-spacing: -0.02em;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.h2-title { font-size: 48px; font-weight: 700; line-height: 1.15; letter-spacing: -0.01em;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.h3-title { font-size: 28px; font-weight: 600; line-height: 1.3;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.p-text { font-size: 20px; font-weight: 400; line-height: 1.7; color: #475569;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.p-small { font-size: 18px; font-weight: 400; line-height: 1.7; color: #64748B;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@media (max-width: 768px)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.h1-title { font-size: 42px;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.h2-title { font-size: 36px;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.floating-blob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position: absolute;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border-radius: 50%;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filter: blur(120px);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opacity: 0.4;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z-index: 0;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animation: float 10s ease-in-out infinite;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@keyframes float {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0% { transform: translateY(0px) scale(1);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50% { transform: translateY(-30px) scale(1.05);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100% { transform: translateY(0px) scale(1); 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`}&lt;/style&gt;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{viewComponent()}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&lt;/div&gt;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);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CHAPTER 7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7.1 RESULT AND DISCUSSION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proposed system “Keffi AI” was successfully developed as an AI-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powered mental healthcare chatbot for emotional support and mental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health monitoring. The system was able to analyze user conversations,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detect emotional conditions, and generate personalized therapeutic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responses in real time.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BERT-based emotion detection model successfully identified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emotions such as stress, anxiety, sadness, depression, and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burnout with good accuracy. The use of the GoEmotions Dataset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Clinical Dialogue Dataset improved the chatbot’s understanding of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and therapeutic conversations.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integration of Pinecone memory helped the chatbot remember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previous conversations and provide personalized responses instead of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generic replies. The system also used MHQ scoring to continuously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monitor the user’s mental condition and identify emotional risks.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therapeutic response module provided: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CBT-based support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Empathy-based replies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Storytelling support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Grounding exercises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Crisis intervention responses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To improve user engagement and reduce stress, the chatbot was also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able to: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Tell jokes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Play relaxing music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Give motivational support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automation workflows using n8n successfully handled reminders,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alerts, and follow-up engagement processes.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Overall, the proposed system demonstrated: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Accurate emotion detection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Personalized emotional support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Continuous mental health monitoring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Emotional memory management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Real-time therapeutic interaction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project successfully showed how AI and NLP technologies can be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used to create an intelligent, accessible, and emotionally supportive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digital mental healthcare platform.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7.2 OUTCOME OF THE PROJECT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LANDING PAGE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LOGIN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ENTRY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SYSTEM OVERVIEW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REWARDS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PEACE LOG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PATIENT ROASTER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NEIGHBOR SYNC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MIND TOOL SANDBOX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LANDSCAPE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MY ACCOUNT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CLINICAL HUB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ANALYSIS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CHAPTER 8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8.1 CONCLUSION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proposed system “Keffi AI” was successfully developed as an AI-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powered mental healthcare chatbot that provides emotional support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and continuous mental health monitoring. The system uses AI, NLP,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and BERT-based emotion detection to analyze user emotions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generate personalized therapeutic responses.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chatbot was able to identify emotions such as stress, anxiety,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sadness, and depression with good accuracy. Features like Pinecone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memory, MHQ scoring, storytelling support, jokes, relaxing music,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and CBT-based responses improved user interaction and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support.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system also provided continuous emotional monitoring and crisis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support using intelligent therapeutic techniques and automation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workflows.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Overall, Keffi AI provides an intelligent, personalized, and accessible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digital mental healthcare solution that helps users manage emotional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and psychological problems effectively.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Future enhancements may include multilingual support, wearable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device integration, and hospital-based deployment for real-world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healthcare applications.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8.2 FUTURE ENHANCEMENT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proposed system “Keffi AI” can be further improved by adding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advanced features and real-world healthcare integrations. In future,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system can support multiple regional languages to improve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accessibility for users from different backgrounds.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Wearable device integration can be added to monitor heartbeat, sleep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patterns, and stress levels for better emotional analysis. V oice emotion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recognition and facial emotion detection can also be implemented to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improve accuracy in identifying user emotions.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 chatbot can be integrated with hospitals and mental healthcare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centers for clinical support and professional therapist assistance.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Additional features such as video counseling, appointment booking,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and emergency alert systems can also be included.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Future versions of the system may also include: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Multilingual support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Wearable device integration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V oice and facial emotion detection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Hospital and therapist integration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Advanced crisis intervention system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• Mobile application deployment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These enhancements can improve the effectiveness, scalability,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real-world impact of the Keffi AI mental healthcare platform.</w:t>
      </w:r>
    </w:p>
    <w:p>
      <w:pPr>
        <w:pStyle w:val="Heading2"/>
      </w:pPr>
      <w:r>
        <w:rPr>
          <w:rFonts w:ascii="Times New Roman" w:hAnsi="Times New Roman"/>
          <w:b/>
          <w:color w:val="2C5555"/>
        </w:rPr>
        <w:t>8.3 Completed Advanced System Upgrades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All proposed enhancements—including High-Concurrency SQLite WAL Database Storage, User Profile Registration, Isolated Chat History Restoration, Admin A-to-Z Patient Inspection, and Hands-Free Real-Time Voice-to-Voice AI Interaction—have been 100% fully implemented, verified, and deployed.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D1A1A"/>
          <w:sz w:val="28"/>
        </w:rPr>
        <w:t>REFERENCES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[1] Hofmann, S. G., Asnaani, A., V onk, I. J. J., Sawyer, A. T., &amp; Fang,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A. (2012). The Efficacy of Cognitive Behavioral Therapy: A Review of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Meta-analyses. Cognitive Therapy and Research, 36(5), 427–440.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study explains how Cognitive Behavioral Therapy (CBT)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effectively reduces depression and anxiety symptoms and is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considered one of the most successful therapeutic approaches in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mental healthcare.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[2] Norcross, J. C., &amp; Wampold, B. E. (2011). Evidence-based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Therapy Relationships: Research Conclusions and Clinical Practices.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Psychotherapy, 48(1), 98–102.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paper highlights the importance of empathy and therapeutic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relationships in improving mental health treatment outcomes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emotional support.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[3] Hayes, S. C., Luoma, J. B., Bond, F. W., Masuda, A., &amp; Lillis, J.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(2006). Acceptance and Commitment Therapy: Model, Processes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Outcomes. Behaviour Research and Therapy, 44(1), 1–25.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research discusses Acceptance and Commitment Therapy (ACT),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mindfulness techniques, grounding exercises, and their effectiveness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in reducing anxiety and panic-related symptoms.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[4] Fitzpatrick, K. K., Darcy, A., &amp; Vierhile, M. (2017). Delivering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Cognitive Behavior Therapy to Young Adults With Symptoms of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Depression and Anxiety Using a Fully Automated Conversational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Agent (Woebot): A Randomized Controlled Trial. JMIR Mental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Health, 4(2), e19.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study demonstrates how AI-powered chatbots using CBT and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empathy techniques can significantly reduce depression and anxiety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symptoms in users.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[5] Posner, K., et al. (2011). The Columbia–Suicide Severity Rating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Scale: Initial Validity and Internal Consistency Findings From Three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Multisite Studies With Adolescents and Adults. American Journal of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Psychiatry, 168(12), 1266–1277.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This reference explains the clinically validated suicide risk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assessment protocol used for crisis detection and emergency mental</w:t>
      </w:r>
    </w:p>
    <w:p>
      <w:pPr>
        <w:spacing w:after="80" w:line="276" w:lineRule="auto"/>
      </w:pPr>
      <w:r>
        <w:rPr>
          <w:rFonts w:ascii="Times New Roman" w:hAnsi="Times New Roman"/>
          <w:color w:val="1E1E1E"/>
          <w:sz w:val="24"/>
        </w:rPr>
        <w:t>health intervention systems.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