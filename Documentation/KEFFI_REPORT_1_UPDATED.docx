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rFonts w:ascii="Times New Roman" w:hAnsi="Times New Roman"/>
          <w:color w:val="1E1E1E"/>
          <w:sz w:val="24"/>
        </w:rPr>
        <w:t>ARTIFICIAL INTELLIGENCE IN MENTAL HEALTHCARE</w:t>
      </w:r>
    </w:p>
    <w:p>
      <w:pPr>
        <w:spacing w:after="120" w:line="276" w:lineRule="auto"/>
      </w:pPr>
      <w:r>
        <w:rPr>
          <w:rFonts w:ascii="Times New Roman" w:hAnsi="Times New Roman"/>
          <w:color w:val="1E1E1E"/>
          <w:sz w:val="24"/>
        </w:rPr>
        <w:t>A PROJECT REPORT</w:t>
      </w:r>
    </w:p>
    <w:p>
      <w:pPr>
        <w:spacing w:after="120" w:line="276" w:lineRule="auto"/>
      </w:pPr>
      <w:r>
        <w:rPr>
          <w:rFonts w:ascii="Times New Roman" w:hAnsi="Times New Roman"/>
          <w:color w:val="1E1E1E"/>
          <w:sz w:val="24"/>
        </w:rPr>
        <w:t>Submitted by</w:t>
      </w:r>
    </w:p>
    <w:p>
      <w:pPr>
        <w:spacing w:after="120" w:line="276" w:lineRule="auto"/>
      </w:pPr>
      <w:r>
        <w:rPr>
          <w:rFonts w:ascii="Times New Roman" w:hAnsi="Times New Roman"/>
          <w:color w:val="1E1E1E"/>
          <w:sz w:val="24"/>
        </w:rPr>
        <w:t>MADHUMATHI S 422623104003</w:t>
      </w:r>
    </w:p>
    <w:p>
      <w:pPr>
        <w:spacing w:after="120" w:line="276" w:lineRule="auto"/>
      </w:pPr>
      <w:r>
        <w:rPr>
          <w:rFonts w:ascii="Times New Roman" w:hAnsi="Times New Roman"/>
          <w:color w:val="1E1E1E"/>
          <w:sz w:val="24"/>
        </w:rPr>
        <w:t>BALAJI P 422623104035</w:t>
      </w:r>
    </w:p>
    <w:p>
      <w:pPr>
        <w:spacing w:after="120" w:line="276" w:lineRule="auto"/>
      </w:pPr>
      <w:r>
        <w:rPr>
          <w:rFonts w:ascii="Times New Roman" w:hAnsi="Times New Roman"/>
          <w:color w:val="1E1E1E"/>
          <w:sz w:val="24"/>
        </w:rPr>
        <w:t>MALINI V 422623104048</w:t>
      </w:r>
    </w:p>
    <w:p>
      <w:pPr>
        <w:spacing w:after="120" w:line="276" w:lineRule="auto"/>
      </w:pPr>
      <w:r>
        <w:rPr>
          <w:rFonts w:ascii="Times New Roman" w:hAnsi="Times New Roman"/>
          <w:color w:val="1E1E1E"/>
          <w:sz w:val="24"/>
        </w:rPr>
        <w:t>BACHELOR OF ENGINEERING</w:t>
      </w:r>
    </w:p>
    <w:p>
      <w:pPr>
        <w:spacing w:after="120" w:line="276" w:lineRule="auto"/>
      </w:pPr>
      <w:r>
        <w:rPr>
          <w:rFonts w:ascii="Times New Roman" w:hAnsi="Times New Roman"/>
          <w:color w:val="1E1E1E"/>
          <w:sz w:val="24"/>
        </w:rPr>
        <w:t>in</w:t>
      </w:r>
    </w:p>
    <w:p>
      <w:pPr>
        <w:spacing w:after="120" w:line="276" w:lineRule="auto"/>
      </w:pPr>
      <w:r>
        <w:rPr>
          <w:rFonts w:ascii="Times New Roman" w:hAnsi="Times New Roman"/>
          <w:color w:val="1E1E1E"/>
          <w:sz w:val="24"/>
        </w:rPr>
        <w:t>COMPUTER SCIENCE AND ENGINEERING</w:t>
      </w:r>
    </w:p>
    <w:p>
      <w:pPr>
        <w:spacing w:after="120" w:line="276" w:lineRule="auto"/>
      </w:pPr>
      <w:r>
        <w:rPr>
          <w:rFonts w:ascii="Times New Roman" w:hAnsi="Times New Roman"/>
          <w:color w:val="1E1E1E"/>
          <w:sz w:val="24"/>
        </w:rPr>
        <w:t>UNIVERSITY COLLEGE OF ENGINEERING PANRUTI</w:t>
      </w:r>
    </w:p>
    <w:p>
      <w:pPr>
        <w:spacing w:after="120" w:line="276" w:lineRule="auto"/>
      </w:pPr>
      <w:r>
        <w:rPr>
          <w:rFonts w:ascii="Times New Roman" w:hAnsi="Times New Roman"/>
          <w:color w:val="1E1E1E"/>
          <w:sz w:val="24"/>
        </w:rPr>
        <w:t>PANRUTI-607106</w:t>
      </w:r>
    </w:p>
    <w:p>
      <w:pPr>
        <w:spacing w:after="120" w:line="276" w:lineRule="auto"/>
      </w:pPr>
      <w:r>
        <w:rPr>
          <w:rFonts w:ascii="Times New Roman" w:hAnsi="Times New Roman"/>
          <w:color w:val="1E1E1E"/>
          <w:sz w:val="24"/>
        </w:rPr>
        <w:t>ANNA UNIVERSITY, CHENNAI-600025</w:t>
      </w:r>
    </w:p>
    <w:p>
      <w:pPr>
        <w:spacing w:after="120" w:line="276" w:lineRule="auto"/>
      </w:pPr>
      <w:r>
        <w:rPr>
          <w:rFonts w:ascii="Times New Roman" w:hAnsi="Times New Roman"/>
          <w:color w:val="1E1E1E"/>
          <w:sz w:val="24"/>
        </w:rPr>
        <w:t>MAY 2026</w:t>
      </w:r>
    </w:p>
    <w:p>
      <w:pPr>
        <w:spacing w:after="120" w:line="276" w:lineRule="auto"/>
      </w:pPr>
      <w:r>
        <w:rPr>
          <w:rFonts w:ascii="Times New Roman" w:hAnsi="Times New Roman"/>
          <w:color w:val="1E1E1E"/>
          <w:sz w:val="24"/>
        </w:rPr>
        <w:t>ANNA UNIVERSITY: CHENNAI 600025</w:t>
      </w:r>
    </w:p>
    <w:p>
      <w:pPr>
        <w:spacing w:after="120" w:line="276" w:lineRule="auto"/>
      </w:pPr>
      <w:r>
        <w:rPr>
          <w:rFonts w:ascii="Times New Roman" w:hAnsi="Times New Roman"/>
          <w:color w:val="1E1E1E"/>
          <w:sz w:val="24"/>
        </w:rPr>
        <w:t>BONAFIDE CERTIFICATE</w:t>
      </w:r>
    </w:p>
    <w:p>
      <w:pPr>
        <w:spacing w:after="120" w:line="276" w:lineRule="auto"/>
      </w:pPr>
      <w:r>
        <w:rPr>
          <w:rFonts w:ascii="Times New Roman" w:hAnsi="Times New Roman"/>
          <w:color w:val="1E1E1E"/>
          <w:sz w:val="24"/>
        </w:rPr>
        <w:t>Certified that this project report “KEFFI AI – A MENTAL HEALTH CHATBOT” is the Bonafide work of MADHUMATHI S, BALAJI P, MALINI V who carried out their project under my supervision.</w:t>
      </w:r>
    </w:p>
    <w:p>
      <w:pPr>
        <w:spacing w:after="120" w:line="276" w:lineRule="auto"/>
      </w:pPr>
      <w:r>
        <w:rPr>
          <w:rFonts w:ascii="Times New Roman" w:hAnsi="Times New Roman"/>
          <w:color w:val="1E1E1E"/>
          <w:sz w:val="24"/>
        </w:rPr>
        <w:t>SIGNATURE</w:t>
      </w:r>
    </w:p>
    <w:p>
      <w:pPr>
        <w:spacing w:after="120" w:line="276" w:lineRule="auto"/>
      </w:pPr>
      <w:r>
        <w:rPr>
          <w:rFonts w:ascii="Times New Roman" w:hAnsi="Times New Roman"/>
          <w:color w:val="1E1E1E"/>
          <w:sz w:val="24"/>
        </w:rPr>
        <w:t>DR. S. SIVANESH M.Tech., Ph.D.</w:t>
      </w:r>
    </w:p>
    <w:p>
      <w:pPr>
        <w:spacing w:after="120" w:line="276" w:lineRule="auto"/>
      </w:pPr>
      <w:r>
        <w:rPr>
          <w:rFonts w:ascii="Times New Roman" w:hAnsi="Times New Roman"/>
          <w:color w:val="1E1E1E"/>
          <w:sz w:val="24"/>
        </w:rPr>
        <w:t>ASSISTANT PROFESSOR</w:t>
      </w:r>
    </w:p>
    <w:p>
      <w:pPr>
        <w:spacing w:after="120" w:line="276" w:lineRule="auto"/>
      </w:pPr>
      <w:r>
        <w:rPr>
          <w:rFonts w:ascii="Times New Roman" w:hAnsi="Times New Roman"/>
          <w:color w:val="1E1E1E"/>
          <w:sz w:val="24"/>
        </w:rPr>
        <w:t>DEPARTMENT OF CSE</w:t>
      </w:r>
    </w:p>
    <w:p>
      <w:pPr>
        <w:spacing w:after="120" w:line="276" w:lineRule="auto"/>
      </w:pPr>
      <w:r>
        <w:rPr>
          <w:rFonts w:ascii="Times New Roman" w:hAnsi="Times New Roman"/>
          <w:color w:val="1E1E1E"/>
          <w:sz w:val="24"/>
        </w:rPr>
        <w:t>UNIVERSITY COLLEGE OF ENGINEERING PANRUTI</w:t>
      </w:r>
    </w:p>
    <w:p>
      <w:pPr>
        <w:spacing w:after="120" w:line="276" w:lineRule="auto"/>
      </w:pPr>
      <w:r>
        <w:rPr>
          <w:rFonts w:ascii="Times New Roman" w:hAnsi="Times New Roman"/>
          <w:color w:val="1E1E1E"/>
          <w:sz w:val="24"/>
        </w:rPr>
        <w:t>EXAMINED ON:</w:t>
      </w:r>
    </w:p>
    <w:p>
      <w:pPr>
        <w:spacing w:after="120" w:line="276" w:lineRule="auto"/>
      </w:pPr>
      <w:r>
        <w:rPr>
          <w:rFonts w:ascii="Times New Roman" w:hAnsi="Times New Roman"/>
          <w:color w:val="1E1E1E"/>
          <w:sz w:val="24"/>
        </w:rPr>
        <w:t>INTERNAL EXAMINER EXTERNAL EXAMINER</w:t>
      </w:r>
    </w:p>
    <w:p>
      <w:pPr>
        <w:spacing w:after="120" w:line="276" w:lineRule="auto"/>
      </w:pPr>
      <w:r>
        <w:rPr>
          <w:rFonts w:ascii="Times New Roman" w:hAnsi="Times New Roman"/>
          <w:color w:val="1E1E1E"/>
          <w:sz w:val="24"/>
        </w:rPr>
        <w:t>ACKNOWLEDGEMENT</w:t>
      </w:r>
    </w:p>
    <w:p>
      <w:pPr>
        <w:spacing w:after="120" w:line="276" w:lineRule="auto"/>
      </w:pPr>
      <w:r>
        <w:rPr>
          <w:rFonts w:ascii="Times New Roman" w:hAnsi="Times New Roman"/>
          <w:color w:val="1E1E1E"/>
          <w:sz w:val="24"/>
        </w:rPr>
        <w:t>The successful completion of our project would not have been possible without the guidance, support, and encouragement of many people. We would like to express our sincere gratitude to all those who helped us throughout the completion of this project.</w:t>
      </w:r>
    </w:p>
    <w:p>
      <w:pPr>
        <w:spacing w:after="120" w:line="276" w:lineRule="auto"/>
      </w:pPr>
      <w:r>
        <w:rPr>
          <w:rFonts w:ascii="Times New Roman" w:hAnsi="Times New Roman"/>
          <w:color w:val="1E1E1E"/>
          <w:sz w:val="24"/>
        </w:rPr>
        <w:t>We extend our deep gratitude to our dean Dr. S. Muthukumaran, M.E., Ph.D., for providing necessary resources and a conducive academic environment. We express our respectful thanks to Dr. D. Muruganandam, M.TECH., Ph.D., Head of the department, Department of Computer Science and Engineering, University College of Engineering, Panruti continuous support and guidance.</w:t>
      </w:r>
    </w:p>
    <w:p>
      <w:pPr>
        <w:spacing w:after="120" w:line="276" w:lineRule="auto"/>
      </w:pPr>
      <w:r>
        <w:rPr>
          <w:rFonts w:ascii="Times New Roman" w:hAnsi="Times New Roman"/>
          <w:color w:val="1E1E1E"/>
          <w:sz w:val="24"/>
        </w:rPr>
        <w:t>We are deeply honored to express our sincere thanks to our Project Guide, Dr. S. Sivanesh, M.TECH., Ph.D., for his valuable guidance, continuous encouragement, and technical support throughout the project work. His suggestions and motivation helped us successfully complete our project.</w:t>
      </w:r>
    </w:p>
    <w:p>
      <w:pPr>
        <w:spacing w:after="120" w:line="276" w:lineRule="auto"/>
      </w:pPr>
      <w:r>
        <w:rPr>
          <w:rFonts w:ascii="Times New Roman" w:hAnsi="Times New Roman"/>
          <w:color w:val="1E1E1E"/>
          <w:sz w:val="24"/>
        </w:rPr>
        <w:t>We would also like to express our sincere thanks to our project coordinator Dr. K. Krishnakumari, M.E., Ph.D., for her support, guidance, and encouragement during every stage of the project development.</w:t>
      </w:r>
    </w:p>
    <w:p>
      <w:pPr>
        <w:spacing w:after="120" w:line="276" w:lineRule="auto"/>
      </w:pPr>
      <w:r>
        <w:rPr>
          <w:rFonts w:ascii="Times New Roman" w:hAnsi="Times New Roman"/>
          <w:color w:val="1E1E1E"/>
          <w:sz w:val="24"/>
        </w:rPr>
        <w:t>We extend our gratitude to all the teaching and non-teaching staff members of our department for their valuable suggestions and support.</w:t>
      </w:r>
    </w:p>
    <w:p>
      <w:pPr>
        <w:spacing w:after="120" w:line="276" w:lineRule="auto"/>
      </w:pPr>
      <w:r>
        <w:rPr>
          <w:rFonts w:ascii="Times New Roman" w:hAnsi="Times New Roman"/>
          <w:color w:val="1E1E1E"/>
          <w:sz w:val="24"/>
        </w:rPr>
        <w:t>Finally, we thank our parents and friends for their constant encouragement, motivation, and support throughout the completion of this project.</w:t>
      </w:r>
    </w:p>
    <w:p>
      <w:pPr>
        <w:spacing w:after="120" w:line="276" w:lineRule="auto"/>
      </w:pPr>
      <w:r>
        <w:rPr>
          <w:rFonts w:ascii="Times New Roman" w:hAnsi="Times New Roman"/>
          <w:color w:val="1E1E1E"/>
          <w:sz w:val="24"/>
        </w:rPr>
        <w:t>ABSTRACT</w:t>
      </w:r>
    </w:p>
    <w:p>
      <w:pPr>
        <w:spacing w:after="120" w:line="276" w:lineRule="auto"/>
      </w:pPr>
      <w:r>
        <w:rPr>
          <w:rFonts w:ascii="Times New Roman" w:hAnsi="Times New Roman"/>
          <w:color w:val="1E1E1E"/>
          <w:sz w:val="24"/>
        </w:rPr>
        <w:t>Keffi AI is a Clinical Digital Therapeutics Platform designed to improve digital mental healthcare by overcoming</w:t>
      </w:r>
    </w:p>
    <w:p>
      <w:pPr>
        <w:spacing w:after="120" w:line="276" w:lineRule="auto"/>
      </w:pPr>
      <w:r>
        <w:rPr>
          <w:rFonts w:ascii="Times New Roman" w:hAnsi="Times New Roman"/>
          <w:color w:val="1E1E1E"/>
          <w:sz w:val="24"/>
        </w:rPr>
        <w:t>the limitations of existing chatbots, which lack memory, personalization, and clinical safety.</w:t>
      </w:r>
    </w:p>
    <w:p>
      <w:pPr>
        <w:spacing w:after="120" w:line="276" w:lineRule="auto"/>
      </w:pPr>
      <w:r>
        <w:rPr>
          <w:rFonts w:ascii="Times New Roman" w:hAnsi="Times New Roman"/>
          <w:color w:val="1E1E1E"/>
          <w:sz w:val="24"/>
        </w:rPr>
        <w:t>The system uses BERT-based emotion analysis to classify user input into 96 clinically relevant emotional states,</w:t>
      </w:r>
    </w:p>
    <w:p>
      <w:pPr>
        <w:spacing w:after="120" w:line="276" w:lineRule="auto"/>
      </w:pPr>
      <w:r>
        <w:rPr>
          <w:rFonts w:ascii="Times New Roman" w:hAnsi="Times New Roman"/>
          <w:color w:val="1E1E1E"/>
          <w:sz w:val="24"/>
        </w:rPr>
        <w:t>enabling deeper understanding beyond basic sentiment detection. It also incorporates a vector-based memory system</w:t>
      </w:r>
    </w:p>
    <w:p>
      <w:pPr>
        <w:spacing w:after="120" w:line="276" w:lineRule="auto"/>
      </w:pPr>
      <w:r>
        <w:rPr>
          <w:rFonts w:ascii="Times New Roman" w:hAnsi="Times New Roman"/>
          <w:color w:val="1E1E1E"/>
          <w:sz w:val="24"/>
        </w:rPr>
        <w:t>to retain past conversations and build a continuous psychological profile of the user.</w:t>
      </w:r>
    </w:p>
    <w:p>
      <w:pPr>
        <w:spacing w:after="120" w:line="276" w:lineRule="auto"/>
      </w:pPr>
      <w:r>
        <w:rPr>
          <w:rFonts w:ascii="Times New Roman" w:hAnsi="Times New Roman"/>
          <w:color w:val="1E1E1E"/>
          <w:sz w:val="24"/>
        </w:rPr>
        <w:t>A dynamic Mental Health Quotient (MHQ) tracks user condition in real time, while a predictive attrition algorithm</w:t>
      </w:r>
    </w:p>
    <w:p>
      <w:pPr>
        <w:spacing w:after="120" w:line="276" w:lineRule="auto"/>
      </w:pPr>
      <w:r>
        <w:rPr>
          <w:rFonts w:ascii="Times New Roman" w:hAnsi="Times New Roman"/>
          <w:color w:val="1E1E1E"/>
          <w:sz w:val="24"/>
        </w:rPr>
        <w:t>identifies early signs of disengagement and emotional decline. The platform integrates an automation layer (n8n) to</w:t>
      </w:r>
    </w:p>
    <w:p>
      <w:pPr>
        <w:spacing w:after="120" w:line="276" w:lineRule="auto"/>
      </w:pPr>
      <w:r>
        <w:rPr>
          <w:rFonts w:ascii="Times New Roman" w:hAnsi="Times New Roman"/>
          <w:color w:val="1E1E1E"/>
          <w:sz w:val="24"/>
        </w:rPr>
        <w:t>trigger real-time interventions such as alerts, reminders, and crisis responses.</w:t>
      </w:r>
    </w:p>
    <w:p>
      <w:pPr>
        <w:spacing w:after="120" w:line="276" w:lineRule="auto"/>
      </w:pPr>
      <w:r>
        <w:rPr>
          <w:rFonts w:ascii="Times New Roman" w:hAnsi="Times New Roman"/>
          <w:color w:val="1E1E1E"/>
          <w:sz w:val="24"/>
        </w:rPr>
        <w:t>Keffi AI provides both a patient interface for interaction and a clinical dashboard for monitoring, bridging the gap</w:t>
      </w:r>
    </w:p>
    <w:p>
      <w:pPr>
        <w:spacing w:after="120" w:line="276" w:lineRule="auto"/>
      </w:pPr>
      <w:r>
        <w:rPr>
          <w:rFonts w:ascii="Times New Roman" w:hAnsi="Times New Roman"/>
          <w:color w:val="1E1E1E"/>
          <w:sz w:val="24"/>
        </w:rPr>
        <w:t>between self-help tools and professional mental healthcare.</w:t>
      </w:r>
    </w:p>
    <w:p>
      <w:pPr>
        <w:spacing w:after="120" w:line="276" w:lineRule="auto"/>
      </w:pPr>
      <w:r>
        <w:rPr>
          <w:rFonts w:ascii="Times New Roman" w:hAnsi="Times New Roman"/>
          <w:color w:val="1E1E1E"/>
          <w:sz w:val="24"/>
        </w:rPr>
        <w:t>TABLE OF CONTENTS</w:t>
      </w:r>
    </w:p>
    <w:p>
      <w:pPr>
        <w:spacing w:after="120" w:line="276" w:lineRule="auto"/>
      </w:pPr>
      <w:r>
        <w:rPr>
          <w:rFonts w:ascii="Times New Roman" w:hAnsi="Times New Roman"/>
          <w:color w:val="1E1E1E"/>
          <w:sz w:val="24"/>
        </w:rPr>
        <w:t>CHAPTER TITLE PAGE NO</w:t>
      </w:r>
    </w:p>
    <w:p>
      <w:pPr>
        <w:spacing w:after="120" w:line="276" w:lineRule="auto"/>
      </w:pPr>
      <w:r>
        <w:rPr>
          <w:rFonts w:ascii="Times New Roman" w:hAnsi="Times New Roman"/>
          <w:color w:val="1E1E1E"/>
          <w:sz w:val="24"/>
        </w:rPr>
        <w:t>NO</w:t>
      </w:r>
    </w:p>
    <w:p>
      <w:pPr>
        <w:spacing w:after="120" w:line="276" w:lineRule="auto"/>
      </w:pPr>
      <w:r>
        <w:rPr>
          <w:rFonts w:ascii="Times New Roman" w:hAnsi="Times New Roman"/>
          <w:color w:val="1E1E1E"/>
          <w:sz w:val="24"/>
        </w:rPr>
        <w:t>INTRODUCTION</w:t>
      </w:r>
    </w:p>
    <w:p>
      <w:pPr>
        <w:pStyle w:val="Heading2"/>
        <w:spacing w:before="280" w:after="120"/>
        <w:jc w:val="left"/>
      </w:pPr>
      <w:r>
        <w:rPr>
          <w:rFonts w:ascii="Times New Roman" w:hAnsi="Times New Roman"/>
          <w:b/>
          <w:color w:val="2C5555"/>
          <w:sz w:val="28"/>
        </w:rPr>
        <w:t>1.1 Overview of Mental health 9</w:t>
      </w:r>
    </w:p>
    <w:p>
      <w:pPr>
        <w:pStyle w:val="Heading2"/>
        <w:spacing w:before="280" w:after="120"/>
        <w:jc w:val="left"/>
      </w:pPr>
      <w:r>
        <w:rPr>
          <w:rFonts w:ascii="Times New Roman" w:hAnsi="Times New Roman"/>
          <w:b/>
          <w:color w:val="2C5555"/>
          <w:sz w:val="28"/>
        </w:rPr>
        <w:t>1.2 Need for AI in Mental healthcare 9</w:t>
      </w:r>
    </w:p>
    <w:p>
      <w:pPr>
        <w:pStyle w:val="Heading2"/>
        <w:spacing w:before="280" w:after="120"/>
        <w:jc w:val="left"/>
      </w:pPr>
      <w:r>
        <w:rPr>
          <w:rFonts w:ascii="Times New Roman" w:hAnsi="Times New Roman"/>
          <w:b/>
          <w:color w:val="2C5555"/>
          <w:sz w:val="28"/>
        </w:rPr>
        <w:t>1.3 Proposed System – Keffi AI 10</w:t>
      </w:r>
    </w:p>
    <w:p>
      <w:pPr>
        <w:pStyle w:val="Heading2"/>
        <w:spacing w:before="280" w:after="120"/>
        <w:jc w:val="left"/>
      </w:pPr>
      <w:r>
        <w:rPr>
          <w:rFonts w:ascii="Times New Roman" w:hAnsi="Times New Roman"/>
          <w:b/>
          <w:color w:val="2C5555"/>
          <w:sz w:val="28"/>
        </w:rPr>
        <w:t>1.4 Therapeutic Support System 10</w:t>
      </w:r>
    </w:p>
    <w:p>
      <w:pPr>
        <w:pStyle w:val="Heading2"/>
        <w:spacing w:before="280" w:after="120"/>
        <w:jc w:val="left"/>
      </w:pPr>
      <w:r>
        <w:rPr>
          <w:rFonts w:ascii="Times New Roman" w:hAnsi="Times New Roman"/>
          <w:b/>
          <w:color w:val="2C5555"/>
          <w:sz w:val="28"/>
        </w:rPr>
        <w:t>1.5 Objective of the Project 11</w:t>
      </w:r>
    </w:p>
    <w:p>
      <w:pPr>
        <w:pStyle w:val="Heading1"/>
        <w:spacing w:before="360" w:after="240"/>
        <w:jc w:val="center"/>
      </w:pPr>
      <w:r>
        <w:rPr>
          <w:rFonts w:ascii="Times New Roman" w:hAnsi="Times New Roman"/>
          <w:b/>
          <w:color w:val="0D1A1A"/>
          <w:sz w:val="36"/>
        </w:rPr>
        <w:t>CHAPTER 2: LITERATURE SURVEY</w:t>
      </w:r>
    </w:p>
    <w:p>
      <w:pPr>
        <w:pStyle w:val="Heading2"/>
        <w:spacing w:before="280" w:after="120"/>
        <w:jc w:val="left"/>
      </w:pPr>
      <w:r>
        <w:rPr>
          <w:rFonts w:ascii="Times New Roman" w:hAnsi="Times New Roman"/>
          <w:b/>
          <w:color w:val="2C5555"/>
          <w:sz w:val="28"/>
        </w:rPr>
        <w:t>2.1 Emotion Detection using Deep Learning 13</w:t>
      </w:r>
    </w:p>
    <w:p>
      <w:pPr>
        <w:pStyle w:val="Heading2"/>
        <w:spacing w:before="280" w:after="120"/>
        <w:jc w:val="left"/>
      </w:pPr>
      <w:r>
        <w:rPr>
          <w:rFonts w:ascii="Times New Roman" w:hAnsi="Times New Roman"/>
          <w:b/>
          <w:color w:val="2C5555"/>
          <w:sz w:val="28"/>
        </w:rPr>
        <w:t>2.2 Sentiment Analysis for Mental Health 13</w:t>
      </w:r>
    </w:p>
    <w:p>
      <w:pPr>
        <w:spacing w:after="120" w:line="276" w:lineRule="auto"/>
      </w:pPr>
      <w:r>
        <w:rPr>
          <w:rFonts w:ascii="Times New Roman" w:hAnsi="Times New Roman"/>
          <w:color w:val="1E1E1E"/>
          <w:sz w:val="24"/>
        </w:rPr>
        <w:t>Monitoring</w:t>
      </w:r>
    </w:p>
    <w:p>
      <w:pPr>
        <w:pStyle w:val="Heading2"/>
        <w:spacing w:before="280" w:after="120"/>
        <w:jc w:val="left"/>
      </w:pPr>
      <w:r>
        <w:rPr>
          <w:rFonts w:ascii="Times New Roman" w:hAnsi="Times New Roman"/>
          <w:b/>
          <w:color w:val="2C5555"/>
          <w:sz w:val="28"/>
        </w:rPr>
        <w:t>2.3 AI Chatbots for Mental Health Support 14</w:t>
      </w:r>
    </w:p>
    <w:p>
      <w:pPr>
        <w:pStyle w:val="Heading2"/>
        <w:spacing w:before="280" w:after="120"/>
        <w:jc w:val="left"/>
      </w:pPr>
      <w:r>
        <w:rPr>
          <w:rFonts w:ascii="Times New Roman" w:hAnsi="Times New Roman"/>
          <w:b/>
          <w:color w:val="2C5555"/>
          <w:sz w:val="28"/>
        </w:rPr>
        <w:t>2.4 Detecting Depression from Text 15</w:t>
      </w:r>
    </w:p>
    <w:p>
      <w:pPr>
        <w:pStyle w:val="Heading2"/>
        <w:spacing w:before="280" w:after="120"/>
        <w:jc w:val="left"/>
      </w:pPr>
      <w:r>
        <w:rPr>
          <w:rFonts w:ascii="Times New Roman" w:hAnsi="Times New Roman"/>
          <w:b/>
          <w:color w:val="2C5555"/>
          <w:sz w:val="28"/>
        </w:rPr>
        <w:t>2.5 Multi-Emotion Classification using 15</w:t>
      </w:r>
    </w:p>
    <w:p>
      <w:pPr>
        <w:spacing w:after="120" w:line="276" w:lineRule="auto"/>
      </w:pPr>
      <w:r>
        <w:rPr>
          <w:rFonts w:ascii="Times New Roman" w:hAnsi="Times New Roman"/>
          <w:color w:val="1E1E1E"/>
          <w:sz w:val="24"/>
        </w:rPr>
        <w:t>Transformer</w:t>
      </w:r>
    </w:p>
    <w:p>
      <w:pPr>
        <w:pStyle w:val="Heading2"/>
        <w:spacing w:before="280" w:after="120"/>
        <w:jc w:val="left"/>
      </w:pPr>
      <w:r>
        <w:rPr>
          <w:rFonts w:ascii="Times New Roman" w:hAnsi="Times New Roman"/>
          <w:b/>
          <w:color w:val="2C5555"/>
          <w:sz w:val="28"/>
        </w:rPr>
        <w:t>2.6 Multi-LLM 70B Engine Cascade &amp; High Availability</w:t>
      </w:r>
    </w:p>
    <w:p>
      <w:pPr>
        <w:spacing w:after="120" w:line="276" w:lineRule="auto"/>
      </w:pPr>
      <w:r>
        <w:rPr>
          <w:rFonts w:ascii="Times New Roman" w:hAnsi="Times New Roman"/>
          <w:color w:val="1E1E1E"/>
          <w:sz w:val="24"/>
        </w:rPr>
        <w:t>To ensure zero downtime and sub-second response delivery, Keffi AI implements a 70B Multi-LLM Cascade Engine. The primary inference engine utilizes Groq Llama-3.3-70B for ultra-fast sub-500ms response generation. If network latency exceeds safety thresholds or rate-limits occur, the platform automatically fails over to OpenAI ChatGPT-4o-mini API, ensuring uninterrupted clinical support.</w:t>
      </w:r>
    </w:p>
    <w:p>
      <w:pPr>
        <w:pStyle w:val="Heading2"/>
        <w:spacing w:before="280" w:after="120"/>
        <w:jc w:val="left"/>
      </w:pPr>
      <w:r>
        <w:rPr>
          <w:rFonts w:ascii="Times New Roman" w:hAnsi="Times New Roman"/>
          <w:b/>
          <w:color w:val="2C5555"/>
          <w:sz w:val="28"/>
        </w:rPr>
        <w:t>2.7 SHAP &amp; LIME Explainable AI (XAI) in Clinical Decision Support</w:t>
      </w:r>
    </w:p>
    <w:p>
      <w:pPr>
        <w:spacing w:after="120" w:line="276" w:lineRule="auto"/>
      </w:pPr>
      <w:r>
        <w:rPr>
          <w:rFonts w:ascii="Times New Roman" w:hAnsi="Times New Roman"/>
          <w:color w:val="1E1E1E"/>
          <w:sz w:val="24"/>
        </w:rPr>
        <w:t>Medical AI systems require explainable decision trails. Keffi AI incorporates SHAP (SHapley Additive exPlanations) and LIME (Local Interpretable Model-agnostic Explanations) via the `/api/explain_clinical_decision` endpoint. The engine calculates token attribution weights, allowing psychiatrists to inspect why a specific risk classification or CBT intervention was selected.</w:t>
      </w:r>
    </w:p>
    <w:p>
      <w:pPr>
        <w:pStyle w:val="Heading1"/>
        <w:spacing w:before="360" w:after="240"/>
        <w:jc w:val="center"/>
      </w:pPr>
      <w:r>
        <w:rPr>
          <w:rFonts w:ascii="Times New Roman" w:hAnsi="Times New Roman"/>
          <w:b/>
          <w:color w:val="0D1A1A"/>
          <w:sz w:val="36"/>
        </w:rPr>
        <w:t>CHAPTER 3: SYSTEM SPECIFICATION</w:t>
      </w:r>
    </w:p>
    <w:p>
      <w:pPr>
        <w:pStyle w:val="Heading2"/>
        <w:spacing w:before="280" w:after="120"/>
        <w:jc w:val="left"/>
      </w:pPr>
      <w:r>
        <w:rPr>
          <w:rFonts w:ascii="Times New Roman" w:hAnsi="Times New Roman"/>
          <w:b/>
          <w:color w:val="2C5555"/>
          <w:sz w:val="28"/>
        </w:rPr>
        <w:t>3.1 Hardware Requirement 17</w:t>
      </w:r>
    </w:p>
    <w:p>
      <w:pPr>
        <w:pStyle w:val="Heading2"/>
        <w:spacing w:before="280" w:after="120"/>
        <w:jc w:val="left"/>
      </w:pPr>
      <w:r>
        <w:rPr>
          <w:rFonts w:ascii="Times New Roman" w:hAnsi="Times New Roman"/>
          <w:b/>
          <w:color w:val="2C5555"/>
          <w:sz w:val="28"/>
        </w:rPr>
        <w:t>3.2 Software Requirement 17</w:t>
      </w:r>
    </w:p>
    <w:p>
      <w:pPr>
        <w:spacing w:after="120" w:line="276" w:lineRule="auto"/>
      </w:pPr>
      <w:r>
        <w:rPr>
          <w:rFonts w:ascii="Times New Roman" w:hAnsi="Times New Roman"/>
          <w:color w:val="1E1E1E"/>
          <w:sz w:val="24"/>
        </w:rPr>
        <w:t>CHAPTER TITLE PAGE NO</w:t>
      </w:r>
    </w:p>
    <w:p>
      <w:pPr>
        <w:spacing w:after="120" w:line="276" w:lineRule="auto"/>
      </w:pPr>
      <w:r>
        <w:rPr>
          <w:rFonts w:ascii="Times New Roman" w:hAnsi="Times New Roman"/>
          <w:color w:val="1E1E1E"/>
          <w:sz w:val="24"/>
        </w:rPr>
        <w:t>NO</w:t>
      </w:r>
    </w:p>
    <w:p>
      <w:pPr>
        <w:pStyle w:val="Heading1"/>
        <w:spacing w:before="360" w:after="240"/>
        <w:jc w:val="center"/>
      </w:pPr>
      <w:r>
        <w:rPr>
          <w:rFonts w:ascii="Times New Roman" w:hAnsi="Times New Roman"/>
          <w:b/>
          <w:color w:val="0D1A1A"/>
          <w:sz w:val="36"/>
        </w:rPr>
        <w:t>CHAPTER 4: ANALYSIS OF PROJECT</w:t>
      </w:r>
    </w:p>
    <w:p>
      <w:pPr>
        <w:pStyle w:val="Heading2"/>
        <w:spacing w:before="280" w:after="120"/>
        <w:jc w:val="left"/>
      </w:pPr>
      <w:r>
        <w:rPr>
          <w:rFonts w:ascii="Times New Roman" w:hAnsi="Times New Roman"/>
          <w:b/>
          <w:color w:val="2C5555"/>
          <w:sz w:val="28"/>
        </w:rPr>
        <w:t>4.1 Use Case Analysis for 19</w:t>
      </w:r>
    </w:p>
    <w:p>
      <w:pPr>
        <w:spacing w:after="120" w:line="276" w:lineRule="auto"/>
      </w:pPr>
      <w:r>
        <w:rPr>
          <w:rFonts w:ascii="Times New Roman" w:hAnsi="Times New Roman"/>
          <w:color w:val="1E1E1E"/>
          <w:sz w:val="24"/>
        </w:rPr>
        <w:t>Data Preparation</w:t>
      </w:r>
    </w:p>
    <w:p>
      <w:pPr>
        <w:pStyle w:val="Heading2"/>
        <w:spacing w:before="280" w:after="120"/>
        <w:jc w:val="left"/>
      </w:pPr>
      <w:r>
        <w:rPr>
          <w:rFonts w:ascii="Times New Roman" w:hAnsi="Times New Roman"/>
          <w:b/>
          <w:color w:val="2C5555"/>
          <w:sz w:val="28"/>
        </w:rPr>
        <w:t>4.2 Use Case Analysis for Model 19</w:t>
      </w:r>
    </w:p>
    <w:p>
      <w:pPr>
        <w:spacing w:after="120" w:line="276" w:lineRule="auto"/>
      </w:pPr>
      <w:r>
        <w:rPr>
          <w:rFonts w:ascii="Times New Roman" w:hAnsi="Times New Roman"/>
          <w:color w:val="1E1E1E"/>
          <w:sz w:val="24"/>
        </w:rPr>
        <w:t>Development Phase</w:t>
      </w:r>
    </w:p>
    <w:p>
      <w:pPr>
        <w:pStyle w:val="Heading2"/>
        <w:spacing w:before="280" w:after="120"/>
        <w:jc w:val="left"/>
      </w:pPr>
      <w:r>
        <w:rPr>
          <w:rFonts w:ascii="Times New Roman" w:hAnsi="Times New Roman"/>
          <w:b/>
          <w:color w:val="2C5555"/>
          <w:sz w:val="28"/>
        </w:rPr>
        <w:t>4.3 Use Case Analysis for Voice Prosody Acoustic Tracking</w:t>
      </w:r>
    </w:p>
    <w:p>
      <w:pPr>
        <w:spacing w:after="120" w:line="276" w:lineRule="auto"/>
      </w:pPr>
      <w:r>
        <w:rPr>
          <w:rFonts w:ascii="Times New Roman" w:hAnsi="Times New Roman"/>
          <w:color w:val="1E1E1E"/>
          <w:sz w:val="24"/>
        </w:rPr>
        <w:t>Textual analysis alone can miss acoustic voice biomarkers. Keffi AI incorporates a Librosa-based Voice Prosody Analyzer (`voice_prosody_analyzer.py`) that extracts Fundamental Pitch (F0), Energy Root Mean Square (RMS), and Speech Rate (WPM). Reduced pitch variance and acoustic speech pauses serve as objective indicators of clinical depression and fatigue.</w:t>
      </w:r>
    </w:p>
    <w:p>
      <w:pPr>
        <w:pStyle w:val="Heading1"/>
        <w:spacing w:before="360" w:after="240"/>
        <w:jc w:val="center"/>
      </w:pPr>
      <w:r>
        <w:rPr>
          <w:rFonts w:ascii="Times New Roman" w:hAnsi="Times New Roman"/>
          <w:b/>
          <w:color w:val="0D1A1A"/>
          <w:sz w:val="36"/>
        </w:rPr>
        <w:t>CHAPTER 5: SYSTEM DESIGN</w:t>
      </w:r>
    </w:p>
    <w:p>
      <w:pPr>
        <w:pStyle w:val="Heading2"/>
        <w:spacing w:before="280" w:after="120"/>
        <w:jc w:val="left"/>
      </w:pPr>
      <w:r>
        <w:rPr>
          <w:rFonts w:ascii="Times New Roman" w:hAnsi="Times New Roman"/>
          <w:b/>
          <w:color w:val="2C5555"/>
          <w:sz w:val="28"/>
        </w:rPr>
        <w:t>5.1 System Design Overview 21</w:t>
      </w:r>
    </w:p>
    <w:p>
      <w:pPr>
        <w:pStyle w:val="Heading2"/>
        <w:spacing w:before="280" w:after="120"/>
        <w:jc w:val="left"/>
      </w:pPr>
      <w:r>
        <w:rPr>
          <w:rFonts w:ascii="Times New Roman" w:hAnsi="Times New Roman"/>
          <w:b/>
          <w:color w:val="2C5555"/>
          <w:sz w:val="28"/>
        </w:rPr>
        <w:t>5.2 System Architecture 21</w:t>
      </w:r>
    </w:p>
    <w:p>
      <w:pPr>
        <w:pStyle w:val="Heading2"/>
        <w:spacing w:before="280" w:after="120"/>
        <w:jc w:val="left"/>
      </w:pPr>
      <w:r>
        <w:rPr>
          <w:rFonts w:ascii="Times New Roman" w:hAnsi="Times New Roman"/>
          <w:b/>
          <w:color w:val="2C5555"/>
          <w:sz w:val="28"/>
        </w:rPr>
        <w:t>5.3 Module Design 22</w:t>
      </w:r>
    </w:p>
    <w:p>
      <w:pPr>
        <w:pStyle w:val="Heading2"/>
        <w:spacing w:before="280" w:after="120"/>
        <w:jc w:val="left"/>
      </w:pPr>
      <w:r>
        <w:rPr>
          <w:rFonts w:ascii="Times New Roman" w:hAnsi="Times New Roman"/>
          <w:b/>
          <w:color w:val="2C5555"/>
          <w:sz w:val="28"/>
        </w:rPr>
        <w:t>5.3.1 User Interaction Module 22</w:t>
      </w:r>
    </w:p>
    <w:p>
      <w:pPr>
        <w:pStyle w:val="Heading2"/>
        <w:spacing w:before="280" w:after="120"/>
        <w:jc w:val="left"/>
      </w:pPr>
      <w:r>
        <w:rPr>
          <w:rFonts w:ascii="Times New Roman" w:hAnsi="Times New Roman"/>
          <w:b/>
          <w:color w:val="2C5555"/>
          <w:sz w:val="28"/>
        </w:rPr>
        <w:t>5.3.2 Emotion Detection Module 23</w:t>
      </w:r>
    </w:p>
    <w:p>
      <w:pPr>
        <w:pStyle w:val="Heading2"/>
        <w:spacing w:before="280" w:after="120"/>
        <w:jc w:val="left"/>
      </w:pPr>
      <w:r>
        <w:rPr>
          <w:rFonts w:ascii="Times New Roman" w:hAnsi="Times New Roman"/>
          <w:b/>
          <w:color w:val="2C5555"/>
          <w:sz w:val="28"/>
        </w:rPr>
        <w:t>5.3.3 Therapeutic Response Module 24</w:t>
      </w:r>
    </w:p>
    <w:p>
      <w:pPr>
        <w:pStyle w:val="Heading2"/>
        <w:spacing w:before="280" w:after="120"/>
        <w:jc w:val="left"/>
      </w:pPr>
      <w:r>
        <w:rPr>
          <w:rFonts w:ascii="Times New Roman" w:hAnsi="Times New Roman"/>
          <w:b/>
          <w:color w:val="2C5555"/>
          <w:sz w:val="28"/>
        </w:rPr>
        <w:t>5.3.4 Memory Management Module 24</w:t>
      </w:r>
    </w:p>
    <w:p>
      <w:pPr>
        <w:pStyle w:val="Heading2"/>
        <w:spacing w:before="280" w:after="120"/>
        <w:jc w:val="left"/>
      </w:pPr>
      <w:r>
        <w:rPr>
          <w:rFonts w:ascii="Times New Roman" w:hAnsi="Times New Roman"/>
          <w:b/>
          <w:color w:val="2C5555"/>
          <w:sz w:val="28"/>
        </w:rPr>
        <w:t>5.3.5 Mental Health Analysis Module 25</w:t>
      </w:r>
    </w:p>
    <w:p>
      <w:pPr>
        <w:pStyle w:val="Heading2"/>
        <w:spacing w:before="280" w:after="120"/>
        <w:jc w:val="left"/>
      </w:pPr>
      <w:r>
        <w:rPr>
          <w:rFonts w:ascii="Times New Roman" w:hAnsi="Times New Roman"/>
          <w:b/>
          <w:color w:val="2C5555"/>
          <w:sz w:val="28"/>
        </w:rPr>
        <w:t>5.3.6 Automation &amp; Notification Module 25</w:t>
      </w:r>
    </w:p>
    <w:p>
      <w:pPr>
        <w:pStyle w:val="Heading2"/>
        <w:spacing w:before="280" w:after="120"/>
        <w:jc w:val="left"/>
      </w:pPr>
      <w:r>
        <w:rPr>
          <w:rFonts w:ascii="Times New Roman" w:hAnsi="Times New Roman"/>
          <w:b/>
          <w:color w:val="2C5555"/>
          <w:sz w:val="28"/>
        </w:rPr>
        <w:t>5.3.7 Database &amp; Security Module 26</w:t>
      </w:r>
    </w:p>
    <w:p>
      <w:pPr>
        <w:pStyle w:val="Heading2"/>
        <w:spacing w:before="280" w:after="120"/>
        <w:jc w:val="left"/>
      </w:pPr>
      <w:r>
        <w:rPr>
          <w:rFonts w:ascii="Times New Roman" w:hAnsi="Times New Roman"/>
          <w:b/>
          <w:color w:val="2C5555"/>
          <w:sz w:val="28"/>
        </w:rPr>
        <w:t>5.3.8 High-Concurrency SQLite Write-Ahead Logging (WAL Mode Engine)</w:t>
      </w:r>
    </w:p>
    <w:p>
      <w:pPr>
        <w:spacing w:after="120" w:line="276" w:lineRule="auto"/>
      </w:pPr>
      <w:r>
        <w:rPr>
          <w:rFonts w:ascii="Times New Roman" w:hAnsi="Times New Roman"/>
          <w:color w:val="1E1E1E"/>
          <w:sz w:val="24"/>
        </w:rPr>
        <w:t>To eliminate database locking errors during concurrent multi-threaded requests, Keffi AI configures SQLite with Write-Ahead Logging (`PRAGMA journal_mode=WAL`) and `PRAGMA synchronous=NORMAL`. This separates reads and writes into a dedicated log file (`keffi_clinical.db-wal`), delivering high-throughput performance.</w:t>
      </w:r>
    </w:p>
    <w:p>
      <w:pPr>
        <w:pStyle w:val="Heading2"/>
        <w:spacing w:before="280" w:after="120"/>
        <w:jc w:val="left"/>
      </w:pPr>
      <w:r>
        <w:rPr>
          <w:rFonts w:ascii="Times New Roman" w:hAnsi="Times New Roman"/>
          <w:b/>
          <w:color w:val="2C5555"/>
          <w:sz w:val="28"/>
        </w:rPr>
        <w:t>5.3.9 Patient Profile Registration &amp; Schema Specs (`POST /api/register`)</w:t>
      </w:r>
    </w:p>
    <w:p>
      <w:pPr>
        <w:spacing w:after="120" w:line="276" w:lineRule="auto"/>
      </w:pPr>
      <w:r>
        <w:rPr>
          <w:rFonts w:ascii="Times New Roman" w:hAnsi="Times New Roman"/>
          <w:color w:val="1E1E1E"/>
          <w:sz w:val="24"/>
        </w:rPr>
        <w:t>Upon user login, Keffi AI automatically upserts full patient profiles into the `patients` table via `POST /api/register`. Fields stored include: `patient_id` (P-Phone), `name`, `phone`, `email`, `dob`, `gender`, `place`, `mhq_score`, `depression_level`, `assigned_doctor`, `created_at`, `last_active_at`.</w:t>
      </w:r>
    </w:p>
    <w:p>
      <w:pPr>
        <w:pStyle w:val="Heading2"/>
        <w:spacing w:before="280" w:after="120"/>
        <w:jc w:val="left"/>
      </w:pPr>
      <w:r>
        <w:rPr>
          <w:rFonts w:ascii="Times New Roman" w:hAnsi="Times New Roman"/>
          <w:b/>
          <w:color w:val="2C5555"/>
          <w:sz w:val="28"/>
        </w:rPr>
        <w:t>5.3.10 User-Wise Isolated Chat History Persistence (`GET /api/history/{patient_id}`)</w:t>
      </w:r>
    </w:p>
    <w:p>
      <w:pPr>
        <w:spacing w:after="120" w:line="276" w:lineRule="auto"/>
      </w:pPr>
      <w:r>
        <w:rPr>
          <w:rFonts w:ascii="Times New Roman" w:hAnsi="Times New Roman"/>
          <w:color w:val="1E1E1E"/>
          <w:sz w:val="24"/>
        </w:rPr>
        <w:t>User conversations are stored isolated by `patient_id` in the `chat_messages` table. When a user logs in, `GET /api/history/{patient_id}` retrieves their chronological message history, restoring their past conversation timeline seamlessly.</w:t>
      </w:r>
    </w:p>
    <w:p>
      <w:pPr>
        <w:pStyle w:val="Heading2"/>
        <w:spacing w:before="280" w:after="120"/>
        <w:jc w:val="left"/>
      </w:pPr>
      <w:r>
        <w:rPr>
          <w:rFonts w:ascii="Times New Roman" w:hAnsi="Times New Roman"/>
          <w:b/>
          <w:color w:val="2C5555"/>
          <w:sz w:val="28"/>
        </w:rPr>
        <w:t>5.3.11 Admin Clinical Hub A-to-Z Patient Tracking &amp; Transcript Inspection</w:t>
      </w:r>
    </w:p>
    <w:p>
      <w:pPr>
        <w:spacing w:after="120" w:line="276" w:lineRule="auto"/>
      </w:pPr>
      <w:r>
        <w:rPr>
          <w:rFonts w:ascii="Times New Roman" w:hAnsi="Times New Roman"/>
          <w:color w:val="1E1E1E"/>
          <w:sz w:val="24"/>
        </w:rPr>
        <w:t>The Admin Clinical Hub provides psychiatrists with complete A-to-Z patient tracking. Endpoints `GET /api/admin/patients_full` and `GET /api/admin/patient_detail/{patient_id}` compute Days Inactive metrics (T_now - T_last_active) and present a complete scrollable conversation transcript viewer for clinical auditing.</w:t>
      </w:r>
    </w:p>
    <w:p>
      <w:pPr>
        <w:pStyle w:val="Heading1"/>
        <w:spacing w:before="360" w:after="240"/>
        <w:jc w:val="center"/>
      </w:pPr>
      <w:r>
        <w:rPr>
          <w:rFonts w:ascii="Times New Roman" w:hAnsi="Times New Roman"/>
          <w:b/>
          <w:color w:val="0D1A1A"/>
          <w:sz w:val="36"/>
        </w:rPr>
        <w:t>CHAPTER 6: IMPLEMENTATION</w:t>
      </w:r>
    </w:p>
    <w:p>
      <w:pPr>
        <w:pStyle w:val="Heading1"/>
        <w:spacing w:before="360" w:after="240"/>
        <w:jc w:val="center"/>
      </w:pPr>
      <w:r>
        <w:rPr>
          <w:rFonts w:ascii="Times New Roman" w:hAnsi="Times New Roman"/>
          <w:b/>
          <w:color w:val="0D1A1A"/>
          <w:sz w:val="36"/>
        </w:rPr>
        <w:t>CHAPTER 7: RESULT AND DISCUSSION</w:t>
      </w:r>
    </w:p>
    <w:p>
      <w:pPr>
        <w:pStyle w:val="Heading2"/>
        <w:spacing w:before="280" w:after="120"/>
        <w:jc w:val="left"/>
      </w:pPr>
      <w:r>
        <w:rPr>
          <w:rFonts w:ascii="Times New Roman" w:hAnsi="Times New Roman"/>
          <w:b/>
          <w:color w:val="2C5555"/>
          <w:sz w:val="28"/>
        </w:rPr>
        <w:t>7.1 Result and Discussion 90</w:t>
      </w:r>
    </w:p>
    <w:p>
      <w:pPr>
        <w:pStyle w:val="Heading2"/>
        <w:spacing w:before="280" w:after="120"/>
        <w:jc w:val="left"/>
      </w:pPr>
      <w:r>
        <w:rPr>
          <w:rFonts w:ascii="Times New Roman" w:hAnsi="Times New Roman"/>
          <w:b/>
          <w:color w:val="2C5555"/>
          <w:sz w:val="28"/>
        </w:rPr>
        <w:t>7.2 Outcome 92</w:t>
      </w:r>
    </w:p>
    <w:p>
      <w:pPr>
        <w:pStyle w:val="Heading1"/>
        <w:spacing w:before="360" w:after="240"/>
        <w:jc w:val="center"/>
      </w:pPr>
      <w:r>
        <w:rPr>
          <w:rFonts w:ascii="Times New Roman" w:hAnsi="Times New Roman"/>
          <w:b/>
          <w:color w:val="0D1A1A"/>
          <w:sz w:val="36"/>
        </w:rPr>
        <w:t>CHAPTER 8: CONCLUSION AND FUTURE ENHANCEMENT</w:t>
      </w:r>
    </w:p>
    <w:p>
      <w:pPr>
        <w:spacing w:after="120" w:line="276" w:lineRule="auto"/>
      </w:pPr>
      <w:r>
        <w:rPr>
          <w:rFonts w:ascii="Times New Roman" w:hAnsi="Times New Roman"/>
          <w:color w:val="1E1E1E"/>
          <w:sz w:val="24"/>
        </w:rPr>
        <w:t>ENHANCEMENT</w:t>
      </w:r>
    </w:p>
    <w:p>
      <w:pPr>
        <w:pStyle w:val="Heading2"/>
        <w:spacing w:before="280" w:after="120"/>
        <w:jc w:val="left"/>
      </w:pPr>
      <w:r>
        <w:rPr>
          <w:rFonts w:ascii="Times New Roman" w:hAnsi="Times New Roman"/>
          <w:b/>
          <w:color w:val="2C5555"/>
          <w:sz w:val="28"/>
        </w:rPr>
        <w:t>8.1 Conclusion 101</w:t>
      </w:r>
    </w:p>
    <w:p>
      <w:pPr>
        <w:pStyle w:val="Heading2"/>
        <w:spacing w:before="280" w:after="120"/>
        <w:jc w:val="left"/>
      </w:pPr>
      <w:r>
        <w:rPr>
          <w:rFonts w:ascii="Times New Roman" w:hAnsi="Times New Roman"/>
          <w:b/>
          <w:color w:val="2C5555"/>
          <w:sz w:val="28"/>
        </w:rPr>
        <w:t>8.2 Future Enhancement 101</w:t>
      </w:r>
    </w:p>
    <w:p>
      <w:pPr>
        <w:spacing w:after="120" w:line="276" w:lineRule="auto"/>
      </w:pPr>
      <w:r>
        <w:rPr>
          <w:rFonts w:ascii="Times New Roman" w:hAnsi="Times New Roman"/>
          <w:color w:val="1E1E1E"/>
          <w:sz w:val="24"/>
        </w:rPr>
        <w:t>REFERENCES 103</w:t>
      </w:r>
    </w:p>
    <w:p>
      <w:pPr>
        <w:spacing w:after="120" w:line="276" w:lineRule="auto"/>
      </w:pPr>
      <w:r>
        <w:rPr>
          <w:rFonts w:ascii="Times New Roman" w:hAnsi="Times New Roman"/>
          <w:color w:val="1E1E1E"/>
          <w:sz w:val="24"/>
        </w:rPr>
        <w:t>LIST OF FIGURES</w:t>
      </w:r>
    </w:p>
    <w:p>
      <w:pPr>
        <w:spacing w:after="120" w:line="276" w:lineRule="auto"/>
      </w:pPr>
      <w:r>
        <w:rPr>
          <w:rFonts w:ascii="Times New Roman" w:hAnsi="Times New Roman"/>
          <w:color w:val="1E1E1E"/>
          <w:sz w:val="24"/>
        </w:rPr>
        <w:t>FIGURE NO FIGURE NAME PAGE NO</w:t>
      </w:r>
    </w:p>
    <w:p>
      <w:pPr>
        <w:pStyle w:val="Heading2"/>
        <w:spacing w:before="280" w:after="120"/>
        <w:jc w:val="left"/>
      </w:pPr>
      <w:r>
        <w:rPr>
          <w:rFonts w:ascii="Times New Roman" w:hAnsi="Times New Roman"/>
          <w:b/>
          <w:color w:val="2C5555"/>
          <w:sz w:val="28"/>
        </w:rPr>
        <w:t>5.2 Architecture of system 22</w:t>
      </w:r>
    </w:p>
    <w:p>
      <w:pPr>
        <w:spacing w:after="120" w:line="276" w:lineRule="auto"/>
      </w:pPr>
      <w:r>
        <w:rPr>
          <w:rFonts w:ascii="Times New Roman" w:hAnsi="Times New Roman"/>
          <w:color w:val="1E1E1E"/>
          <w:sz w:val="24"/>
        </w:rPr>
        <w:t>ABBREVIATIONS</w:t>
      </w:r>
    </w:p>
    <w:p>
      <w:pPr>
        <w:spacing w:after="120" w:line="276" w:lineRule="auto"/>
      </w:pPr>
      <w:r>
        <w:rPr>
          <w:rFonts w:ascii="Times New Roman" w:hAnsi="Times New Roman"/>
          <w:color w:val="1E1E1E"/>
          <w:sz w:val="24"/>
        </w:rPr>
        <w:t>Abbreviation Expansion</w:t>
      </w:r>
    </w:p>
    <w:p>
      <w:pPr>
        <w:spacing w:after="120" w:line="276" w:lineRule="auto"/>
      </w:pPr>
      <w:r>
        <w:rPr>
          <w:rFonts w:ascii="Times New Roman" w:hAnsi="Times New Roman"/>
          <w:color w:val="1E1E1E"/>
          <w:sz w:val="24"/>
        </w:rPr>
        <w:t>AI Artificial Intelligence</w:t>
      </w:r>
    </w:p>
    <w:p>
      <w:pPr>
        <w:spacing w:after="120" w:line="276" w:lineRule="auto"/>
      </w:pPr>
      <w:r>
        <w:rPr>
          <w:rFonts w:ascii="Times New Roman" w:hAnsi="Times New Roman"/>
          <w:color w:val="1E1E1E"/>
          <w:sz w:val="24"/>
        </w:rPr>
        <w:t>NLP Natural Language Processing</w:t>
      </w:r>
    </w:p>
    <w:p>
      <w:pPr>
        <w:spacing w:after="120" w:line="276" w:lineRule="auto"/>
      </w:pPr>
      <w:r>
        <w:rPr>
          <w:rFonts w:ascii="Times New Roman" w:hAnsi="Times New Roman"/>
          <w:color w:val="1E1E1E"/>
          <w:sz w:val="24"/>
        </w:rPr>
        <w:t>BERT Bidirectional Encoder Representations from</w:t>
      </w:r>
    </w:p>
    <w:p>
      <w:pPr>
        <w:spacing w:after="120" w:line="276" w:lineRule="auto"/>
      </w:pPr>
      <w:r>
        <w:rPr>
          <w:rFonts w:ascii="Times New Roman" w:hAnsi="Times New Roman"/>
          <w:color w:val="1E1E1E"/>
          <w:sz w:val="24"/>
        </w:rPr>
        <w:t>Transformers</w:t>
      </w:r>
    </w:p>
    <w:p>
      <w:pPr>
        <w:spacing w:after="120" w:line="276" w:lineRule="auto"/>
      </w:pPr>
      <w:r>
        <w:rPr>
          <w:rFonts w:ascii="Times New Roman" w:hAnsi="Times New Roman"/>
          <w:color w:val="1E1E1E"/>
          <w:sz w:val="24"/>
        </w:rPr>
        <w:t>RAG Retrieval-Augmented Generation</w:t>
      </w:r>
    </w:p>
    <w:p>
      <w:pPr>
        <w:spacing w:after="120" w:line="276" w:lineRule="auto"/>
      </w:pPr>
      <w:r>
        <w:rPr>
          <w:rFonts w:ascii="Times New Roman" w:hAnsi="Times New Roman"/>
          <w:color w:val="1E1E1E"/>
          <w:sz w:val="24"/>
        </w:rPr>
        <w:t>MHQ Mental Health Quotient</w:t>
      </w:r>
    </w:p>
    <w:p>
      <w:pPr>
        <w:spacing w:after="120" w:line="276" w:lineRule="auto"/>
      </w:pPr>
      <w:r>
        <w:rPr>
          <w:rFonts w:ascii="Times New Roman" w:hAnsi="Times New Roman"/>
          <w:color w:val="1E1E1E"/>
          <w:sz w:val="24"/>
        </w:rPr>
        <w:t>CBT Cognitive Behavioral Therapy</w:t>
      </w:r>
    </w:p>
    <w:p>
      <w:pPr>
        <w:spacing w:after="120" w:line="276" w:lineRule="auto"/>
      </w:pPr>
      <w:r>
        <w:rPr>
          <w:rFonts w:ascii="Times New Roman" w:hAnsi="Times New Roman"/>
          <w:color w:val="1E1E1E"/>
          <w:sz w:val="24"/>
        </w:rPr>
        <w:t>ACT Acceptance and Commitment Therapy</w:t>
      </w:r>
    </w:p>
    <w:p>
      <w:pPr>
        <w:pStyle w:val="Heading1"/>
        <w:spacing w:before="360" w:after="240"/>
        <w:jc w:val="center"/>
      </w:pPr>
      <w:r>
        <w:rPr>
          <w:rFonts w:ascii="Times New Roman" w:hAnsi="Times New Roman"/>
          <w:b/>
          <w:color w:val="0D1A1A"/>
          <w:sz w:val="36"/>
        </w:rPr>
        <w:t>CHAPTER 1: INTRODUCTION</w:t>
      </w:r>
    </w:p>
    <w:p>
      <w:pPr>
        <w:spacing w:after="120" w:line="276" w:lineRule="auto"/>
      </w:pPr>
      <w:r>
        <w:rPr>
          <w:rFonts w:ascii="Times New Roman" w:hAnsi="Times New Roman"/>
          <w:color w:val="1E1E1E"/>
          <w:sz w:val="24"/>
        </w:rPr>
        <w:t>INTRODUCTION</w:t>
      </w:r>
    </w:p>
    <w:p>
      <w:pPr>
        <w:pStyle w:val="Heading2"/>
        <w:spacing w:before="280" w:after="120"/>
        <w:jc w:val="left"/>
      </w:pPr>
      <w:r>
        <w:rPr>
          <w:rFonts w:ascii="Times New Roman" w:hAnsi="Times New Roman"/>
          <w:b/>
          <w:color w:val="2C5555"/>
          <w:sz w:val="28"/>
        </w:rPr>
        <w:t>1.1 Overview of Mental Health</w:t>
      </w:r>
    </w:p>
    <w:p>
      <w:pPr>
        <w:spacing w:after="120" w:line="276" w:lineRule="auto"/>
      </w:pPr>
      <w:r>
        <w:rPr>
          <w:rFonts w:ascii="Times New Roman" w:hAnsi="Times New Roman"/>
          <w:color w:val="1E1E1E"/>
          <w:sz w:val="24"/>
        </w:rPr>
        <w:t>Mental health is an important part of human life that affects emotions, thinking ability, behavior, relationships, and daily activities. Problems such as depression, anxiety, stress, emotional burnout, and loneliness are increasing rapidly due to modern lifestyle changes, academic pressure, work stress, and social isolation. Many people suffer silently without proper emotional support or medical guidance.</w:t>
      </w:r>
    </w:p>
    <w:p>
      <w:pPr>
        <w:spacing w:after="120" w:line="276" w:lineRule="auto"/>
      </w:pPr>
      <w:r>
        <w:rPr>
          <w:rFonts w:ascii="Times New Roman" w:hAnsi="Times New Roman"/>
          <w:color w:val="1E1E1E"/>
          <w:sz w:val="24"/>
        </w:rPr>
        <w:t>Traditional mental healthcare systems mainly depend on therapist consultations and medication. Although these methods help many patients, they also have several limitations. Therapy sessions are expensive, time-consuming, and not easily accessible for everyone, especially people living in rural areas. Patients often receive support only during appointments, while their emotional condition between sessions remains unnoticed. This creates a gap in continuous mental health monitoring.</w:t>
      </w:r>
    </w:p>
    <w:p>
      <w:pPr>
        <w:pStyle w:val="Heading2"/>
        <w:spacing w:before="280" w:after="120"/>
        <w:jc w:val="left"/>
      </w:pPr>
      <w:r>
        <w:rPr>
          <w:rFonts w:ascii="Times New Roman" w:hAnsi="Times New Roman"/>
          <w:b/>
          <w:color w:val="2C5555"/>
          <w:sz w:val="28"/>
        </w:rPr>
        <w:t>1.2 Need for AI in Mental Healthcare</w:t>
      </w:r>
    </w:p>
    <w:p>
      <w:pPr>
        <w:spacing w:after="120" w:line="276" w:lineRule="auto"/>
      </w:pPr>
      <w:r>
        <w:rPr>
          <w:rFonts w:ascii="Times New Roman" w:hAnsi="Times New Roman"/>
          <w:color w:val="1E1E1E"/>
          <w:sz w:val="24"/>
        </w:rPr>
        <w:t>Artificial Intelligence (AI) and Natural Language Processing (NLP) technologies have created new opportunities in the healthcare field. AI systems can understand human language, analyze emotions, identify behavior patterns, and provide real-time responses. In mental healthcare, AI can help patients by providing continuous emotional support anytime and anywhere.</w:t>
      </w:r>
    </w:p>
    <w:p>
      <w:pPr>
        <w:spacing w:after="120" w:line="276" w:lineRule="auto"/>
      </w:pPr>
      <w:r>
        <w:rPr>
          <w:rFonts w:ascii="Times New Roman" w:hAnsi="Times New Roman"/>
          <w:color w:val="1E1E1E"/>
          <w:sz w:val="24"/>
        </w:rPr>
        <w:t>Existing chatbot systems such as Woebot and Wysa provide basic emotional conversations, but they mostly depend on predefined replies or generic AI-generated responses. These systems do not deeply understand user emotions, cannot remember past emotional conversations, and lack personalized therapeutic support. They also have limited crisis handling capabilities.</w:t>
      </w:r>
    </w:p>
    <w:p>
      <w:pPr>
        <w:spacing w:after="120" w:line="276" w:lineRule="auto"/>
      </w:pPr>
      <w:r>
        <w:rPr>
          <w:rFonts w:ascii="Times New Roman" w:hAnsi="Times New Roman"/>
          <w:color w:val="1E1E1E"/>
          <w:sz w:val="24"/>
        </w:rPr>
        <w:t>Therefore, there is a need for an intelligent mental healthcare platform that can:</w:t>
      </w:r>
    </w:p>
    <w:p>
      <w:pPr>
        <w:spacing w:after="120" w:line="276" w:lineRule="auto"/>
      </w:pPr>
      <w:r>
        <w:rPr>
          <w:rFonts w:ascii="Times New Roman" w:hAnsi="Times New Roman"/>
          <w:color w:val="1E1E1E"/>
          <w:sz w:val="24"/>
        </w:rPr>
        <w:t>Understand emotions accurately</w:t>
      </w:r>
    </w:p>
    <w:p>
      <w:pPr>
        <w:spacing w:after="120" w:line="276" w:lineRule="auto"/>
      </w:pPr>
      <w:r>
        <w:rPr>
          <w:rFonts w:ascii="Times New Roman" w:hAnsi="Times New Roman"/>
          <w:color w:val="1E1E1E"/>
          <w:sz w:val="24"/>
        </w:rPr>
        <w:t>Remember past conversations</w:t>
      </w:r>
    </w:p>
    <w:p>
      <w:pPr>
        <w:spacing w:after="120" w:line="276" w:lineRule="auto"/>
      </w:pPr>
      <w:r>
        <w:rPr>
          <w:rFonts w:ascii="Times New Roman" w:hAnsi="Times New Roman"/>
          <w:color w:val="1E1E1E"/>
          <w:sz w:val="24"/>
        </w:rPr>
        <w:t>Provide personalized therapeutic responses</w:t>
      </w:r>
    </w:p>
    <w:p>
      <w:pPr>
        <w:spacing w:after="120" w:line="276" w:lineRule="auto"/>
      </w:pPr>
      <w:r>
        <w:rPr>
          <w:rFonts w:ascii="Times New Roman" w:hAnsi="Times New Roman"/>
          <w:color w:val="1E1E1E"/>
          <w:sz w:val="24"/>
        </w:rPr>
        <w:t>Monitor mental health continuously</w:t>
      </w:r>
    </w:p>
    <w:p>
      <w:pPr>
        <w:spacing w:after="120" w:line="276" w:lineRule="auto"/>
      </w:pPr>
      <w:r>
        <w:rPr>
          <w:rFonts w:ascii="Times New Roman" w:hAnsi="Times New Roman"/>
          <w:color w:val="1E1E1E"/>
          <w:sz w:val="24"/>
        </w:rPr>
        <w:t>Detect emotional risks early</w:t>
      </w:r>
    </w:p>
    <w:p>
      <w:pPr>
        <w:spacing w:after="120" w:line="276" w:lineRule="auto"/>
      </w:pPr>
      <w:r>
        <w:rPr>
          <w:rFonts w:ascii="Times New Roman" w:hAnsi="Times New Roman"/>
          <w:color w:val="1E1E1E"/>
          <w:sz w:val="24"/>
        </w:rPr>
        <w:t>Support users during crisis situations</w:t>
      </w:r>
    </w:p>
    <w:p>
      <w:pPr>
        <w:pStyle w:val="Heading2"/>
        <w:spacing w:before="280" w:after="120"/>
        <w:jc w:val="left"/>
      </w:pPr>
      <w:r>
        <w:rPr>
          <w:rFonts w:ascii="Times New Roman" w:hAnsi="Times New Roman"/>
          <w:b/>
          <w:color w:val="2C5555"/>
          <w:sz w:val="28"/>
        </w:rPr>
        <w:t>1.3 Proposed System – Keffi AI</w:t>
      </w:r>
    </w:p>
    <w:p>
      <w:pPr>
        <w:spacing w:after="120" w:line="276" w:lineRule="auto"/>
      </w:pPr>
      <w:r>
        <w:rPr>
          <w:rFonts w:ascii="Times New Roman" w:hAnsi="Times New Roman"/>
          <w:color w:val="1E1E1E"/>
          <w:sz w:val="24"/>
        </w:rPr>
        <w:t>To overcome the limitations of existing systems, the proposed project “Keffi AI” is developed as an AI-powered clinical mental healthcare assistant. The system combines Artificial Intelligence, Machine Learning, NLP, and therapeutic frameworks to provide emotionally aware and personalized mental health support.</w:t>
      </w:r>
    </w:p>
    <w:p>
      <w:pPr>
        <w:spacing w:after="120" w:line="276" w:lineRule="auto"/>
      </w:pPr>
      <w:r>
        <w:rPr>
          <w:rFonts w:ascii="Times New Roman" w:hAnsi="Times New Roman"/>
          <w:color w:val="1E1E1E"/>
          <w:sz w:val="24"/>
        </w:rPr>
        <w:t>Keffi AI uses a BERT-based emotion analysis model to classify user emotions into 96 clinically relevant emotional states. Instead of detecting only basic emotions like happy or sad, the system can identify deeper emotional conditions such as hopelessness, anxiety, emotional burnout, treatment dropout risk, and depressive behavior.</w:t>
      </w:r>
    </w:p>
    <w:p>
      <w:pPr>
        <w:spacing w:after="120" w:line="276" w:lineRule="auto"/>
      </w:pPr>
      <w:r>
        <w:rPr>
          <w:rFonts w:ascii="Times New Roman" w:hAnsi="Times New Roman"/>
          <w:color w:val="1E1E1E"/>
          <w:sz w:val="24"/>
        </w:rPr>
        <w:t>The system also uses Retrieval-Augmented Generation (RAG) and Pinecone vector memory to remember previous conversations and build a continuous psychological profile of the user. This allows the chatbot to provide context-aware and personalized responses rather than generic replies.</w:t>
      </w:r>
    </w:p>
    <w:p>
      <w:pPr>
        <w:spacing w:after="120" w:line="276" w:lineRule="auto"/>
      </w:pPr>
      <w:r>
        <w:rPr>
          <w:rFonts w:ascii="Times New Roman" w:hAnsi="Times New Roman"/>
          <w:color w:val="1E1E1E"/>
          <w:sz w:val="24"/>
        </w:rPr>
        <w:t>Another important feature is the Mental Health Quotient (MHQ) scoring system, which continuously tracks the emotional condition of the user and predicts emotional decline or risk conditions in real time.</w:t>
      </w:r>
    </w:p>
    <w:p>
      <w:pPr>
        <w:pStyle w:val="Heading2"/>
        <w:spacing w:before="280" w:after="120"/>
        <w:jc w:val="left"/>
      </w:pPr>
      <w:r>
        <w:rPr>
          <w:rFonts w:ascii="Times New Roman" w:hAnsi="Times New Roman"/>
          <w:b/>
          <w:color w:val="2C5555"/>
          <w:sz w:val="28"/>
        </w:rPr>
        <w:t>1.4 Therapeutic Support System</w:t>
      </w:r>
    </w:p>
    <w:p>
      <w:pPr>
        <w:spacing w:after="120" w:line="276" w:lineRule="auto"/>
      </w:pPr>
      <w:r>
        <w:rPr>
          <w:rFonts w:ascii="Times New Roman" w:hAnsi="Times New Roman"/>
          <w:color w:val="1E1E1E"/>
          <w:sz w:val="24"/>
        </w:rPr>
        <w:t>Keffi AI provides scientifically validated therapeutic response strategies based on psychological frameworks such as:</w:t>
      </w:r>
    </w:p>
    <w:p>
      <w:pPr>
        <w:spacing w:after="120" w:line="276" w:lineRule="auto"/>
      </w:pPr>
      <w:r>
        <w:rPr>
          <w:rFonts w:ascii="Times New Roman" w:hAnsi="Times New Roman"/>
          <w:color w:val="1E1E1E"/>
          <w:sz w:val="24"/>
        </w:rPr>
        <w:t>Cognitive Behavioral Therapy (CBT)</w:t>
      </w:r>
    </w:p>
    <w:p>
      <w:pPr>
        <w:spacing w:after="120" w:line="276" w:lineRule="auto"/>
      </w:pPr>
      <w:r>
        <w:rPr>
          <w:rFonts w:ascii="Times New Roman" w:hAnsi="Times New Roman"/>
          <w:color w:val="1E1E1E"/>
          <w:sz w:val="24"/>
        </w:rPr>
        <w:t>Acceptance and Commitment Therapy (ACT)</w:t>
      </w:r>
    </w:p>
    <w:p>
      <w:pPr>
        <w:spacing w:after="120" w:line="276" w:lineRule="auto"/>
      </w:pPr>
      <w:r>
        <w:rPr>
          <w:rFonts w:ascii="Times New Roman" w:hAnsi="Times New Roman"/>
          <w:color w:val="1E1E1E"/>
          <w:sz w:val="24"/>
        </w:rPr>
        <w:t>Grounding techniques</w:t>
      </w:r>
    </w:p>
    <w:p>
      <w:pPr>
        <w:spacing w:after="120" w:line="276" w:lineRule="auto"/>
      </w:pPr>
      <w:r>
        <w:rPr>
          <w:rFonts w:ascii="Times New Roman" w:hAnsi="Times New Roman"/>
          <w:color w:val="1E1E1E"/>
          <w:sz w:val="24"/>
        </w:rPr>
        <w:t>Reflective questioning</w:t>
      </w:r>
    </w:p>
    <w:p>
      <w:pPr>
        <w:spacing w:after="120" w:line="276" w:lineRule="auto"/>
      </w:pPr>
      <w:r>
        <w:rPr>
          <w:rFonts w:ascii="Times New Roman" w:hAnsi="Times New Roman"/>
          <w:color w:val="1E1E1E"/>
          <w:sz w:val="24"/>
        </w:rPr>
        <w:t>Empathy-based communication</w:t>
      </w:r>
    </w:p>
    <w:p>
      <w:pPr>
        <w:spacing w:after="120" w:line="276" w:lineRule="auto"/>
      </w:pPr>
      <w:r>
        <w:rPr>
          <w:rFonts w:ascii="Times New Roman" w:hAnsi="Times New Roman"/>
          <w:color w:val="1E1E1E"/>
          <w:sz w:val="24"/>
        </w:rPr>
        <w:t>Depending on the user’s emotional condition, the system selects the most appropriate therapeutic response method. The platform also includes crisis intervention protocols to handle emergency situations safely.</w:t>
      </w:r>
    </w:p>
    <w:p>
      <w:pPr>
        <w:pStyle w:val="Heading2"/>
        <w:spacing w:before="280" w:after="120"/>
        <w:jc w:val="left"/>
      </w:pPr>
      <w:r>
        <w:rPr>
          <w:rFonts w:ascii="Times New Roman" w:hAnsi="Times New Roman"/>
          <w:b/>
          <w:color w:val="2C5555"/>
          <w:sz w:val="28"/>
        </w:rPr>
        <w:t>1.5 Objective of the Project</w:t>
      </w:r>
    </w:p>
    <w:p>
      <w:pPr>
        <w:spacing w:after="120" w:line="276" w:lineRule="auto"/>
      </w:pPr>
      <w:r>
        <w:rPr>
          <w:rFonts w:ascii="Times New Roman" w:hAnsi="Times New Roman"/>
          <w:color w:val="1E1E1E"/>
          <w:sz w:val="24"/>
        </w:rPr>
        <w:t>The main objective of Keffi AI is to create an intelligent and scalable digital mental healthcare platform that can provide:</w:t>
      </w:r>
    </w:p>
    <w:p>
      <w:pPr>
        <w:spacing w:after="120" w:line="276" w:lineRule="auto"/>
      </w:pPr>
      <w:r>
        <w:rPr>
          <w:rFonts w:ascii="Times New Roman" w:hAnsi="Times New Roman"/>
          <w:color w:val="1E1E1E"/>
          <w:sz w:val="24"/>
        </w:rPr>
        <w:t>Continuous emotional monitoring</w:t>
      </w:r>
    </w:p>
    <w:p>
      <w:pPr>
        <w:spacing w:after="120" w:line="276" w:lineRule="auto"/>
      </w:pPr>
      <w:r>
        <w:rPr>
          <w:rFonts w:ascii="Times New Roman" w:hAnsi="Times New Roman"/>
          <w:color w:val="1E1E1E"/>
          <w:sz w:val="24"/>
        </w:rPr>
        <w:t>Personalized mental health support</w:t>
      </w:r>
    </w:p>
    <w:p>
      <w:pPr>
        <w:spacing w:after="120" w:line="276" w:lineRule="auto"/>
      </w:pPr>
      <w:r>
        <w:rPr>
          <w:rFonts w:ascii="Times New Roman" w:hAnsi="Times New Roman"/>
          <w:color w:val="1E1E1E"/>
          <w:sz w:val="24"/>
        </w:rPr>
        <w:t>Early risk detection</w:t>
      </w:r>
    </w:p>
    <w:p>
      <w:pPr>
        <w:spacing w:after="120" w:line="276" w:lineRule="auto"/>
      </w:pPr>
      <w:r>
        <w:rPr>
          <w:rFonts w:ascii="Times New Roman" w:hAnsi="Times New Roman"/>
          <w:color w:val="1E1E1E"/>
          <w:sz w:val="24"/>
        </w:rPr>
        <w:t>Attrition prediction</w:t>
      </w:r>
    </w:p>
    <w:p>
      <w:pPr>
        <w:spacing w:after="120" w:line="276" w:lineRule="auto"/>
      </w:pPr>
      <w:r>
        <w:rPr>
          <w:rFonts w:ascii="Times New Roman" w:hAnsi="Times New Roman"/>
          <w:color w:val="1E1E1E"/>
          <w:sz w:val="24"/>
        </w:rPr>
        <w:t>Crisis-safe intervention</w:t>
      </w:r>
    </w:p>
    <w:p>
      <w:pPr>
        <w:spacing w:after="120" w:line="276" w:lineRule="auto"/>
      </w:pPr>
      <w:r>
        <w:rPr>
          <w:rFonts w:ascii="Times New Roman" w:hAnsi="Times New Roman"/>
          <w:color w:val="1E1E1E"/>
          <w:sz w:val="24"/>
        </w:rPr>
        <w:t>Improved accessibility to mental healthcare</w:t>
      </w:r>
    </w:p>
    <w:p>
      <w:pPr>
        <w:spacing w:after="120" w:line="276" w:lineRule="auto"/>
      </w:pPr>
      <w:r>
        <w:rPr>
          <w:rFonts w:ascii="Times New Roman" w:hAnsi="Times New Roman"/>
          <w:color w:val="1E1E1E"/>
          <w:sz w:val="24"/>
        </w:rPr>
        <w:t>The system aims to bridge the gap between traditional therapy systems and modern AI-driven healthcare technologies.</w:t>
      </w:r>
    </w:p>
    <w:p>
      <w:pPr>
        <w:pStyle w:val="Heading2"/>
        <w:spacing w:before="280" w:after="120"/>
        <w:jc w:val="left"/>
      </w:pPr>
      <w:r>
        <w:rPr>
          <w:rFonts w:ascii="Times New Roman" w:hAnsi="Times New Roman"/>
          <w:b/>
          <w:color w:val="2C5555"/>
          <w:sz w:val="28"/>
        </w:rPr>
        <w:t>1.6 Hands-Free Real-Time Voice-to-Voice AI Architecture</w:t>
      </w:r>
    </w:p>
    <w:p>
      <w:pPr>
        <w:spacing w:after="120" w:line="276" w:lineRule="auto"/>
      </w:pPr>
      <w:r>
        <w:rPr>
          <w:rFonts w:ascii="Times New Roman" w:hAnsi="Times New Roman"/>
          <w:color w:val="1E1E1E"/>
          <w:sz w:val="24"/>
        </w:rPr>
        <w:t>In addition to text-based interaction, Keffi AI incorporates a hands-free real-time Voice-to-Voice AI architecture. Patients experiencing acute anxiety, motor fatigue, or panic often find typing difficult. Keffi AI utilizes the browser-native Web Speech API for real-time Speech-to-Text (STT) transcription and Speech Synthesis (TTS). When a patient speaks into the microphone, Keffi AI captures the spoken utterance, processes the emotional context through the 70B Multi-LLM cascade, and speaks back Keffi's therapeutic reply out loud in a warm, gentle voice (pitch = 1.05, rate = 0.95), creating an accessible, voice-first digital therapy session.</w:t>
      </w:r>
    </w:p>
    <w:p>
      <w:pPr>
        <w:pStyle w:val="Heading1"/>
        <w:spacing w:before="360" w:after="240"/>
        <w:jc w:val="center"/>
      </w:pPr>
      <w:r>
        <w:rPr>
          <w:rFonts w:ascii="Times New Roman" w:hAnsi="Times New Roman"/>
          <w:b/>
          <w:color w:val="0D1A1A"/>
          <w:sz w:val="36"/>
        </w:rPr>
        <w:t>CHAPTER 2: LITERATURE SURVEY</w:t>
      </w:r>
    </w:p>
    <w:p>
      <w:pPr>
        <w:spacing w:after="120" w:line="276" w:lineRule="auto"/>
      </w:pPr>
      <w:r>
        <w:rPr>
          <w:rFonts w:ascii="Times New Roman" w:hAnsi="Times New Roman"/>
          <w:color w:val="1E1E1E"/>
          <w:sz w:val="24"/>
        </w:rPr>
        <w:t>LITERATURE SURVEY</w:t>
      </w:r>
    </w:p>
    <w:p>
      <w:pPr>
        <w:pStyle w:val="Heading2"/>
        <w:spacing w:before="280" w:after="120"/>
        <w:jc w:val="left"/>
      </w:pPr>
      <w:r>
        <w:rPr>
          <w:rFonts w:ascii="Times New Roman" w:hAnsi="Times New Roman"/>
          <w:b/>
          <w:color w:val="2C5555"/>
          <w:sz w:val="28"/>
        </w:rPr>
        <w:t>2.1 Emotion Detection using Deep Learning</w:t>
      </w:r>
    </w:p>
    <w:p>
      <w:pPr>
        <w:spacing w:after="120" w:line="276" w:lineRule="auto"/>
      </w:pPr>
      <w:r>
        <w:rPr>
          <w:rFonts w:ascii="Times New Roman" w:hAnsi="Times New Roman"/>
          <w:color w:val="1E1E1E"/>
          <w:sz w:val="24"/>
        </w:rPr>
        <w:t>Author(s): A. Kumar, R. Singh Year: 2021</w:t>
      </w:r>
    </w:p>
    <w:p>
      <w:pPr>
        <w:spacing w:after="120" w:line="276" w:lineRule="auto"/>
      </w:pPr>
      <w:r>
        <w:rPr>
          <w:rFonts w:ascii="Times New Roman" w:hAnsi="Times New Roman"/>
          <w:color w:val="1E1E1E"/>
          <w:sz w:val="24"/>
        </w:rPr>
        <w:t>This research focuses on detecting human emotions using Deep Learning techniques. The authors used a BERT-based emotion classification model trained on the GoEmotions dataset to identify multiple emotional states from textual conversations. Unlike traditional sentiment analysis methods that only classify text as positive or negative, the proposed model can understand complex emotions such as sadness, anxiety, anger, fear, and hopelessness.</w:t>
      </w:r>
    </w:p>
    <w:p>
      <w:pPr>
        <w:spacing w:after="120" w:line="276" w:lineRule="auto"/>
      </w:pPr>
      <w:r>
        <w:rPr>
          <w:rFonts w:ascii="Times New Roman" w:hAnsi="Times New Roman"/>
          <w:color w:val="1E1E1E"/>
          <w:sz w:val="24"/>
        </w:rPr>
        <w:t>The study proved that transformer-based models like BERT provide better contextual understanding because they process text bidirectionally. This helps the system analyze emotional meaning more accurately. The research concluded that deep learning improves the accuracy of multi-emotion detection and is highly suitable for mental healthcare applications.</w:t>
      </w:r>
    </w:p>
    <w:p>
      <w:pPr>
        <w:spacing w:after="120" w:line="276" w:lineRule="auto"/>
      </w:pPr>
      <w:r>
        <w:rPr>
          <w:rFonts w:ascii="Times New Roman" w:hAnsi="Times New Roman"/>
          <w:color w:val="1E1E1E"/>
          <w:sz w:val="24"/>
        </w:rPr>
        <w:t>This research supports the proposed Keffi AI system because it also uses a BERT-based model for fine-grained emotion analysis and personalized mental health support.</w:t>
      </w:r>
    </w:p>
    <w:p>
      <w:pPr>
        <w:pStyle w:val="Heading2"/>
        <w:spacing w:before="280" w:after="120"/>
        <w:jc w:val="left"/>
      </w:pPr>
      <w:r>
        <w:rPr>
          <w:rFonts w:ascii="Times New Roman" w:hAnsi="Times New Roman"/>
          <w:b/>
          <w:color w:val="2C5555"/>
          <w:sz w:val="28"/>
        </w:rPr>
        <w:t>2.2 Sentiment Analysis for Mental Health Monitoring</w:t>
      </w:r>
    </w:p>
    <w:p>
      <w:pPr>
        <w:spacing w:after="120" w:line="276" w:lineRule="auto"/>
      </w:pPr>
      <w:r>
        <w:rPr>
          <w:rFonts w:ascii="Times New Roman" w:hAnsi="Times New Roman"/>
          <w:color w:val="1E1E1E"/>
          <w:sz w:val="24"/>
        </w:rPr>
        <w:t>Author(s): J. Smith et al. Year: 2020</w:t>
      </w:r>
    </w:p>
    <w:p>
      <w:pPr>
        <w:spacing w:after="120" w:line="276" w:lineRule="auto"/>
      </w:pPr>
      <w:r>
        <w:rPr>
          <w:rFonts w:ascii="Times New Roman" w:hAnsi="Times New Roman"/>
          <w:color w:val="1E1E1E"/>
          <w:sz w:val="24"/>
        </w:rPr>
        <w:t>This research explains how Natural Language Processing and machine learning techniques can be used for monitoring mental health through sentiment analysis. The study used Twitter datasets to analyze emotional behavior and psychological conditions from social media conversations.</w:t>
      </w:r>
    </w:p>
    <w:p>
      <w:pPr>
        <w:spacing w:after="120" w:line="276" w:lineRule="auto"/>
      </w:pPr>
      <w:r>
        <w:rPr>
          <w:rFonts w:ascii="Times New Roman" w:hAnsi="Times New Roman"/>
          <w:color w:val="1E1E1E"/>
          <w:sz w:val="24"/>
        </w:rPr>
        <w:t>The authors applied NLP-based sentiment classification methods to detect emotional states such as sadness, stress, loneliness, and frustration. The study showed that social media conversations contain emotional patterns that can help identify mental health risks at an early stage.</w:t>
      </w:r>
    </w:p>
    <w:p>
      <w:pPr>
        <w:spacing w:after="120" w:line="276" w:lineRule="auto"/>
      </w:pPr>
      <w:r>
        <w:rPr>
          <w:rFonts w:ascii="Times New Roman" w:hAnsi="Times New Roman"/>
          <w:color w:val="1E1E1E"/>
          <w:sz w:val="24"/>
        </w:rPr>
        <w:t>The research concluded that sentiment analysis is an effective method for continuous emotional monitoring and psychological assessment. This work is useful for the proposed Keffi AI system because it also performs real-time emotional monitoring using NLP techniques.</w:t>
      </w:r>
    </w:p>
    <w:p>
      <w:pPr>
        <w:pStyle w:val="Heading2"/>
        <w:spacing w:before="280" w:after="120"/>
        <w:jc w:val="left"/>
      </w:pPr>
      <w:r>
        <w:rPr>
          <w:rFonts w:ascii="Times New Roman" w:hAnsi="Times New Roman"/>
          <w:b/>
          <w:color w:val="2C5555"/>
          <w:sz w:val="28"/>
        </w:rPr>
        <w:t>2.3 AI Chatbots for Mental Health Support</w:t>
      </w:r>
    </w:p>
    <w:p>
      <w:pPr>
        <w:spacing w:after="120" w:line="276" w:lineRule="auto"/>
      </w:pPr>
      <w:r>
        <w:rPr>
          <w:rFonts w:ascii="Times New Roman" w:hAnsi="Times New Roman"/>
          <w:color w:val="1E1E1E"/>
          <w:sz w:val="24"/>
        </w:rPr>
        <w:t>Author(s): L. Johnson Year: 2019</w:t>
      </w:r>
    </w:p>
    <w:p>
      <w:pPr>
        <w:spacing w:after="120" w:line="276" w:lineRule="auto"/>
      </w:pPr>
      <w:r>
        <w:rPr>
          <w:rFonts w:ascii="Times New Roman" w:hAnsi="Times New Roman"/>
          <w:color w:val="1E1E1E"/>
          <w:sz w:val="24"/>
        </w:rPr>
        <w:t>This research focuses on the development of AI chatbot systems for providing mental health support. The proposed chatbot combined rule-based systems with conversational AI techniques to provide emotional assistance through text conversations.</w:t>
      </w:r>
    </w:p>
    <w:p>
      <w:pPr>
        <w:spacing w:after="120" w:line="276" w:lineRule="auto"/>
      </w:pPr>
      <w:r>
        <w:rPr>
          <w:rFonts w:ascii="Times New Roman" w:hAnsi="Times New Roman"/>
          <w:color w:val="1E1E1E"/>
          <w:sz w:val="24"/>
        </w:rPr>
        <w:t>The chatbot was trained using custom conversational datasets containing therapeutic dialogues and emotional support patterns. The system provided immediate responses, motivational interaction, and basic self-help guidance for users experiencing stress and anxiety.</w:t>
      </w:r>
    </w:p>
    <w:p>
      <w:pPr>
        <w:spacing w:after="120" w:line="276" w:lineRule="auto"/>
      </w:pPr>
      <w:r>
        <w:rPr>
          <w:rFonts w:ascii="Times New Roman" w:hAnsi="Times New Roman"/>
          <w:color w:val="1E1E1E"/>
          <w:sz w:val="24"/>
        </w:rPr>
        <w:t>The research concluded that AI chatbots improve accessibility to mental healthcare by providing instant emotional support anytime and anywhere. However, the study also identified limitations such as lack of emotional memory and personalized interaction.</w:t>
      </w:r>
    </w:p>
    <w:p>
      <w:pPr>
        <w:spacing w:after="120" w:line="276" w:lineRule="auto"/>
      </w:pPr>
      <w:r>
        <w:rPr>
          <w:rFonts w:ascii="Times New Roman" w:hAnsi="Times New Roman"/>
          <w:color w:val="1E1E1E"/>
          <w:sz w:val="24"/>
        </w:rPr>
        <w:t>This research is important for the proposed Keffi AI platform because the system improves these limitations by integrating emotional memory, therapeutic AI responses, and crisis intervention mechanisms.</w:t>
      </w:r>
    </w:p>
    <w:p>
      <w:pPr>
        <w:pStyle w:val="Heading2"/>
        <w:spacing w:before="280" w:after="120"/>
        <w:jc w:val="left"/>
      </w:pPr>
      <w:r>
        <w:rPr>
          <w:rFonts w:ascii="Times New Roman" w:hAnsi="Times New Roman"/>
          <w:b/>
          <w:color w:val="2C5555"/>
          <w:sz w:val="28"/>
        </w:rPr>
        <w:t>2.4 Detecting Depression from Text</w:t>
      </w:r>
    </w:p>
    <w:p>
      <w:pPr>
        <w:spacing w:after="120" w:line="276" w:lineRule="auto"/>
      </w:pPr>
      <w:r>
        <w:rPr>
          <w:rFonts w:ascii="Times New Roman" w:hAnsi="Times New Roman"/>
          <w:color w:val="1E1E1E"/>
          <w:sz w:val="24"/>
        </w:rPr>
        <w:t>Author(s): M. Sharma et al. Year: 2022</w:t>
      </w:r>
    </w:p>
    <w:p>
      <w:pPr>
        <w:spacing w:after="120" w:line="276" w:lineRule="auto"/>
      </w:pPr>
      <w:r>
        <w:rPr>
          <w:rFonts w:ascii="Times New Roman" w:hAnsi="Times New Roman"/>
          <w:color w:val="1E1E1E"/>
          <w:sz w:val="24"/>
        </w:rPr>
        <w:t>This research focuses on identifying depression symptoms through textual conversation analysis using LSTM and NLP techniques. The study used the Reddit Mental Health Dataset to analyze emotional language patterns and depressive behavior.</w:t>
      </w:r>
    </w:p>
    <w:p>
      <w:pPr>
        <w:spacing w:after="120" w:line="276" w:lineRule="auto"/>
      </w:pPr>
      <w:r>
        <w:rPr>
          <w:rFonts w:ascii="Times New Roman" w:hAnsi="Times New Roman"/>
          <w:color w:val="1E1E1E"/>
          <w:sz w:val="24"/>
        </w:rPr>
        <w:t>The researchers found that individuals suffering from depression often use language associated with hopelessness, emotional withdrawal, loneliness, and negative thinking. The LSTM model effectively analyzed sequential text patterns and detected depressive tendencies with high accuracy.</w:t>
      </w:r>
    </w:p>
    <w:p>
      <w:pPr>
        <w:spacing w:after="120" w:line="276" w:lineRule="auto"/>
      </w:pPr>
      <w:r>
        <w:rPr>
          <w:rFonts w:ascii="Times New Roman" w:hAnsi="Times New Roman"/>
          <w:color w:val="1E1E1E"/>
          <w:sz w:val="24"/>
        </w:rPr>
        <w:t>The research concluded that NLP-based text analysis can help in early depression detection and psychological risk prediction. This study supports the proposed Keffi AI system because it also analyzes user conversations to identify depressive emotional states and provide early intervention.</w:t>
      </w:r>
    </w:p>
    <w:p>
      <w:pPr>
        <w:pStyle w:val="Heading2"/>
        <w:spacing w:before="280" w:after="120"/>
        <w:jc w:val="left"/>
      </w:pPr>
      <w:r>
        <w:rPr>
          <w:rFonts w:ascii="Times New Roman" w:hAnsi="Times New Roman"/>
          <w:b/>
          <w:color w:val="2C5555"/>
          <w:sz w:val="28"/>
        </w:rPr>
        <w:t>2.5 Multi-Emotion Classification using Transformers</w:t>
      </w:r>
    </w:p>
    <w:p>
      <w:pPr>
        <w:spacing w:after="120" w:line="276" w:lineRule="auto"/>
      </w:pPr>
      <w:r>
        <w:rPr>
          <w:rFonts w:ascii="Times New Roman" w:hAnsi="Times New Roman"/>
          <w:color w:val="1E1E1E"/>
          <w:sz w:val="24"/>
        </w:rPr>
        <w:t>Author(s): P. Verma Year: 2023</w:t>
      </w:r>
    </w:p>
    <w:p>
      <w:pPr>
        <w:spacing w:after="120" w:line="276" w:lineRule="auto"/>
      </w:pPr>
      <w:r>
        <w:rPr>
          <w:rFonts w:ascii="Times New Roman" w:hAnsi="Times New Roman"/>
          <w:color w:val="1E1E1E"/>
          <w:sz w:val="24"/>
        </w:rPr>
        <w:t>This research explains the use of transformer-based models such as BERT and RoBERTa for multi-emotion classification tasks. The study used the GoEmotions dataset to train advanced NLP models capable of identifying multiple emotional categories from textual conversations.</w:t>
      </w:r>
    </w:p>
    <w:p>
      <w:pPr>
        <w:spacing w:after="120" w:line="276" w:lineRule="auto"/>
      </w:pPr>
      <w:r>
        <w:rPr>
          <w:rFonts w:ascii="Times New Roman" w:hAnsi="Times New Roman"/>
          <w:color w:val="1E1E1E"/>
          <w:sz w:val="24"/>
        </w:rPr>
        <w:t>Unlike traditional machine learning algorithms, transformer models provide better contextual understanding and semantic analysis. This improves the accuracy of emotion recognition in complex emotional situations.</w:t>
      </w:r>
    </w:p>
    <w:p>
      <w:pPr>
        <w:spacing w:after="120" w:line="276" w:lineRule="auto"/>
      </w:pPr>
      <w:r>
        <w:rPr>
          <w:rFonts w:ascii="Times New Roman" w:hAnsi="Times New Roman"/>
          <w:color w:val="1E1E1E"/>
          <w:sz w:val="24"/>
        </w:rPr>
        <w:t>The research concluded that transformer architectures outperform traditional machine learning models in emotion detection tasks because of their deep contextual understanding capabilities.</w:t>
      </w:r>
    </w:p>
    <w:p>
      <w:pPr>
        <w:spacing w:after="120" w:line="276" w:lineRule="auto"/>
      </w:pPr>
      <w:r>
        <w:rPr>
          <w:rFonts w:ascii="Times New Roman" w:hAnsi="Times New Roman"/>
          <w:color w:val="1E1E1E"/>
          <w:sz w:val="24"/>
        </w:rPr>
        <w:t>This research is highly relevant to the proposed Keffi AI system because the platform also uses transformer-based emotion analysis for identifying clinically relevant emotional states and generating personalized therapeutic responses.</w:t>
      </w:r>
    </w:p>
    <w:p>
      <w:pPr>
        <w:pStyle w:val="Heading2"/>
        <w:spacing w:before="280" w:after="120"/>
        <w:jc w:val="left"/>
      </w:pPr>
      <w:r>
        <w:rPr>
          <w:rFonts w:ascii="Times New Roman" w:hAnsi="Times New Roman"/>
          <w:b/>
          <w:color w:val="2C5555"/>
          <w:sz w:val="28"/>
        </w:rPr>
        <w:t>2.6 Multi-LLM 70B Engine Cascade &amp; High Availability</w:t>
      </w:r>
    </w:p>
    <w:p>
      <w:pPr>
        <w:spacing w:after="120" w:line="276" w:lineRule="auto"/>
      </w:pPr>
      <w:r>
        <w:rPr>
          <w:rFonts w:ascii="Times New Roman" w:hAnsi="Times New Roman"/>
          <w:color w:val="1E1E1E"/>
          <w:sz w:val="24"/>
        </w:rPr>
        <w:t>To ensure zero downtime and sub-second response delivery, Keffi AI implements a 70B Multi-LLM Cascade Engine. The primary inference engine utilizes Groq Llama-3.3-70B for ultra-fast sub-500ms response generation. If network latency exceeds safety thresholds or rate-limits occur, the platform automatically fails over to OpenAI ChatGPT-4o-mini API, ensuring uninterrupted clinical support.</w:t>
      </w:r>
    </w:p>
    <w:p>
      <w:pPr>
        <w:pStyle w:val="Heading2"/>
        <w:spacing w:before="280" w:after="120"/>
        <w:jc w:val="left"/>
      </w:pPr>
      <w:r>
        <w:rPr>
          <w:rFonts w:ascii="Times New Roman" w:hAnsi="Times New Roman"/>
          <w:b/>
          <w:color w:val="2C5555"/>
          <w:sz w:val="28"/>
        </w:rPr>
        <w:t>2.7 SHAP &amp; LIME Explainable AI (XAI) in Clinical Decision Support</w:t>
      </w:r>
    </w:p>
    <w:p>
      <w:pPr>
        <w:spacing w:after="120" w:line="276" w:lineRule="auto"/>
      </w:pPr>
      <w:r>
        <w:rPr>
          <w:rFonts w:ascii="Times New Roman" w:hAnsi="Times New Roman"/>
          <w:color w:val="1E1E1E"/>
          <w:sz w:val="24"/>
        </w:rPr>
        <w:t>Medical AI systems require explainable decision trails. Keffi AI incorporates SHAP (SHapley Additive exPlanations) and LIME (Local Interpretable Model-agnostic Explanations) via the `/api/explain_clinical_decision` endpoint. The engine calculates token attribution weights, allowing psychiatrists to inspect why a specific risk classification or CBT intervention was selected.</w:t>
      </w:r>
    </w:p>
    <w:p>
      <w:pPr>
        <w:pStyle w:val="Heading1"/>
        <w:spacing w:before="360" w:after="240"/>
        <w:jc w:val="center"/>
      </w:pPr>
      <w:r>
        <w:rPr>
          <w:rFonts w:ascii="Times New Roman" w:hAnsi="Times New Roman"/>
          <w:b/>
          <w:color w:val="0D1A1A"/>
          <w:sz w:val="36"/>
        </w:rPr>
        <w:t>CHAPTER 3: SYSTEM SPECIFICATION</w:t>
      </w:r>
    </w:p>
    <w:p>
      <w:pPr>
        <w:spacing w:after="120" w:line="276" w:lineRule="auto"/>
      </w:pPr>
      <w:r>
        <w:rPr>
          <w:rFonts w:ascii="Times New Roman" w:hAnsi="Times New Roman"/>
          <w:color w:val="1E1E1E"/>
          <w:sz w:val="24"/>
        </w:rPr>
        <w:t>SYSTEM SPECIFICATION</w:t>
      </w:r>
    </w:p>
    <w:p>
      <w:pPr>
        <w:pStyle w:val="Heading2"/>
        <w:spacing w:before="280" w:after="120"/>
        <w:jc w:val="left"/>
      </w:pPr>
      <w:r>
        <w:rPr>
          <w:rFonts w:ascii="Times New Roman" w:hAnsi="Times New Roman"/>
          <w:b/>
          <w:color w:val="2C5555"/>
          <w:sz w:val="28"/>
        </w:rPr>
        <w:t>3.1 Hardware Requirements</w:t>
      </w:r>
    </w:p>
    <w:p>
      <w:pPr>
        <w:spacing w:after="120" w:line="276" w:lineRule="auto"/>
      </w:pPr>
      <w:r>
        <w:rPr>
          <w:rFonts w:ascii="Times New Roman" w:hAnsi="Times New Roman"/>
          <w:color w:val="1E1E1E"/>
          <w:sz w:val="24"/>
        </w:rPr>
        <w:t>The proposed system requires basic hardware components for smooth execution of AI models, chatbot interaction, and database processing.</w:t>
      </w:r>
    </w:p>
    <w:p>
      <w:pPr>
        <w:spacing w:after="120" w:line="276" w:lineRule="auto"/>
      </w:pPr>
      <w:r>
        <w:rPr>
          <w:rFonts w:ascii="Times New Roman" w:hAnsi="Times New Roman"/>
          <w:color w:val="1E1E1E"/>
          <w:sz w:val="24"/>
        </w:rPr>
        <w:t>Processor: Intel i3 / AMD equivalent or higher</w:t>
      </w:r>
    </w:p>
    <w:p>
      <w:pPr>
        <w:spacing w:after="120" w:line="276" w:lineRule="auto"/>
      </w:pPr>
      <w:r>
        <w:rPr>
          <w:rFonts w:ascii="Times New Roman" w:hAnsi="Times New Roman"/>
          <w:color w:val="1E1E1E"/>
          <w:sz w:val="24"/>
        </w:rPr>
        <w:t>RAM: Minimum 4 GB</w:t>
      </w:r>
    </w:p>
    <w:p>
      <w:pPr>
        <w:spacing w:after="120" w:line="276" w:lineRule="auto"/>
      </w:pPr>
      <w:r>
        <w:rPr>
          <w:rFonts w:ascii="Times New Roman" w:hAnsi="Times New Roman"/>
          <w:color w:val="1E1E1E"/>
          <w:sz w:val="24"/>
        </w:rPr>
        <w:t>Storage: 10 GB free disk space</w:t>
      </w:r>
    </w:p>
    <w:p>
      <w:pPr>
        <w:spacing w:after="120" w:line="276" w:lineRule="auto"/>
      </w:pPr>
      <w:r>
        <w:rPr>
          <w:rFonts w:ascii="Times New Roman" w:hAnsi="Times New Roman"/>
          <w:color w:val="1E1E1E"/>
          <w:sz w:val="24"/>
        </w:rPr>
        <w:t>Device: Laptop / Desktop / Smartphone</w:t>
      </w:r>
    </w:p>
    <w:p>
      <w:pPr>
        <w:spacing w:after="120" w:line="276" w:lineRule="auto"/>
      </w:pPr>
      <w:r>
        <w:rPr>
          <w:rFonts w:ascii="Times New Roman" w:hAnsi="Times New Roman"/>
          <w:color w:val="1E1E1E"/>
          <w:sz w:val="24"/>
        </w:rPr>
        <w:t>Internet: Stable internet connection</w:t>
      </w:r>
    </w:p>
    <w:p>
      <w:pPr>
        <w:spacing w:after="120" w:line="276" w:lineRule="auto"/>
      </w:pPr>
      <w:r>
        <w:rPr>
          <w:rFonts w:ascii="Times New Roman" w:hAnsi="Times New Roman"/>
          <w:color w:val="1E1E1E"/>
          <w:sz w:val="24"/>
        </w:rPr>
        <w:t>These hardware components support real-time emotion analysis and mental health monitoring.</w:t>
      </w:r>
    </w:p>
    <w:p>
      <w:pPr>
        <w:pStyle w:val="Heading2"/>
        <w:spacing w:before="280" w:after="120"/>
        <w:jc w:val="left"/>
      </w:pPr>
      <w:r>
        <w:rPr>
          <w:rFonts w:ascii="Times New Roman" w:hAnsi="Times New Roman"/>
          <w:b/>
          <w:color w:val="2C5555"/>
          <w:sz w:val="28"/>
        </w:rPr>
        <w:t>3.2 Software Requirements</w:t>
      </w:r>
    </w:p>
    <w:p>
      <w:pPr>
        <w:spacing w:after="120" w:line="276" w:lineRule="auto"/>
      </w:pPr>
      <w:r>
        <w:rPr>
          <w:rFonts w:ascii="Times New Roman" w:hAnsi="Times New Roman"/>
          <w:color w:val="1E1E1E"/>
          <w:sz w:val="24"/>
        </w:rPr>
        <w:t>The proposed system is developed using modern AI and web technologies for efficient performance.</w:t>
      </w:r>
    </w:p>
    <w:p>
      <w:pPr>
        <w:spacing w:after="120" w:line="276" w:lineRule="auto"/>
      </w:pPr>
      <w:r>
        <w:rPr>
          <w:rFonts w:ascii="Times New Roman" w:hAnsi="Times New Roman"/>
          <w:color w:val="1E1E1E"/>
          <w:sz w:val="24"/>
        </w:rPr>
        <w:t>Operating System: Windows / Linux / macOS</w:t>
      </w:r>
    </w:p>
    <w:p>
      <w:pPr>
        <w:spacing w:after="120" w:line="276" w:lineRule="auto"/>
      </w:pPr>
      <w:r>
        <w:rPr>
          <w:rFonts w:ascii="Times New Roman" w:hAnsi="Times New Roman"/>
          <w:color w:val="1E1E1E"/>
          <w:sz w:val="24"/>
        </w:rPr>
        <w:t>Programming Languages: Python, JavaScript</w:t>
      </w:r>
    </w:p>
    <w:p>
      <w:pPr>
        <w:spacing w:after="120" w:line="276" w:lineRule="auto"/>
      </w:pPr>
      <w:r>
        <w:rPr>
          <w:rFonts w:ascii="Times New Roman" w:hAnsi="Times New Roman"/>
          <w:color w:val="1E1E1E"/>
          <w:sz w:val="24"/>
        </w:rPr>
        <w:t>Frontend: React.js, HTML, CSS, Tailwind CSS</w:t>
      </w:r>
    </w:p>
    <w:p>
      <w:pPr>
        <w:spacing w:after="120" w:line="276" w:lineRule="auto"/>
      </w:pPr>
      <w:r>
        <w:rPr>
          <w:rFonts w:ascii="Times New Roman" w:hAnsi="Times New Roman"/>
          <w:color w:val="1E1E1E"/>
          <w:sz w:val="24"/>
        </w:rPr>
        <w:t>Backend: Fast API / Flask</w:t>
      </w:r>
    </w:p>
    <w:p>
      <w:pPr>
        <w:spacing w:after="120" w:line="276" w:lineRule="auto"/>
      </w:pPr>
      <w:r>
        <w:rPr>
          <w:rFonts w:ascii="Times New Roman" w:hAnsi="Times New Roman"/>
          <w:color w:val="1E1E1E"/>
          <w:sz w:val="24"/>
        </w:rPr>
        <w:t>AI &amp; NLP Libraries: TensorFlow / PyTorch, Transformers (Hugging Face), NLTK / SpaCy</w:t>
      </w:r>
    </w:p>
    <w:p>
      <w:pPr>
        <w:spacing w:after="120" w:line="276" w:lineRule="auto"/>
      </w:pPr>
      <w:r>
        <w:rPr>
          <w:rFonts w:ascii="Times New Roman" w:hAnsi="Times New Roman"/>
          <w:color w:val="1E1E1E"/>
          <w:sz w:val="24"/>
        </w:rPr>
        <w:t>Database: PostgreSQL, Redis, Pinecone</w:t>
      </w:r>
    </w:p>
    <w:p>
      <w:pPr>
        <w:spacing w:after="120" w:line="276" w:lineRule="auto"/>
      </w:pPr>
      <w:r>
        <w:rPr>
          <w:rFonts w:ascii="Times New Roman" w:hAnsi="Times New Roman"/>
          <w:color w:val="1E1E1E"/>
          <w:sz w:val="24"/>
        </w:rPr>
        <w:t>Development Tools: Google Colab, VS Code, Jupyter Notebook</w:t>
      </w:r>
    </w:p>
    <w:p>
      <w:pPr>
        <w:spacing w:after="120" w:line="276" w:lineRule="auto"/>
      </w:pPr>
      <w:r>
        <w:rPr>
          <w:rFonts w:ascii="Times New Roman" w:hAnsi="Times New Roman"/>
          <w:color w:val="1E1E1E"/>
          <w:sz w:val="24"/>
        </w:rPr>
        <w:t>These software tools help in emotion detection, chatbot response generation, and real-time communication.</w:t>
      </w:r>
    </w:p>
    <w:p>
      <w:pPr>
        <w:pStyle w:val="Heading1"/>
        <w:spacing w:before="360" w:after="240"/>
        <w:jc w:val="center"/>
      </w:pPr>
      <w:r>
        <w:rPr>
          <w:rFonts w:ascii="Times New Roman" w:hAnsi="Times New Roman"/>
          <w:b/>
          <w:color w:val="0D1A1A"/>
          <w:sz w:val="36"/>
        </w:rPr>
        <w:t>CHAPTER 4: ANALYSIS OF PROJECT</w:t>
      </w:r>
    </w:p>
    <w:p>
      <w:pPr>
        <w:spacing w:after="120" w:line="276" w:lineRule="auto"/>
      </w:pPr>
      <w:r>
        <w:rPr>
          <w:rFonts w:ascii="Times New Roman" w:hAnsi="Times New Roman"/>
          <w:color w:val="1E1E1E"/>
          <w:sz w:val="24"/>
        </w:rPr>
        <w:t>ANALYSIS OF PROJECT</w:t>
      </w:r>
    </w:p>
    <w:p>
      <w:pPr>
        <w:pStyle w:val="Heading2"/>
        <w:spacing w:before="280" w:after="120"/>
        <w:jc w:val="left"/>
      </w:pPr>
      <w:r>
        <w:rPr>
          <w:rFonts w:ascii="Times New Roman" w:hAnsi="Times New Roman"/>
          <w:b/>
          <w:color w:val="2C5555"/>
          <w:sz w:val="28"/>
        </w:rPr>
        <w:t>4.1 Use Case Analysis for Data Preparation</w:t>
      </w:r>
    </w:p>
    <w:p>
      <w:pPr>
        <w:spacing w:after="120" w:line="276" w:lineRule="auto"/>
      </w:pPr>
      <w:r>
        <w:rPr>
          <w:rFonts w:ascii="Times New Roman" w:hAnsi="Times New Roman"/>
          <w:color w:val="1E1E1E"/>
          <w:sz w:val="24"/>
        </w:rPr>
        <w:t>The data preparation phase is one of the most important stages in the proposed Keffi AI system. In this phase, emotional and conversational datasets are collected, cleaned, processed, and prepared for training the AI model. The system mainly uses datasets such as GoEmotions and Clinical Dialogue datasets for emotion classification and therapeutic response generation.</w:t>
      </w:r>
    </w:p>
    <w:p>
      <w:pPr>
        <w:spacing w:after="120" w:line="276" w:lineRule="auto"/>
      </w:pPr>
      <w:r>
        <w:rPr>
          <w:rFonts w:ascii="Times New Roman" w:hAnsi="Times New Roman"/>
          <w:color w:val="1E1E1E"/>
          <w:sz w:val="24"/>
        </w:rPr>
        <w:t>Initially, raw text data is collected from emotional conversation datasets. The collected data may contain unwanted symbols, duplicate values, missing information, and irrelevant text. Therefore, preprocessing techniques such as tokenization, stop-word removal, lowercasing, and text normalization are performed.</w:t>
      </w:r>
    </w:p>
    <w:p>
      <w:pPr>
        <w:spacing w:after="120" w:line="276" w:lineRule="auto"/>
      </w:pPr>
      <w:r>
        <w:rPr>
          <w:rFonts w:ascii="Times New Roman" w:hAnsi="Times New Roman"/>
          <w:color w:val="1E1E1E"/>
          <w:sz w:val="24"/>
        </w:rPr>
        <w:t>After preprocessing, the data is labeled into multiple emotional categories such as sadness, anxiety, stress, hopelessness, emotional burnout, and depression-related states. The prepared data is then converted into embeddings using NLP techniques and stored for model training.</w:t>
      </w:r>
    </w:p>
    <w:p>
      <w:pPr>
        <w:spacing w:after="120" w:line="276" w:lineRule="auto"/>
      </w:pPr>
      <w:r>
        <w:rPr>
          <w:rFonts w:ascii="Times New Roman" w:hAnsi="Times New Roman"/>
          <w:color w:val="1E1E1E"/>
          <w:sz w:val="24"/>
        </w:rPr>
        <w:t>This phase helps improve the accuracy and performance of the BERT-based emotion detection system.</w:t>
      </w:r>
    </w:p>
    <w:p>
      <w:pPr>
        <w:pStyle w:val="Heading2"/>
        <w:spacing w:before="280" w:after="120"/>
        <w:jc w:val="left"/>
      </w:pPr>
      <w:r>
        <w:rPr>
          <w:rFonts w:ascii="Times New Roman" w:hAnsi="Times New Roman"/>
          <w:b/>
          <w:color w:val="2C5555"/>
          <w:sz w:val="28"/>
        </w:rPr>
        <w:t>4.2 Use Case Analysis for Model Development Phase</w:t>
      </w:r>
    </w:p>
    <w:p>
      <w:pPr>
        <w:spacing w:after="120" w:line="276" w:lineRule="auto"/>
      </w:pPr>
      <w:r>
        <w:rPr>
          <w:rFonts w:ascii="Times New Roman" w:hAnsi="Times New Roman"/>
          <w:color w:val="1E1E1E"/>
          <w:sz w:val="24"/>
        </w:rPr>
        <w:t>The model development phase focuses on building the intelligent mental healthcare system using AI and NLP technologies. The prepared datasets are used to train the BERT-based transformer model for multi-emotion classification.</w:t>
      </w:r>
    </w:p>
    <w:p>
      <w:pPr>
        <w:spacing w:after="120" w:line="276" w:lineRule="auto"/>
      </w:pPr>
      <w:r>
        <w:rPr>
          <w:rFonts w:ascii="Times New Roman" w:hAnsi="Times New Roman"/>
          <w:color w:val="1E1E1E"/>
          <w:sz w:val="24"/>
        </w:rPr>
        <w:t>The system analyzes user conversations, detects emotional states, calculates MHQ scores, retrieves emotional memory from Pinecone, and generates personalized therapeutic responses. The model also performs risk analysis and crisis detection for high-risk emotional conditions.</w:t>
      </w:r>
    </w:p>
    <w:p>
      <w:pPr>
        <w:spacing w:after="120" w:line="276" w:lineRule="auto"/>
      </w:pPr>
      <w:r>
        <w:rPr>
          <w:rFonts w:ascii="Times New Roman" w:hAnsi="Times New Roman"/>
          <w:color w:val="1E1E1E"/>
          <w:sz w:val="24"/>
        </w:rPr>
        <w:t>The developed AI system integrates FastAPI backend services, vector memory systems, therapeutic response modules, and automation workflows to provide continuous emotional support and real-time mental healthcare assistance.</w:t>
      </w:r>
    </w:p>
    <w:p>
      <w:pPr>
        <w:pStyle w:val="Heading2"/>
        <w:spacing w:before="280" w:after="120"/>
        <w:jc w:val="left"/>
      </w:pPr>
      <w:r>
        <w:rPr>
          <w:rFonts w:ascii="Times New Roman" w:hAnsi="Times New Roman"/>
          <w:b/>
          <w:color w:val="2C5555"/>
          <w:sz w:val="28"/>
        </w:rPr>
        <w:t>4.3 Use Case Analysis for Voice Prosody Acoustic Tracking</w:t>
      </w:r>
    </w:p>
    <w:p>
      <w:pPr>
        <w:spacing w:after="120" w:line="276" w:lineRule="auto"/>
      </w:pPr>
      <w:r>
        <w:rPr>
          <w:rFonts w:ascii="Times New Roman" w:hAnsi="Times New Roman"/>
          <w:color w:val="1E1E1E"/>
          <w:sz w:val="24"/>
        </w:rPr>
        <w:t>Textual analysis alone can miss acoustic voice biomarkers. Keffi AI incorporates a Librosa-based Voice Prosody Analyzer (`voice_prosody_analyzer.py`) that extracts Fundamental Pitch (F0), Energy Root Mean Square (RMS), and Speech Rate (WPM). Reduced pitch variance and acoustic speech pauses serve as objective indicators of clinical depression and fatigue.</w:t>
      </w:r>
    </w:p>
    <w:p>
      <w:pPr>
        <w:pStyle w:val="Heading1"/>
        <w:spacing w:before="360" w:after="240"/>
        <w:jc w:val="center"/>
      </w:pPr>
      <w:r>
        <w:rPr>
          <w:rFonts w:ascii="Times New Roman" w:hAnsi="Times New Roman"/>
          <w:b/>
          <w:color w:val="0D1A1A"/>
          <w:sz w:val="36"/>
        </w:rPr>
        <w:t>CHAPTER 5: SYSTEM DESIGN</w:t>
      </w:r>
    </w:p>
    <w:p>
      <w:pPr>
        <w:spacing w:after="120" w:line="276" w:lineRule="auto"/>
      </w:pPr>
      <w:r>
        <w:rPr>
          <w:rFonts w:ascii="Times New Roman" w:hAnsi="Times New Roman"/>
          <w:color w:val="1E1E1E"/>
          <w:sz w:val="24"/>
        </w:rPr>
        <w:t>SYSTEM DESIGN</w:t>
      </w:r>
    </w:p>
    <w:p>
      <w:pPr>
        <w:pStyle w:val="Heading2"/>
        <w:spacing w:before="280" w:after="120"/>
        <w:jc w:val="left"/>
      </w:pPr>
      <w:r>
        <w:rPr>
          <w:rFonts w:ascii="Times New Roman" w:hAnsi="Times New Roman"/>
          <w:b/>
          <w:color w:val="2C5555"/>
          <w:sz w:val="28"/>
        </w:rPr>
        <w:t>5.1 System Design Overview</w:t>
      </w:r>
    </w:p>
    <w:p>
      <w:pPr>
        <w:spacing w:after="120" w:line="276" w:lineRule="auto"/>
      </w:pPr>
      <w:r>
        <w:rPr>
          <w:rFonts w:ascii="Times New Roman" w:hAnsi="Times New Roman"/>
          <w:color w:val="1E1E1E"/>
          <w:sz w:val="24"/>
        </w:rPr>
        <w:t>The proposed system “Keffi AI” is designed as an intelligent AI-powered mental healthcare platform that combines emotion detection, therapeutic response generation, memory systems, and real-time communication. The system architecture is designed using multiple interconnected modules to ensure continuous emotional monitoring, personalized support, and crisis-safe intervention.</w:t>
      </w:r>
    </w:p>
    <w:p>
      <w:pPr>
        <w:spacing w:after="120" w:line="276" w:lineRule="auto"/>
      </w:pPr>
      <w:r>
        <w:rPr>
          <w:rFonts w:ascii="Times New Roman" w:hAnsi="Times New Roman"/>
          <w:color w:val="1E1E1E"/>
          <w:sz w:val="24"/>
        </w:rPr>
        <w:t>The system follows a layered architecture consisting of:</w:t>
      </w:r>
    </w:p>
    <w:p>
      <w:pPr>
        <w:spacing w:after="120" w:line="276" w:lineRule="auto"/>
      </w:pPr>
      <w:r>
        <w:rPr>
          <w:rFonts w:ascii="Times New Roman" w:hAnsi="Times New Roman"/>
          <w:color w:val="1E1E1E"/>
          <w:sz w:val="24"/>
        </w:rPr>
        <w:t>User Interface Layer</w:t>
      </w:r>
    </w:p>
    <w:p>
      <w:pPr>
        <w:spacing w:after="120" w:line="276" w:lineRule="auto"/>
      </w:pPr>
      <w:r>
        <w:rPr>
          <w:rFonts w:ascii="Times New Roman" w:hAnsi="Times New Roman"/>
          <w:color w:val="1E1E1E"/>
          <w:sz w:val="24"/>
        </w:rPr>
        <w:t>Backend Processing Layer</w:t>
      </w:r>
    </w:p>
    <w:p>
      <w:pPr>
        <w:spacing w:after="120" w:line="276" w:lineRule="auto"/>
      </w:pPr>
      <w:r>
        <w:rPr>
          <w:rFonts w:ascii="Times New Roman" w:hAnsi="Times New Roman"/>
          <w:color w:val="1E1E1E"/>
          <w:sz w:val="24"/>
        </w:rPr>
        <w:t>AI &amp; NLP Layer</w:t>
      </w:r>
    </w:p>
    <w:p>
      <w:pPr>
        <w:spacing w:after="120" w:line="276" w:lineRule="auto"/>
      </w:pPr>
      <w:r>
        <w:rPr>
          <w:rFonts w:ascii="Times New Roman" w:hAnsi="Times New Roman"/>
          <w:color w:val="1E1E1E"/>
          <w:sz w:val="24"/>
        </w:rPr>
        <w:t>Memory Layer</w:t>
      </w:r>
    </w:p>
    <w:p>
      <w:pPr>
        <w:spacing w:after="120" w:line="276" w:lineRule="auto"/>
      </w:pPr>
      <w:r>
        <w:rPr>
          <w:rFonts w:ascii="Times New Roman" w:hAnsi="Times New Roman"/>
          <w:color w:val="1E1E1E"/>
          <w:sz w:val="24"/>
        </w:rPr>
        <w:t>Database Layer</w:t>
      </w:r>
    </w:p>
    <w:p>
      <w:pPr>
        <w:spacing w:after="120" w:line="276" w:lineRule="auto"/>
      </w:pPr>
      <w:r>
        <w:rPr>
          <w:rFonts w:ascii="Times New Roman" w:hAnsi="Times New Roman"/>
          <w:color w:val="1E1E1E"/>
          <w:sz w:val="24"/>
        </w:rPr>
        <w:t>Automation &amp; Communication Layer</w:t>
      </w:r>
    </w:p>
    <w:p>
      <w:pPr>
        <w:spacing w:after="120" w:line="276" w:lineRule="auto"/>
      </w:pPr>
      <w:r>
        <w:rPr>
          <w:rFonts w:ascii="Times New Roman" w:hAnsi="Times New Roman"/>
          <w:color w:val="1E1E1E"/>
          <w:sz w:val="24"/>
        </w:rPr>
        <w:t>Each layer performs a specific function and communicates with other modules to provide intelligent mental healthcare support.</w:t>
      </w:r>
    </w:p>
    <w:p>
      <w:pPr>
        <w:pStyle w:val="Heading2"/>
        <w:spacing w:before="280" w:after="120"/>
        <w:jc w:val="left"/>
      </w:pPr>
      <w:r>
        <w:rPr>
          <w:rFonts w:ascii="Times New Roman" w:hAnsi="Times New Roman"/>
          <w:b/>
          <w:color w:val="2C5555"/>
          <w:sz w:val="28"/>
        </w:rPr>
        <w:t>5.2 System Architecture</w:t>
      </w:r>
    </w:p>
    <w:p>
      <w:pPr>
        <w:spacing w:after="120" w:line="276" w:lineRule="auto"/>
      </w:pPr>
      <w:r>
        <w:rPr>
          <w:rFonts w:ascii="Times New Roman" w:hAnsi="Times New Roman"/>
          <w:color w:val="1E1E1E"/>
          <w:sz w:val="24"/>
        </w:rPr>
        <w:t>The architecture begins with user interaction through web or mobile interfaces. The user sends text or voice input to the system. The FastAPI backend receives the input and forwards it to the BERT-based NLP engine for emotion analysis.</w:t>
      </w:r>
    </w:p>
    <w:p>
      <w:pPr>
        <w:spacing w:after="120" w:line="276" w:lineRule="auto"/>
      </w:pPr>
      <w:r>
        <w:rPr>
          <w:rFonts w:ascii="Times New Roman" w:hAnsi="Times New Roman"/>
          <w:color w:val="1E1E1E"/>
          <w:sz w:val="24"/>
        </w:rPr>
        <w:t>The BERT model identifies emotional states and sends the emotional data to the MHQ scoring module and Pinecone vector memory system. The memory system retrieves previous emotional conversations to maintain personalized interaction.</w:t>
      </w:r>
    </w:p>
    <w:p>
      <w:pPr>
        <w:spacing w:after="120" w:line="276" w:lineRule="auto"/>
      </w:pPr>
      <w:r>
        <w:rPr>
          <w:rFonts w:ascii="Times New Roman" w:hAnsi="Times New Roman"/>
          <w:color w:val="1E1E1E"/>
          <w:sz w:val="24"/>
        </w:rPr>
        <w:t>Based on emotional severity, the therapeutic response engine generates appropriate responses using CBT, grounding techniques, empathy-based communication, or crisis intervention strategies. Finally, the generated response is displayed to the user through the frontend interface.</w:t>
      </w:r>
    </w:p>
    <w:p>
      <w:pPr>
        <w:pStyle w:val="Heading2"/>
        <w:spacing w:before="280" w:after="120"/>
        <w:jc w:val="left"/>
      </w:pPr>
      <w:r>
        <w:rPr>
          <w:rFonts w:ascii="Times New Roman" w:hAnsi="Times New Roman"/>
          <w:b/>
          <w:color w:val="2C5555"/>
          <w:sz w:val="28"/>
        </w:rPr>
        <w:t>5.3 Module Design</w:t>
      </w:r>
    </w:p>
    <w:p>
      <w:pPr>
        <w:spacing w:after="120" w:line="276" w:lineRule="auto"/>
      </w:pPr>
      <w:r>
        <w:rPr>
          <w:rFonts w:ascii="Times New Roman" w:hAnsi="Times New Roman"/>
          <w:color w:val="1E1E1E"/>
          <w:sz w:val="24"/>
        </w:rPr>
        <w:t>The proposed Keffi AI system is divided into multiple intelligent modules. Each module performs a specific task and together they provide continuous, personalized, and secure mental healthcare support.</w:t>
      </w:r>
    </w:p>
    <w:p>
      <w:pPr>
        <w:pStyle w:val="Heading2"/>
        <w:spacing w:before="280" w:after="120"/>
        <w:jc w:val="left"/>
      </w:pPr>
      <w:r>
        <w:rPr>
          <w:rFonts w:ascii="Times New Roman" w:hAnsi="Times New Roman"/>
          <w:b/>
          <w:color w:val="2C5555"/>
          <w:sz w:val="28"/>
        </w:rPr>
        <w:t>5.3.1 User Interaction Module</w:t>
      </w:r>
    </w:p>
    <w:p>
      <w:pPr>
        <w:spacing w:after="120" w:line="276" w:lineRule="auto"/>
      </w:pPr>
      <w:r>
        <w:rPr>
          <w:rFonts w:ascii="Times New Roman" w:hAnsi="Times New Roman"/>
          <w:color w:val="1E1E1E"/>
          <w:sz w:val="24"/>
        </w:rPr>
        <w:t>The User Interaction Module acts as the communication layer between the user and the system. It allows users to interact through text chat, voice input, mood check-ins, and emotional tracking features. The interface is developed using React.js and Tailwind CSS to provide a responsive and user-friendly experience.</w:t>
      </w:r>
    </w:p>
    <w:p>
      <w:pPr>
        <w:spacing w:after="120" w:line="276" w:lineRule="auto"/>
      </w:pPr>
      <w:r>
        <w:rPr>
          <w:rFonts w:ascii="Times New Roman" w:hAnsi="Times New Roman"/>
          <w:color w:val="1E1E1E"/>
          <w:sz w:val="24"/>
        </w:rPr>
        <w:t>This module collects user messages and forwards them to the backend for emotional analysis. It also displays therapeutic responses, emotional insights, MHQ scores, and chatbot conversations in real time.</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User login and authentication</w:t>
      </w:r>
    </w:p>
    <w:p>
      <w:pPr>
        <w:spacing w:after="120" w:line="276" w:lineRule="auto"/>
      </w:pPr>
      <w:r>
        <w:rPr>
          <w:rFonts w:ascii="Times New Roman" w:hAnsi="Times New Roman"/>
          <w:color w:val="1E1E1E"/>
          <w:sz w:val="24"/>
        </w:rPr>
        <w:t>Text and voice communication</w:t>
      </w:r>
    </w:p>
    <w:p>
      <w:pPr>
        <w:spacing w:after="120" w:line="276" w:lineRule="auto"/>
      </w:pPr>
      <w:r>
        <w:rPr>
          <w:rFonts w:ascii="Times New Roman" w:hAnsi="Times New Roman"/>
          <w:color w:val="1E1E1E"/>
          <w:sz w:val="24"/>
        </w:rPr>
        <w:t>Mood tracking dashboard</w:t>
      </w:r>
    </w:p>
    <w:p>
      <w:pPr>
        <w:spacing w:after="120" w:line="276" w:lineRule="auto"/>
      </w:pPr>
      <w:r>
        <w:rPr>
          <w:rFonts w:ascii="Times New Roman" w:hAnsi="Times New Roman"/>
          <w:color w:val="1E1E1E"/>
          <w:sz w:val="24"/>
        </w:rPr>
        <w:t>Real-time chatbot interaction</w:t>
      </w:r>
    </w:p>
    <w:p>
      <w:pPr>
        <w:spacing w:after="120" w:line="276" w:lineRule="auto"/>
      </w:pPr>
      <w:r>
        <w:rPr>
          <w:rFonts w:ascii="Times New Roman" w:hAnsi="Times New Roman"/>
          <w:color w:val="1E1E1E"/>
          <w:sz w:val="24"/>
        </w:rPr>
        <w:t>Emotional progress visualization</w:t>
      </w:r>
    </w:p>
    <w:p>
      <w:pPr>
        <w:pStyle w:val="Heading2"/>
        <w:spacing w:before="280" w:after="120"/>
        <w:jc w:val="left"/>
      </w:pPr>
      <w:r>
        <w:rPr>
          <w:rFonts w:ascii="Times New Roman" w:hAnsi="Times New Roman"/>
          <w:b/>
          <w:color w:val="2C5555"/>
          <w:sz w:val="28"/>
        </w:rPr>
        <w:t>5.3.2 Emotion Detection Module</w:t>
      </w:r>
    </w:p>
    <w:p>
      <w:pPr>
        <w:spacing w:after="120" w:line="276" w:lineRule="auto"/>
      </w:pPr>
      <w:r>
        <w:rPr>
          <w:rFonts w:ascii="Times New Roman" w:hAnsi="Times New Roman"/>
          <w:color w:val="1E1E1E"/>
          <w:sz w:val="24"/>
        </w:rPr>
        <w:t>The Emotion Detection Module is the core AI component of the system. It uses a BERT-based transformer model to analyze user conversations and classify emotional states. Unlike traditional sentiment analysis systems, this module identifies 96 clinically relevant emotional states related to depression, anxiety, stress, emotional burnout, and psychological distress.</w:t>
      </w:r>
    </w:p>
    <w:p>
      <w:pPr>
        <w:spacing w:after="120" w:line="276" w:lineRule="auto"/>
      </w:pPr>
      <w:r>
        <w:rPr>
          <w:rFonts w:ascii="Times New Roman" w:hAnsi="Times New Roman"/>
          <w:color w:val="1E1E1E"/>
          <w:sz w:val="24"/>
        </w:rPr>
        <w:t>The module processes textual input using NLP techniques and generates emotional confidence scores. These emotional predictions help the system understand the user’s mental condition more accurately.</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NLP preprocessing</w:t>
      </w:r>
    </w:p>
    <w:p>
      <w:pPr>
        <w:spacing w:after="120" w:line="276" w:lineRule="auto"/>
      </w:pPr>
      <w:r>
        <w:rPr>
          <w:rFonts w:ascii="Times New Roman" w:hAnsi="Times New Roman"/>
          <w:color w:val="1E1E1E"/>
          <w:sz w:val="24"/>
        </w:rPr>
        <w:t>Emotion classification</w:t>
      </w:r>
    </w:p>
    <w:p>
      <w:pPr>
        <w:spacing w:after="120" w:line="276" w:lineRule="auto"/>
      </w:pPr>
      <w:r>
        <w:rPr>
          <w:rFonts w:ascii="Times New Roman" w:hAnsi="Times New Roman"/>
          <w:color w:val="1E1E1E"/>
          <w:sz w:val="24"/>
        </w:rPr>
        <w:t>Multi-emotion detection</w:t>
      </w:r>
    </w:p>
    <w:p>
      <w:pPr>
        <w:spacing w:after="120" w:line="276" w:lineRule="auto"/>
      </w:pPr>
      <w:r>
        <w:rPr>
          <w:rFonts w:ascii="Times New Roman" w:hAnsi="Times New Roman"/>
          <w:color w:val="1E1E1E"/>
          <w:sz w:val="24"/>
        </w:rPr>
        <w:t>Confidence score generation</w:t>
      </w:r>
    </w:p>
    <w:p>
      <w:pPr>
        <w:spacing w:after="120" w:line="276" w:lineRule="auto"/>
      </w:pPr>
      <w:r>
        <w:rPr>
          <w:rFonts w:ascii="Times New Roman" w:hAnsi="Times New Roman"/>
          <w:color w:val="1E1E1E"/>
          <w:sz w:val="24"/>
        </w:rPr>
        <w:t>Emotional severity analysis</w:t>
      </w:r>
    </w:p>
    <w:p>
      <w:pPr>
        <w:pStyle w:val="Heading2"/>
        <w:spacing w:before="280" w:after="120"/>
        <w:jc w:val="left"/>
      </w:pPr>
      <w:r>
        <w:rPr>
          <w:rFonts w:ascii="Times New Roman" w:hAnsi="Times New Roman"/>
          <w:b/>
          <w:color w:val="2C5555"/>
          <w:sz w:val="28"/>
        </w:rPr>
        <w:t>5.3.3 Therapeutic Response Module</w:t>
      </w:r>
    </w:p>
    <w:p>
      <w:pPr>
        <w:spacing w:after="120" w:line="276" w:lineRule="auto"/>
      </w:pPr>
      <w:r>
        <w:rPr>
          <w:rFonts w:ascii="Times New Roman" w:hAnsi="Times New Roman"/>
          <w:color w:val="1E1E1E"/>
          <w:sz w:val="24"/>
        </w:rPr>
        <w:t>The Therapeutic Response Module generates emotionally supportive and clinically safe responses based on the detected emotional condition. The module uses psychological frameworks such as Cognitive Behavioral Therapy (CBT), grounding exercises, reflective questioning, empathy-based communication, and Acceptance &amp; Commitment Therapy (ACT).</w:t>
      </w:r>
    </w:p>
    <w:p>
      <w:pPr>
        <w:spacing w:after="120" w:line="276" w:lineRule="auto"/>
      </w:pPr>
      <w:r>
        <w:rPr>
          <w:rFonts w:ascii="Times New Roman" w:hAnsi="Times New Roman"/>
          <w:color w:val="1E1E1E"/>
          <w:sz w:val="24"/>
        </w:rPr>
        <w:t>The system dynamically selects the most suitable therapeutic strategy according to the user’s emotional state and mental health condition.</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CBT-based responses</w:t>
      </w:r>
    </w:p>
    <w:p>
      <w:pPr>
        <w:spacing w:after="120" w:line="276" w:lineRule="auto"/>
      </w:pPr>
      <w:r>
        <w:rPr>
          <w:rFonts w:ascii="Times New Roman" w:hAnsi="Times New Roman"/>
          <w:color w:val="1E1E1E"/>
          <w:sz w:val="24"/>
        </w:rPr>
        <w:t>Empathy and validation replies</w:t>
      </w:r>
    </w:p>
    <w:p>
      <w:pPr>
        <w:spacing w:after="120" w:line="276" w:lineRule="auto"/>
      </w:pPr>
      <w:r>
        <w:rPr>
          <w:rFonts w:ascii="Times New Roman" w:hAnsi="Times New Roman"/>
          <w:color w:val="1E1E1E"/>
          <w:sz w:val="24"/>
        </w:rPr>
        <w:t>Grounding techniques</w:t>
      </w:r>
    </w:p>
    <w:p>
      <w:pPr>
        <w:spacing w:after="120" w:line="276" w:lineRule="auto"/>
      </w:pPr>
      <w:r>
        <w:rPr>
          <w:rFonts w:ascii="Times New Roman" w:hAnsi="Times New Roman"/>
          <w:color w:val="1E1E1E"/>
          <w:sz w:val="24"/>
        </w:rPr>
        <w:t>Reflective questioning</w:t>
      </w:r>
    </w:p>
    <w:p>
      <w:pPr>
        <w:spacing w:after="120" w:line="276" w:lineRule="auto"/>
      </w:pPr>
      <w:r>
        <w:rPr>
          <w:rFonts w:ascii="Times New Roman" w:hAnsi="Times New Roman"/>
          <w:color w:val="1E1E1E"/>
          <w:sz w:val="24"/>
        </w:rPr>
        <w:t>Crisis intervention support</w:t>
      </w:r>
    </w:p>
    <w:p>
      <w:pPr>
        <w:pStyle w:val="Heading2"/>
        <w:spacing w:before="280" w:after="120"/>
        <w:jc w:val="left"/>
      </w:pPr>
      <w:r>
        <w:rPr>
          <w:rFonts w:ascii="Times New Roman" w:hAnsi="Times New Roman"/>
          <w:b/>
          <w:color w:val="2C5555"/>
          <w:sz w:val="28"/>
        </w:rPr>
        <w:t>5.3.4 Memory Management Module</w:t>
      </w:r>
    </w:p>
    <w:p>
      <w:pPr>
        <w:spacing w:after="120" w:line="276" w:lineRule="auto"/>
      </w:pPr>
      <w:r>
        <w:rPr>
          <w:rFonts w:ascii="Times New Roman" w:hAnsi="Times New Roman"/>
          <w:color w:val="1E1E1E"/>
          <w:sz w:val="24"/>
        </w:rPr>
        <w:t>The Memory Management Module stores and retrieves previous emotional conversations using Pinecone vector databases and Redis memory systems. This module enables the chatbot to remember user history, emotional triggers, behavioral changes, and previous interactions.</w:t>
      </w:r>
    </w:p>
    <w:p>
      <w:pPr>
        <w:spacing w:after="120" w:line="276" w:lineRule="auto"/>
      </w:pPr>
      <w:r>
        <w:rPr>
          <w:rFonts w:ascii="Times New Roman" w:hAnsi="Times New Roman"/>
          <w:color w:val="1E1E1E"/>
          <w:sz w:val="24"/>
        </w:rPr>
        <w:t>Unlike ordinary chatbots, this module provides long-term emotional continuity and personalized interaction by retrieving emotionally similar conversations whenever needed.</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Short-term conversation memory</w:t>
      </w:r>
    </w:p>
    <w:p>
      <w:pPr>
        <w:spacing w:after="120" w:line="276" w:lineRule="auto"/>
      </w:pPr>
      <w:r>
        <w:rPr>
          <w:rFonts w:ascii="Times New Roman" w:hAnsi="Times New Roman"/>
          <w:color w:val="1E1E1E"/>
          <w:sz w:val="24"/>
        </w:rPr>
        <w:t>Long-term emotional memory</w:t>
      </w:r>
    </w:p>
    <w:p>
      <w:pPr>
        <w:spacing w:after="120" w:line="276" w:lineRule="auto"/>
      </w:pPr>
      <w:r>
        <w:rPr>
          <w:rFonts w:ascii="Times New Roman" w:hAnsi="Times New Roman"/>
          <w:color w:val="1E1E1E"/>
          <w:sz w:val="24"/>
        </w:rPr>
        <w:t>Vector embedding storage</w:t>
      </w:r>
    </w:p>
    <w:p>
      <w:pPr>
        <w:spacing w:after="120" w:line="276" w:lineRule="auto"/>
      </w:pPr>
      <w:r>
        <w:rPr>
          <w:rFonts w:ascii="Times New Roman" w:hAnsi="Times New Roman"/>
          <w:color w:val="1E1E1E"/>
          <w:sz w:val="24"/>
        </w:rPr>
        <w:t>Emotional history retrieval</w:t>
      </w:r>
    </w:p>
    <w:p>
      <w:pPr>
        <w:spacing w:after="120" w:line="276" w:lineRule="auto"/>
      </w:pPr>
      <w:r>
        <w:rPr>
          <w:rFonts w:ascii="Times New Roman" w:hAnsi="Times New Roman"/>
          <w:color w:val="1E1E1E"/>
          <w:sz w:val="24"/>
        </w:rPr>
        <w:t>Personalized interaction support</w:t>
      </w:r>
    </w:p>
    <w:p>
      <w:pPr>
        <w:pStyle w:val="Heading2"/>
        <w:spacing w:before="280" w:after="120"/>
        <w:jc w:val="left"/>
      </w:pPr>
      <w:r>
        <w:rPr>
          <w:rFonts w:ascii="Times New Roman" w:hAnsi="Times New Roman"/>
          <w:b/>
          <w:color w:val="2C5555"/>
          <w:sz w:val="28"/>
        </w:rPr>
        <w:t>5.3.5 Mental Health Analysis Module</w:t>
      </w:r>
    </w:p>
    <w:p>
      <w:pPr>
        <w:spacing w:after="120" w:line="276" w:lineRule="auto"/>
      </w:pPr>
      <w:r>
        <w:rPr>
          <w:rFonts w:ascii="Times New Roman" w:hAnsi="Times New Roman"/>
          <w:color w:val="1E1E1E"/>
          <w:sz w:val="24"/>
        </w:rPr>
        <w:t>The Mental Health Analysis Module continuously evaluates the user’s emotional condition using the Mental Health Quotient (MHQ) scoring system. It calculates emotional severity levels and predicts psychological risk conditions such as depression, emotional decline, stress escalation, and suicidal ideation.</w:t>
      </w:r>
    </w:p>
    <w:p>
      <w:pPr>
        <w:spacing w:after="120" w:line="276" w:lineRule="auto"/>
      </w:pPr>
      <w:r>
        <w:rPr>
          <w:rFonts w:ascii="Times New Roman" w:hAnsi="Times New Roman"/>
          <w:color w:val="1E1E1E"/>
          <w:sz w:val="24"/>
        </w:rPr>
        <w:t>The module helps in continuous emotional monitoring and early mental health intervention.</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MHQ score calculation</w:t>
      </w:r>
    </w:p>
    <w:p>
      <w:pPr>
        <w:spacing w:after="120" w:line="276" w:lineRule="auto"/>
      </w:pPr>
      <w:r>
        <w:rPr>
          <w:rFonts w:ascii="Times New Roman" w:hAnsi="Times New Roman"/>
          <w:color w:val="1E1E1E"/>
          <w:sz w:val="24"/>
        </w:rPr>
        <w:t>Emotional risk prediction</w:t>
      </w:r>
    </w:p>
    <w:p>
      <w:pPr>
        <w:spacing w:after="120" w:line="276" w:lineRule="auto"/>
      </w:pPr>
      <w:r>
        <w:rPr>
          <w:rFonts w:ascii="Times New Roman" w:hAnsi="Times New Roman"/>
          <w:color w:val="1E1E1E"/>
          <w:sz w:val="24"/>
        </w:rPr>
        <w:t>Depression severity analysis</w:t>
      </w:r>
    </w:p>
    <w:p>
      <w:pPr>
        <w:spacing w:after="120" w:line="276" w:lineRule="auto"/>
      </w:pPr>
      <w:r>
        <w:rPr>
          <w:rFonts w:ascii="Times New Roman" w:hAnsi="Times New Roman"/>
          <w:color w:val="1E1E1E"/>
          <w:sz w:val="24"/>
        </w:rPr>
        <w:t>Attrition detection</w:t>
      </w:r>
    </w:p>
    <w:p>
      <w:pPr>
        <w:spacing w:after="120" w:line="276" w:lineRule="auto"/>
      </w:pPr>
      <w:r>
        <w:rPr>
          <w:rFonts w:ascii="Times New Roman" w:hAnsi="Times New Roman"/>
          <w:color w:val="1E1E1E"/>
          <w:sz w:val="24"/>
        </w:rPr>
        <w:t>Crisis identification</w:t>
      </w:r>
    </w:p>
    <w:p>
      <w:pPr>
        <w:pStyle w:val="Heading2"/>
        <w:spacing w:before="280" w:after="120"/>
        <w:jc w:val="left"/>
      </w:pPr>
      <w:r>
        <w:rPr>
          <w:rFonts w:ascii="Times New Roman" w:hAnsi="Times New Roman"/>
          <w:b/>
          <w:color w:val="2C5555"/>
          <w:sz w:val="28"/>
        </w:rPr>
        <w:t>5.3.6 Automation &amp; Notification Module</w:t>
      </w:r>
    </w:p>
    <w:p>
      <w:pPr>
        <w:spacing w:after="120" w:line="276" w:lineRule="auto"/>
      </w:pPr>
      <w:r>
        <w:rPr>
          <w:rFonts w:ascii="Times New Roman" w:hAnsi="Times New Roman"/>
          <w:color w:val="1E1E1E"/>
          <w:sz w:val="24"/>
        </w:rPr>
        <w:t>The Automation Module uses n8n workflows to automate engagement and emergency communication processes. Whenever high-risk emotional conditions are detected, the module automatically triggers reminders, WhatsApp alerts, doctor notifications, and crisis response workflows.</w:t>
      </w:r>
    </w:p>
    <w:p>
      <w:pPr>
        <w:spacing w:after="120" w:line="276" w:lineRule="auto"/>
      </w:pPr>
      <w:r>
        <w:rPr>
          <w:rFonts w:ascii="Times New Roman" w:hAnsi="Times New Roman"/>
          <w:color w:val="1E1E1E"/>
          <w:sz w:val="24"/>
        </w:rPr>
        <w:t>This module improves patient engagement and reduces treatment dropout.</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Automated reminders</w:t>
      </w:r>
    </w:p>
    <w:p>
      <w:pPr>
        <w:spacing w:after="120" w:line="276" w:lineRule="auto"/>
      </w:pPr>
      <w:r>
        <w:rPr>
          <w:rFonts w:ascii="Times New Roman" w:hAnsi="Times New Roman"/>
          <w:color w:val="1E1E1E"/>
          <w:sz w:val="24"/>
        </w:rPr>
        <w:t>WhatsApp notifications</w:t>
      </w:r>
    </w:p>
    <w:p>
      <w:pPr>
        <w:spacing w:after="120" w:line="276" w:lineRule="auto"/>
      </w:pPr>
      <w:r>
        <w:rPr>
          <w:rFonts w:ascii="Times New Roman" w:hAnsi="Times New Roman"/>
          <w:color w:val="1E1E1E"/>
          <w:sz w:val="24"/>
        </w:rPr>
        <w:t>Crisis alert activation</w:t>
      </w:r>
    </w:p>
    <w:p>
      <w:pPr>
        <w:spacing w:after="120" w:line="276" w:lineRule="auto"/>
      </w:pPr>
      <w:r>
        <w:rPr>
          <w:rFonts w:ascii="Times New Roman" w:hAnsi="Times New Roman"/>
          <w:color w:val="1E1E1E"/>
          <w:sz w:val="24"/>
        </w:rPr>
        <w:t>Follow-up engagement</w:t>
      </w:r>
    </w:p>
    <w:p>
      <w:pPr>
        <w:spacing w:after="120" w:line="276" w:lineRule="auto"/>
      </w:pPr>
      <w:r>
        <w:rPr>
          <w:rFonts w:ascii="Times New Roman" w:hAnsi="Times New Roman"/>
          <w:color w:val="1E1E1E"/>
          <w:sz w:val="24"/>
        </w:rPr>
        <w:t>Workflow automation</w:t>
      </w:r>
    </w:p>
    <w:p>
      <w:pPr>
        <w:pStyle w:val="Heading2"/>
        <w:spacing w:before="280" w:after="120"/>
        <w:jc w:val="left"/>
      </w:pPr>
      <w:r>
        <w:rPr>
          <w:rFonts w:ascii="Times New Roman" w:hAnsi="Times New Roman"/>
          <w:b/>
          <w:color w:val="2C5555"/>
          <w:sz w:val="28"/>
        </w:rPr>
        <w:t>5.3.7 Database &amp; Security Module</w:t>
      </w:r>
    </w:p>
    <w:p>
      <w:pPr>
        <w:spacing w:after="120" w:line="276" w:lineRule="auto"/>
      </w:pPr>
      <w:r>
        <w:rPr>
          <w:rFonts w:ascii="Times New Roman" w:hAnsi="Times New Roman"/>
          <w:color w:val="1E1E1E"/>
          <w:sz w:val="24"/>
        </w:rPr>
        <w:t>This module handles secure storage and protection of user information, emotional data, reports, and conversation history. PostgreSQL is used for structured data storage, while Redis and Pinecone handle caching and vector memory operations.</w:t>
      </w:r>
    </w:p>
    <w:p>
      <w:pPr>
        <w:spacing w:after="120" w:line="276" w:lineRule="auto"/>
      </w:pPr>
      <w:r>
        <w:rPr>
          <w:rFonts w:ascii="Times New Roman" w:hAnsi="Times New Roman"/>
          <w:color w:val="1E1E1E"/>
          <w:sz w:val="24"/>
        </w:rPr>
        <w:t>Security mechanisms such as encryption, authentication, and anonymization ensure safe handling of sensitive mental health information.</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User data storage</w:t>
      </w:r>
    </w:p>
    <w:p>
      <w:pPr>
        <w:spacing w:after="120" w:line="276" w:lineRule="auto"/>
      </w:pPr>
      <w:r>
        <w:rPr>
          <w:rFonts w:ascii="Times New Roman" w:hAnsi="Times New Roman"/>
          <w:color w:val="1E1E1E"/>
          <w:sz w:val="24"/>
        </w:rPr>
        <w:t>Secure authentication</w:t>
      </w:r>
    </w:p>
    <w:p>
      <w:pPr>
        <w:spacing w:after="120" w:line="276" w:lineRule="auto"/>
      </w:pPr>
      <w:r>
        <w:rPr>
          <w:rFonts w:ascii="Times New Roman" w:hAnsi="Times New Roman"/>
          <w:color w:val="1E1E1E"/>
          <w:sz w:val="24"/>
        </w:rPr>
        <w:t>Encrypted communication</w:t>
      </w:r>
    </w:p>
    <w:p>
      <w:pPr>
        <w:spacing w:after="120" w:line="276" w:lineRule="auto"/>
      </w:pPr>
      <w:r>
        <w:rPr>
          <w:rFonts w:ascii="Times New Roman" w:hAnsi="Times New Roman"/>
          <w:color w:val="1E1E1E"/>
          <w:sz w:val="24"/>
        </w:rPr>
        <w:t>Database management</w:t>
      </w:r>
    </w:p>
    <w:p>
      <w:pPr>
        <w:spacing w:after="120" w:line="276" w:lineRule="auto"/>
      </w:pPr>
      <w:r>
        <w:rPr>
          <w:rFonts w:ascii="Times New Roman" w:hAnsi="Times New Roman"/>
          <w:color w:val="1E1E1E"/>
          <w:sz w:val="24"/>
        </w:rPr>
        <w:t>Privacy protection and anonymize</w:t>
      </w:r>
    </w:p>
    <w:p>
      <w:pPr>
        <w:pStyle w:val="Heading2"/>
        <w:spacing w:before="280" w:after="120"/>
        <w:jc w:val="left"/>
      </w:pPr>
      <w:r>
        <w:rPr>
          <w:rFonts w:ascii="Times New Roman" w:hAnsi="Times New Roman"/>
          <w:b/>
          <w:color w:val="2C5555"/>
          <w:sz w:val="28"/>
        </w:rPr>
        <w:t>5.3.8 High-Concurrency SQLite Write-Ahead Logging (WAL Mode Engine)</w:t>
      </w:r>
    </w:p>
    <w:p>
      <w:pPr>
        <w:spacing w:after="120" w:line="276" w:lineRule="auto"/>
      </w:pPr>
      <w:r>
        <w:rPr>
          <w:rFonts w:ascii="Times New Roman" w:hAnsi="Times New Roman"/>
          <w:color w:val="1E1E1E"/>
          <w:sz w:val="24"/>
        </w:rPr>
        <w:t>To eliminate database locking errors during concurrent multi-threaded requests, Keffi AI configures SQLite with Write-Ahead Logging (`PRAGMA journal_mode=WAL`) and `PRAGMA synchronous=NORMAL`. This separates reads and writes into a dedicated log file (`keffi_clinical.db-wal`), delivering high-throughput performance.</w:t>
      </w:r>
    </w:p>
    <w:p>
      <w:pPr>
        <w:pStyle w:val="Heading2"/>
        <w:spacing w:before="280" w:after="120"/>
        <w:jc w:val="left"/>
      </w:pPr>
      <w:r>
        <w:rPr>
          <w:rFonts w:ascii="Times New Roman" w:hAnsi="Times New Roman"/>
          <w:b/>
          <w:color w:val="2C5555"/>
          <w:sz w:val="28"/>
        </w:rPr>
        <w:t>5.3.9 Patient Profile Registration &amp; Schema Specs (`POST /api/register`)</w:t>
      </w:r>
    </w:p>
    <w:p>
      <w:pPr>
        <w:spacing w:after="120" w:line="276" w:lineRule="auto"/>
      </w:pPr>
      <w:r>
        <w:rPr>
          <w:rFonts w:ascii="Times New Roman" w:hAnsi="Times New Roman"/>
          <w:color w:val="1E1E1E"/>
          <w:sz w:val="24"/>
        </w:rPr>
        <w:t>Upon user login, Keffi AI automatically upserts full patient profiles into the `patients` table via `POST /api/register`. Fields stored include: `patient_id` (P-Phone), `name`, `phone`, `email`, `dob`, `gender`, `place`, `mhq_score`, `depression_level`, `assigned_doctor`, `created_at`, `last_active_at`.</w:t>
      </w:r>
    </w:p>
    <w:p>
      <w:pPr>
        <w:pStyle w:val="Heading2"/>
        <w:spacing w:before="280" w:after="120"/>
        <w:jc w:val="left"/>
      </w:pPr>
      <w:r>
        <w:rPr>
          <w:rFonts w:ascii="Times New Roman" w:hAnsi="Times New Roman"/>
          <w:b/>
          <w:color w:val="2C5555"/>
          <w:sz w:val="28"/>
        </w:rPr>
        <w:t>5.3.10 User-Wise Isolated Chat History Persistence (`GET /api/history/{patient_id}`)</w:t>
      </w:r>
    </w:p>
    <w:p>
      <w:pPr>
        <w:spacing w:after="120" w:line="276" w:lineRule="auto"/>
      </w:pPr>
      <w:r>
        <w:rPr>
          <w:rFonts w:ascii="Times New Roman" w:hAnsi="Times New Roman"/>
          <w:color w:val="1E1E1E"/>
          <w:sz w:val="24"/>
        </w:rPr>
        <w:t>User conversations are stored isolated by `patient_id` in the `chat_messages` table. When a user logs in, `GET /api/history/{patient_id}` retrieves their chronological message history, restoring their past conversation timeline seamlessly.</w:t>
      </w:r>
    </w:p>
    <w:p>
      <w:pPr>
        <w:pStyle w:val="Heading2"/>
        <w:spacing w:before="280" w:after="120"/>
        <w:jc w:val="left"/>
      </w:pPr>
      <w:r>
        <w:rPr>
          <w:rFonts w:ascii="Times New Roman" w:hAnsi="Times New Roman"/>
          <w:b/>
          <w:color w:val="2C5555"/>
          <w:sz w:val="28"/>
        </w:rPr>
        <w:t>5.3.11 Admin Clinical Hub A-to-Z Patient Tracking &amp; Transcript Inspection</w:t>
      </w:r>
    </w:p>
    <w:p>
      <w:pPr>
        <w:spacing w:after="120" w:line="276" w:lineRule="auto"/>
      </w:pPr>
      <w:r>
        <w:rPr>
          <w:rFonts w:ascii="Times New Roman" w:hAnsi="Times New Roman"/>
          <w:color w:val="1E1E1E"/>
          <w:sz w:val="24"/>
        </w:rPr>
        <w:t>The Admin Clinical Hub provides psychiatrists with complete A-to-Z patient tracking. Endpoints `GET /api/admin/patients_full` and `GET /api/admin/patient_detail/{patient_id}` compute Days Inactive metrics (T_now - T_last_active) and present a complete scrollable conversation transcript viewer for clinical auditing.</w:t>
      </w:r>
    </w:p>
    <w:p>
      <w:pPr>
        <w:pStyle w:val="Heading1"/>
        <w:spacing w:before="360" w:after="240"/>
        <w:jc w:val="center"/>
      </w:pPr>
      <w:r>
        <w:rPr>
          <w:rFonts w:ascii="Times New Roman" w:hAnsi="Times New Roman"/>
          <w:b/>
          <w:color w:val="0D1A1A"/>
          <w:sz w:val="36"/>
        </w:rPr>
        <w:t>CHAPTER 6: IMPLEMENTATION</w:t>
      </w:r>
    </w:p>
    <w:p>
      <w:pPr>
        <w:spacing w:after="120" w:line="276" w:lineRule="auto"/>
      </w:pPr>
      <w:r>
        <w:rPr>
          <w:rFonts w:ascii="Times New Roman" w:hAnsi="Times New Roman"/>
          <w:color w:val="1E1E1E"/>
          <w:sz w:val="24"/>
        </w:rPr>
        <w:t>IMPLEMENTATION</w:t>
      </w:r>
    </w:p>
    <w:p>
      <w:pPr>
        <w:spacing w:before="20" w:after="20" w:line="240" w:lineRule="auto"/>
      </w:pPr>
      <w:r>
        <w:rPr>
          <w:rFonts w:ascii="Consolas" w:hAnsi="Consolas"/>
          <w:color w:val="143232"/>
          <w:sz w:val="19"/>
        </w:rPr>
        <w:t>import React, { useState, useEffect, useRef } from 'react';</w:t>
      </w:r>
    </w:p>
    <w:p>
      <w:pPr>
        <w:spacing w:before="20" w:after="20" w:line="240" w:lineRule="auto"/>
      </w:pPr>
      <w:r>
        <w:rPr>
          <w:rFonts w:ascii="Consolas" w:hAnsi="Consolas"/>
          <w:color w:val="143232"/>
          <w:sz w:val="19"/>
        </w:rPr>
        <w:t>import axios from 'axios';</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CUSTOM ICONS (SVG inline)</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Icon = ({ size = 24, className = "", children }) =&gt; (</w:t>
      </w:r>
    </w:p>
    <w:p>
      <w:pPr>
        <w:spacing w:before="20" w:after="20" w:line="240" w:lineRule="auto"/>
      </w:pPr>
      <w:r>
        <w:rPr>
          <w:rFonts w:ascii="Consolas" w:hAnsi="Consolas"/>
          <w:color w:val="143232"/>
          <w:sz w:val="19"/>
        </w:rPr>
        <w:t>&lt;svg xmlns="http://www.w3.org/2000/svg" width={size} height={size} viewBox="0 0 24 24" fill="none" stroke="currentColor" strokeWidth="2" strokeLinecap="round" strokeLinejoin="round" className={className}&gt;{children}&lt;/svg&gt;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ArrowRight = (p) =&gt; &lt;Icon {...p}&gt;&lt;path d="M5 12h14M12 5l7 7-7 7"/&gt;&lt;/Icon&gt;;</w:t>
      </w:r>
    </w:p>
    <w:p>
      <w:pPr>
        <w:spacing w:before="20" w:after="20" w:line="240" w:lineRule="auto"/>
      </w:pPr>
      <w:r>
        <w:rPr>
          <w:rFonts w:ascii="Consolas" w:hAnsi="Consolas"/>
          <w:color w:val="143232"/>
          <w:sz w:val="19"/>
        </w:rPr>
        <w:t>const Shield = (p) =&gt; &lt;Icon {...p}&gt;&lt;path d="M12 22s8-4 8-10V5l-8-3-8 3v7c0 6 8 10 8 10z"/&gt;&lt;/Icon&gt;;</w:t>
      </w:r>
    </w:p>
    <w:p>
      <w:pPr>
        <w:spacing w:before="20" w:after="20" w:line="240" w:lineRule="auto"/>
      </w:pPr>
      <w:r>
        <w:rPr>
          <w:rFonts w:ascii="Consolas" w:hAnsi="Consolas"/>
          <w:color w:val="143232"/>
          <w:sz w:val="19"/>
        </w:rPr>
        <w:t>const Sparkles = (p) =&gt; &lt;Icon {...p}&gt;&lt;path d="m12 3-1.912 5.813a2 2 0 0 1-1.275 1.275L3 12l5.813 1.912a2 2 0 0 1 1.275 1.275L12 21l1.912-5.813a2 2 0 0 1-1.275-1.275L21 12l-5.813-1.912a2 2 0 0 1-1.275-1.275L12 3Z"/&gt;&lt;/Icon&gt;;</w:t>
      </w:r>
    </w:p>
    <w:p>
      <w:pPr>
        <w:spacing w:before="20" w:after="20" w:line="240" w:lineRule="auto"/>
      </w:pPr>
      <w:r>
        <w:rPr>
          <w:rFonts w:ascii="Consolas" w:hAnsi="Consolas"/>
          <w:color w:val="143232"/>
          <w:sz w:val="19"/>
        </w:rPr>
        <w:t>const User = (p) =&gt; &lt;Icon {...p}&gt;&lt;path d="M19 21v-2a4 4 0 0 0-4-4H9a4 4 0 0 0-4 4v2"/&gt;&lt;circle cx="12" cy="7" r="4"/&gt;&lt;/Icon&gt;;</w:t>
      </w:r>
    </w:p>
    <w:p>
      <w:pPr>
        <w:spacing w:before="20" w:after="20" w:line="240" w:lineRule="auto"/>
      </w:pPr>
      <w:r>
        <w:rPr>
          <w:rFonts w:ascii="Consolas" w:hAnsi="Consolas"/>
          <w:color w:val="143232"/>
          <w:sz w:val="19"/>
        </w:rPr>
        <w:t>const Users = (p) =&gt; &lt;Icon {...p}&gt;&lt;path d="M16 21v-2a4 4 0 0 0-4-4H6a4 4 0 0 0-4 4v2"/&gt;&lt;circle cx="9" cy="7" r="4"/&gt;&lt;path d="M22 21v-2a4 4 0 0 0-3-3.87"/&gt;&lt;path d="M16 3.13a4 4 0 0 1 0 7.75"/&gt;&lt;/Icon&gt;;</w:t>
      </w:r>
    </w:p>
    <w:p>
      <w:pPr>
        <w:spacing w:before="20" w:after="20" w:line="240" w:lineRule="auto"/>
      </w:pPr>
      <w:r>
        <w:rPr>
          <w:rFonts w:ascii="Consolas" w:hAnsi="Consolas"/>
          <w:color w:val="143232"/>
          <w:sz w:val="19"/>
        </w:rPr>
        <w:t>const MessageCircle = (p) =&gt; &lt;Icon {...p}&gt;&lt;path d="M7.9 20A9 9 0 1 0 4 16.1L2 22Z"/&gt;&lt;/Icon&gt;;</w:t>
      </w:r>
    </w:p>
    <w:p>
      <w:pPr>
        <w:spacing w:before="20" w:after="20" w:line="240" w:lineRule="auto"/>
      </w:pPr>
      <w:r>
        <w:rPr>
          <w:rFonts w:ascii="Consolas" w:hAnsi="Consolas"/>
          <w:color w:val="143232"/>
          <w:sz w:val="19"/>
        </w:rPr>
        <w:t>const Clock = (p) =&gt; &lt;Icon {...p}&gt;&lt;circle cx="12" cy="12" r="10"/&gt;&lt;polyline points="12 6 12 12 16 14"/&gt;&lt;/Icon&gt;;</w:t>
      </w:r>
    </w:p>
    <w:p>
      <w:pPr>
        <w:spacing w:before="20" w:after="20" w:line="240" w:lineRule="auto"/>
      </w:pPr>
      <w:r>
        <w:rPr>
          <w:rFonts w:ascii="Consolas" w:hAnsi="Consolas"/>
          <w:color w:val="143232"/>
          <w:sz w:val="19"/>
        </w:rPr>
        <w:t>const Activity = (p) =&gt; &lt;Icon {...p}&gt;&lt;polyline points="22 12 18 12 15 21 9 3 6 12 2 12"/&gt;&lt;/Icon&gt;;</w:t>
      </w:r>
    </w:p>
    <w:p>
      <w:pPr>
        <w:spacing w:before="20" w:after="20" w:line="240" w:lineRule="auto"/>
      </w:pPr>
      <w:r>
        <w:rPr>
          <w:rFonts w:ascii="Consolas" w:hAnsi="Consolas"/>
          <w:color w:val="143232"/>
          <w:sz w:val="19"/>
        </w:rPr>
        <w:t>const TrendingDown = (p) =&gt; &lt;Icon {...p}&gt;&lt;polyline points="22 17 13.5 8.5 8.5 13.5 2 7"/&gt;&lt;polyline points="16 17 22 17 22 11"/&gt;&lt;/Icon&gt;;</w:t>
      </w:r>
    </w:p>
    <w:p>
      <w:pPr>
        <w:spacing w:before="20" w:after="20" w:line="240" w:lineRule="auto"/>
      </w:pPr>
      <w:r>
        <w:rPr>
          <w:rFonts w:ascii="Consolas" w:hAnsi="Consolas"/>
          <w:color w:val="143232"/>
          <w:sz w:val="19"/>
        </w:rPr>
        <w:t>const Brain = (p) =&gt; &lt;Icon {...p}&gt;&lt;path d="M9.5 2A2.5 2.5 0 0 0 7 4.5v15a2.5 2.5 0 0 0 4.9 1 2.5 2.5 0 0 0 4.2 0 2.5 2.5 0 0 0 4.9-1v-15A2.5 2.5 0 0 0 18.5 2H9.5z"/&gt;&lt;path d="M12 2v20"/&gt;&lt;/Icon&gt;;</w:t>
      </w:r>
    </w:p>
    <w:p>
      <w:pPr>
        <w:spacing w:before="20" w:after="20" w:line="240" w:lineRule="auto"/>
      </w:pPr>
      <w:r>
        <w:rPr>
          <w:rFonts w:ascii="Consolas" w:hAnsi="Consolas"/>
          <w:color w:val="143232"/>
          <w:sz w:val="19"/>
        </w:rPr>
        <w:t>const Database = (p) =&gt; &lt;Icon {...p}&gt;&lt;ellipse cx="12" cy="5" rx="9" ry="3"/&gt;&lt;path d="M21 12c0 1.66-4 3-9 3s-9-1.34-9-3"/&gt;&lt;path d="M3 5v14c0 1.66 4 3 9 3s9-1.34 9-3V5"/&gt;&lt;/Icon&gt;;</w:t>
      </w:r>
    </w:p>
    <w:p>
      <w:pPr>
        <w:spacing w:before="20" w:after="20" w:line="240" w:lineRule="auto"/>
      </w:pPr>
      <w:r>
        <w:rPr>
          <w:rFonts w:ascii="Consolas" w:hAnsi="Consolas"/>
          <w:color w:val="143232"/>
          <w:sz w:val="19"/>
        </w:rPr>
        <w:t>const Target = (p) =&gt; &lt;Icon {...p}&gt;&lt;circle cx="12" cy="12" r="10"/&gt;&lt;circle cx="12" cy="12" r="6"/&gt;&lt;circle cx="12" cy="12" r="2"/&gt;&lt;/Icon&gt;;</w:t>
      </w:r>
    </w:p>
    <w:p>
      <w:pPr>
        <w:spacing w:before="20" w:after="20" w:line="240" w:lineRule="auto"/>
      </w:pPr>
      <w:r>
        <w:rPr>
          <w:rFonts w:ascii="Consolas" w:hAnsi="Consolas"/>
          <w:color w:val="143232"/>
          <w:sz w:val="19"/>
        </w:rPr>
        <w:t>const Zap = (p) =&gt; &lt;Icon {...p}&gt;&lt;polygon points="13 2 3 14 12 14 11 22 21 10 12 10 13 2"/&gt;&lt;/Icon&gt;;</w:t>
      </w:r>
    </w:p>
    <w:p>
      <w:pPr>
        <w:spacing w:before="20" w:after="20" w:line="240" w:lineRule="auto"/>
      </w:pPr>
      <w:r>
        <w:rPr>
          <w:rFonts w:ascii="Consolas" w:hAnsi="Consolas"/>
          <w:color w:val="143232"/>
          <w:sz w:val="19"/>
        </w:rPr>
        <w:t>const Heart = (p) =&gt; &lt;Icon {...p}&gt;&lt;path d="M19 14c1.49-1.46 3-3.21 3-5.5A5.5 5.5 0 0 0 16.5 3c-1.76 0-3 .5-4.5 2-1.5-1.5-2.74-2-4.5-2A5.5 5.5 0 0 0 2 8.5c0 2.3 1.5 4.05 3 5.5l7 7Z"/&gt;&lt;/Icon&gt;;</w:t>
      </w:r>
    </w:p>
    <w:p>
      <w:pPr>
        <w:spacing w:after="120" w:line="276" w:lineRule="auto"/>
      </w:pPr>
      <w:r>
        <w:rPr>
          <w:rFonts w:ascii="Times New Roman" w:hAnsi="Times New Roman"/>
          <w:color w:val="1E1E1E"/>
          <w:sz w:val="24"/>
        </w:rPr>
        <w:t>// Patient Dashboard Icons</w:t>
      </w:r>
    </w:p>
    <w:p>
      <w:pPr>
        <w:spacing w:before="20" w:after="20" w:line="240" w:lineRule="auto"/>
      </w:pPr>
      <w:r>
        <w:rPr>
          <w:rFonts w:ascii="Consolas" w:hAnsi="Consolas"/>
          <w:color w:val="143232"/>
          <w:sz w:val="19"/>
        </w:rPr>
        <w:t>const BookOpen = (p) =&gt; &lt;Icon {...p}&gt;&lt;path d="M2 3h6a4 4 0 0 1 4 4v14a3 3 0 0 0-3-3H2z"/&gt;&lt;path d="M22 3h-6a4 4 0 0 0-4 4v14a3 3 0 0 1 3-3h7z"/&gt;&lt;/Icon&gt;;</w:t>
      </w:r>
    </w:p>
    <w:p>
      <w:pPr>
        <w:spacing w:before="20" w:after="20" w:line="240" w:lineRule="auto"/>
      </w:pPr>
      <w:r>
        <w:rPr>
          <w:rFonts w:ascii="Consolas" w:hAnsi="Consolas"/>
          <w:color w:val="143232"/>
          <w:sz w:val="19"/>
        </w:rPr>
        <w:t>const TrendingUp = (p) =&gt; &lt;Icon {...p}&gt;&lt;polyline points="22 7 13.5 15.5 8.5 10.5 2 17"/&gt;&lt;polyline points="16 7 22 7 22 13"/&gt;&lt;/Icon&gt;;</w:t>
      </w:r>
    </w:p>
    <w:p>
      <w:pPr>
        <w:spacing w:before="20" w:after="20" w:line="240" w:lineRule="auto"/>
      </w:pPr>
      <w:r>
        <w:rPr>
          <w:rFonts w:ascii="Consolas" w:hAnsi="Consolas"/>
          <w:color w:val="143232"/>
          <w:sz w:val="19"/>
        </w:rPr>
        <w:t>const Mic = (p) =&gt; &lt;Icon {...p}&gt;&lt;path d="M12 2a3 3 0 0 0-3 3v7a3 3 0 0 0 6 0V5a3 3 0 0 0-3-3Z"/&gt;&lt;path d="M19 10v2a7 7 0 0 1-14 0v-2"/&gt;&lt;line x1="12" x2="12" y1="19" y2="22"/&gt;&lt;/Icon&gt;;</w:t>
      </w:r>
    </w:p>
    <w:p>
      <w:pPr>
        <w:spacing w:before="20" w:after="20" w:line="240" w:lineRule="auto"/>
      </w:pPr>
      <w:r>
        <w:rPr>
          <w:rFonts w:ascii="Consolas" w:hAnsi="Consolas"/>
          <w:color w:val="143232"/>
          <w:sz w:val="19"/>
        </w:rPr>
        <w:t>const Send = (p) =&gt; &lt;Icon {...p}&gt;&lt;line x1="22" x2="11" y1="2" y2="13"/&gt;&lt;polygon points="22 2 15 22 11 13 2 9 22 2"/&gt;&lt;/Icon&gt;;</w:t>
      </w:r>
    </w:p>
    <w:p>
      <w:pPr>
        <w:spacing w:before="20" w:after="20" w:line="240" w:lineRule="auto"/>
      </w:pPr>
      <w:r>
        <w:rPr>
          <w:rFonts w:ascii="Consolas" w:hAnsi="Consolas"/>
          <w:color w:val="143232"/>
          <w:sz w:val="19"/>
        </w:rPr>
        <w:t>const Star = (p) =&gt; &lt;Icon {...p}&gt;&lt;polygon points="12 2 15.09 8.26 22 9.27 17 14.14 18.18 21.02 12 17.77 5.82 21.02 7 14.14 2 9.27 8.91 8.26 12 2"/&gt;&lt;/Icon&gt;;</w:t>
      </w:r>
    </w:p>
    <w:p>
      <w:pPr>
        <w:spacing w:before="20" w:after="20" w:line="240" w:lineRule="auto"/>
      </w:pPr>
      <w:r>
        <w:rPr>
          <w:rFonts w:ascii="Consolas" w:hAnsi="Consolas"/>
          <w:color w:val="143232"/>
          <w:sz w:val="19"/>
        </w:rPr>
        <w:t>const MapPin = (p) =&gt; &lt;Icon {...p}&gt;&lt;path d="M20 10c0 6-8 12-8 12s-8-6-8-12a8 8 0 0 1 16 0Z"/&gt;&lt;circle cx="12" cy="10" r="3"/&gt;&lt;/Icon&gt;;</w:t>
      </w:r>
    </w:p>
    <w:p>
      <w:pPr>
        <w:spacing w:before="20" w:after="20" w:line="240" w:lineRule="auto"/>
      </w:pPr>
      <w:r>
        <w:rPr>
          <w:rFonts w:ascii="Consolas" w:hAnsi="Consolas"/>
          <w:color w:val="143232"/>
          <w:sz w:val="19"/>
        </w:rPr>
        <w:t>const Gift = (p) =&gt; &lt;Icon {...p}&gt;&lt;polyline points="20 12 20 22 4 22 4 12"/&gt;&lt;rect x="2" y="7" width="20" height="5"/&gt;&lt;line x1="12" x2="12" y1="22" y2="7"/&gt;&lt;path d="M12 7H7.5a2.5 2.5 0 0 1 0-5C11 2 12 7 12 7z"/&gt;&lt;path d="M12 7h4.5a2.5 2.5 0 0 0 0-5C13 2 12 7 12 7z"/&gt;&lt;/Icon&gt;;</w:t>
      </w:r>
    </w:p>
    <w:p>
      <w:pPr>
        <w:spacing w:before="20" w:after="20" w:line="240" w:lineRule="auto"/>
      </w:pPr>
      <w:r>
        <w:rPr>
          <w:rFonts w:ascii="Consolas" w:hAnsi="Consolas"/>
          <w:color w:val="143232"/>
          <w:sz w:val="19"/>
        </w:rPr>
        <w:t>const Search = (p) =&gt; &lt;Icon {...p}&gt;&lt;circle cx="11" cy="11" r="8"/&gt;&lt;line x1="21" x2="16.65" y1="21" y2="16.65"/&gt;&lt;/Icon&gt;;</w:t>
      </w:r>
    </w:p>
    <w:p>
      <w:pPr>
        <w:spacing w:before="20" w:after="20" w:line="240" w:lineRule="auto"/>
      </w:pPr>
      <w:r>
        <w:rPr>
          <w:rFonts w:ascii="Consolas" w:hAnsi="Consolas"/>
          <w:color w:val="143232"/>
          <w:sz w:val="19"/>
        </w:rPr>
        <w:t>const Bell = (p) =&gt; &lt;Icon {...p}&gt;&lt;path d="M18 8A6 6 0 0 0 6 8c0 7-3 9-3 9h18s-3-2-3-9"/&gt;&lt;path d="M13.73 21a2 2 0 0 1-3.46 0"/&gt;&lt;/Icon&gt;;</w:t>
      </w:r>
    </w:p>
    <w:p>
      <w:pPr>
        <w:spacing w:before="20" w:after="20" w:line="240" w:lineRule="auto"/>
      </w:pPr>
      <w:r>
        <w:rPr>
          <w:rFonts w:ascii="Consolas" w:hAnsi="Consolas"/>
          <w:color w:val="143232"/>
          <w:sz w:val="19"/>
        </w:rPr>
        <w:t>const AlertTriangle = (p) =&gt; &lt;Icon {...p}&gt;&lt;path d="m21.73 18-8-14a2 2 0 0 0-3.48 0l-8 14A2 2 0 0 0 4 21h16a2 2 0 0 0 1.73-3Z"/&gt;&lt;line x1="12" y1="9" x2="12" y2="13"/&gt;&lt;line x1="12" y1="17" x2="12.01" y2="17"/&gt;&lt;/Icon&gt;;</w:t>
      </w:r>
    </w:p>
    <w:p>
      <w:pPr>
        <w:spacing w:before="20" w:after="20" w:line="240" w:lineRule="auto"/>
      </w:pPr>
      <w:r>
        <w:rPr>
          <w:rFonts w:ascii="Consolas" w:hAnsi="Consolas"/>
          <w:color w:val="143232"/>
          <w:sz w:val="19"/>
        </w:rPr>
        <w:t>const PhoneCall = (p) =&gt; &lt;Icon {...p}&gt;&lt;path d="M22 16.92v3a2 2 0 0 1-2.18 2 19.79 19.79 0 0 1-8.63-3.07 19.5 19.5 0 0 1-6-6 19.79 19.79 0 0 1-3.07-8.67A2 2 0 0 1 4.11 2h3a2 2 0 0 1 2 1.72 12.84 12.84 0 0 0 .7 2.81 2 2 0 0 1-.45 2.11L8.09 9.91a16 16 0 0 0 6 6l1.27-1.27a2 2 0 0 1 2.11-.45 12.84 12.84 0 0 0 2.81.7A2 2 0 0 1 22 16.92z"/&gt;&lt;/Icon&gt;;</w:t>
      </w:r>
    </w:p>
    <w:p>
      <w:pPr>
        <w:spacing w:before="20" w:after="20" w:line="240" w:lineRule="auto"/>
      </w:pPr>
      <w:r>
        <w:rPr>
          <w:rFonts w:ascii="Consolas" w:hAnsi="Consolas"/>
          <w:color w:val="143232"/>
          <w:sz w:val="19"/>
        </w:rPr>
        <w:t>const Settings = (p) =&gt; &lt;Icon {...p}&gt;&lt;circle cx="12" cy="12" r="3"/&gt;&lt;path d="M19.4 15a1.65 1.65 0 0 0 .33 1.82l.06.06a2 2 0 0 1 0 2.83 2 2 0 0 1-2.83 0l-.06-.06a1.65 1.65 0 0 0-1.82-.33 1.65 1.65 0 0 0-1 1.51V21a2 2 0 0 1-2 2 2 2 0 0 1-2-2v-.09A1.65 1.65 0 0 0 9 19.4a1.65 1.65 0 0 0-1.82.33l-.06.06a2 2 0 0 1-2.83 0 2 2 0 0 1 0-2.83l.06-.06a1.65 1.65 0 0 0 .33-1.82 1.65 1.65 0 0 0-1.51-1H3a2 2 0 0 1-2-2 2 2 0 0 1 2-2h.09A1.65 1.65 0 0 0 4.6 9a1.65 1.65 0 0 0-.33-1.82l-.06-.06a2 2 0 0 1 0-2.83 2 2 0 0 1 2.83 0l.06.06a1.65 1.65 0 0 0 1.82.33H9a1.65 1.65 0 0 0 1-1.51V3a2 2 0 0 1 2-2 2 2 0 0 1 2 2v.09a1.65 1.65 0 0 0 1 1.51 1.65 1.65 0 0 0 1.82-.33l.06-.06a2 2 0 0 1 2.83 0 2 2 0 0 1 0 2.83l-.06.06a1.65 1.65 0 0 0-.33 1.82V9a1.65 1.65 0 0 0 1.51 1H21a2 2 0 0 1 2 2 2 2 0 0 1-2 2h-.09a1.65 1.65 0 0 0-1.51 1z"/&gt;&lt;/Icon&gt;;</w:t>
      </w:r>
    </w:p>
    <w:p>
      <w:pPr>
        <w:spacing w:before="20" w:after="20" w:line="240" w:lineRule="auto"/>
      </w:pPr>
      <w:r>
        <w:rPr>
          <w:rFonts w:ascii="Consolas" w:hAnsi="Consolas"/>
          <w:color w:val="143232"/>
          <w:sz w:val="19"/>
        </w:rPr>
        <w:t>const PieChart = (p) =&gt; &lt;Icon {...p}&gt;&lt;path d="M21.21 15.89A10 10 0 1 1 8 2.83"/&gt;&lt;path d="M22 12A10 10 0 0 0 12 2v10z"/&gt;&lt;/Icon&gt;;</w:t>
      </w:r>
    </w:p>
    <w:p>
      <w:pPr>
        <w:spacing w:before="20" w:after="20" w:line="240" w:lineRule="auto"/>
      </w:pPr>
      <w:r>
        <w:rPr>
          <w:rFonts w:ascii="Consolas" w:hAnsi="Consolas"/>
          <w:color w:val="143232"/>
          <w:sz w:val="19"/>
        </w:rPr>
        <w:t>const Smile = (p) =&gt; &lt;Icon {...p}&gt;&lt;circle cx="12" cy="12" r="10"/&gt;&lt;path d="M8 14s1.5 2 4 2 4-2 4-2"/&gt;&lt;line x1="9" y1="9" x2="9.01" y2="9"/&gt;&lt;line x1="15" y1="9" x2="15.01" y2="9"/&gt;&lt;/Icon&gt;;</w:t>
      </w:r>
    </w:p>
    <w:p>
      <w:pPr>
        <w:spacing w:before="20" w:after="20" w:line="240" w:lineRule="auto"/>
      </w:pPr>
      <w:r>
        <w:rPr>
          <w:rFonts w:ascii="Consolas" w:hAnsi="Consolas"/>
          <w:color w:val="143232"/>
          <w:sz w:val="19"/>
        </w:rPr>
        <w:t>const Frown = (p) =&gt; &lt;Icon {...p}&gt;&lt;circle cx="12" cy="12" r="10"/&gt;&lt;path d="M16 16s-1.5-2-4-2-4 2-4 2"/&gt;&lt;line x1="9" y1="9" x2="9.01" y2="9"/&gt;&lt;line x1="15" y1="9" x2="15.01" y2="9"/&gt;&lt;/Icon&gt;;</w:t>
      </w:r>
    </w:p>
    <w:p>
      <w:pPr>
        <w:spacing w:before="20" w:after="20" w:line="240" w:lineRule="auto"/>
      </w:pPr>
      <w:r>
        <w:rPr>
          <w:rFonts w:ascii="Consolas" w:hAnsi="Consolas"/>
          <w:color w:val="143232"/>
          <w:sz w:val="19"/>
        </w:rPr>
        <w:t>const Meh = (p) =&gt; &lt;Icon {...p}&gt;&lt;circle cx="12" cy="12" r="10"/&gt;&lt;line x1="8" y1="15" x2="16" y2="15"/&gt;&lt;line x1="9" y1="9" x2="9.01" y2="9"/&gt;&lt;line x1="15" y1="9" x2="15.01" y2="9"/&gt;&lt;/Icon&gt;;</w:t>
      </w:r>
    </w:p>
    <w:p>
      <w:pPr>
        <w:spacing w:before="20" w:after="20" w:line="240" w:lineRule="auto"/>
      </w:pPr>
      <w:r>
        <w:rPr>
          <w:rFonts w:ascii="Consolas" w:hAnsi="Consolas"/>
          <w:color w:val="143232"/>
          <w:sz w:val="19"/>
        </w:rPr>
        <w:t>const theme = {</w:t>
      </w:r>
    </w:p>
    <w:p>
      <w:pPr>
        <w:spacing w:after="120" w:line="276" w:lineRule="auto"/>
      </w:pPr>
      <w:r>
        <w:rPr>
          <w:rFonts w:ascii="Times New Roman" w:hAnsi="Times New Roman"/>
          <w:color w:val="1E1E1E"/>
          <w:sz w:val="24"/>
        </w:rPr>
        <w:t>bg: 'bg-[#F2F9F6]',</w:t>
      </w:r>
    </w:p>
    <w:p>
      <w:pPr>
        <w:spacing w:after="120" w:line="276" w:lineRule="auto"/>
      </w:pPr>
      <w:r>
        <w:rPr>
          <w:rFonts w:ascii="Times New Roman" w:hAnsi="Times New Roman"/>
          <w:color w:val="1E1E1E"/>
          <w:sz w:val="24"/>
        </w:rPr>
        <w:t>textMain: 'text-[#2C5555]',</w:t>
      </w:r>
    </w:p>
    <w:p>
      <w:pPr>
        <w:spacing w:after="120" w:line="276" w:lineRule="auto"/>
      </w:pPr>
      <w:r>
        <w:rPr>
          <w:rFonts w:ascii="Times New Roman" w:hAnsi="Times New Roman"/>
          <w:color w:val="1E1E1E"/>
          <w:sz w:val="24"/>
        </w:rPr>
        <w:t>textDark: 'text-slate-800',</w:t>
      </w:r>
    </w:p>
    <w:p>
      <w:pPr>
        <w:spacing w:after="120" w:line="276" w:lineRule="auto"/>
      </w:pPr>
      <w:r>
        <w:rPr>
          <w:rFonts w:ascii="Times New Roman" w:hAnsi="Times New Roman"/>
          <w:color w:val="1E1E1E"/>
          <w:sz w:val="24"/>
        </w:rPr>
        <w:t>outset: 'bg-white shadow-[0_20px_40px_rgb(58,112,112,0.05)] border border-slate-100/50 rounded-[2rem]',</w:t>
      </w:r>
    </w:p>
    <w:p>
      <w:pPr>
        <w:spacing w:after="120" w:line="276" w:lineRule="auto"/>
      </w:pPr>
      <w:r>
        <w:rPr>
          <w:rFonts w:ascii="Times New Roman" w:hAnsi="Times New Roman"/>
          <w:color w:val="1E1E1E"/>
          <w:sz w:val="24"/>
        </w:rPr>
        <w:t>outsetHover: 'hover:shadow-[0_20px_60px_rgb(58,112,112,0.1)] hover:-translate-y-1 transition-all duration-300',</w:t>
      </w:r>
    </w:p>
    <w:p>
      <w:pPr>
        <w:spacing w:after="120" w:line="276" w:lineRule="auto"/>
      </w:pPr>
      <w:r>
        <w:rPr>
          <w:rFonts w:ascii="Times New Roman" w:hAnsi="Times New Roman"/>
          <w:color w:val="1E1E1E"/>
          <w:sz w:val="24"/>
        </w:rPr>
        <w:t>btnTeal: 'bg-gradient-to-r from-[#3A7070] to-[#2C5555] text-white shadow-[0_10px_20px_rgba(58,112,112,0.3)] hover:shadow-[0_15px_30px_rgba(58,112,112,0.4)] hover:-translate-y-1 transition-all border border-[#8FA989]/30',</w:t>
      </w:r>
    </w:p>
    <w:p>
      <w:pPr>
        <w:spacing w:after="120" w:line="276" w:lineRule="auto"/>
      </w:pPr>
      <w:r>
        <w:rPr>
          <w:rFonts w:ascii="Times New Roman" w:hAnsi="Times New Roman"/>
          <w:color w:val="1E1E1E"/>
          <w:sz w:val="24"/>
        </w:rPr>
        <w:t>btnOutline: 'border border-[#3A7070]/20 text-[#3A7070] shadow-[0_10px_20px_rgba(58,112,112,0.05)] hover:border-[#3A7070]/40 hover:shadow-[0_15px_30px_rgba(58,112,112,0.1)] hover:-translate-y-1 transition-all bg-white'</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KeffiLogo = ({ size = "w-10 h-10", onClick }) =&gt; (</w:t>
      </w:r>
    </w:p>
    <w:p>
      <w:pPr>
        <w:spacing w:before="20" w:after="20" w:line="240" w:lineRule="auto"/>
      </w:pPr>
      <w:r>
        <w:rPr>
          <w:rFonts w:ascii="Consolas" w:hAnsi="Consolas"/>
          <w:color w:val="143232"/>
          <w:sz w:val="19"/>
        </w:rPr>
        <w:t>&lt;div onClick={onClick} className={`${size} relative flex items-center justify-center cursor-pointer group`}&gt;</w:t>
      </w:r>
    </w:p>
    <w:p>
      <w:pPr>
        <w:spacing w:before="20" w:after="20" w:line="240" w:lineRule="auto"/>
      </w:pPr>
      <w:r>
        <w:rPr>
          <w:rFonts w:ascii="Consolas" w:hAnsi="Consolas"/>
          <w:color w:val="143232"/>
          <w:sz w:val="19"/>
        </w:rPr>
        <w:t>&lt;div className="absolute inset-0 bg-[#3A7070] rounded-xl blur-[6px] group-hover:blur-[8px] transition-all opacity-30"&gt;&lt;/div&gt;</w:t>
      </w:r>
    </w:p>
    <w:p>
      <w:pPr>
        <w:spacing w:before="20" w:after="20" w:line="240" w:lineRule="auto"/>
      </w:pPr>
      <w:r>
        <w:rPr>
          <w:rFonts w:ascii="Consolas" w:hAnsi="Consolas"/>
          <w:color w:val="143232"/>
          <w:sz w:val="19"/>
        </w:rPr>
        <w:t>&lt;div className={`absolute inset-0 bg-transparent rounded-xl flex items-center justify-center z-10`}&gt;</w:t>
      </w:r>
    </w:p>
    <w:p>
      <w:pPr>
        <w:spacing w:before="20" w:after="20" w:line="240" w:lineRule="auto"/>
      </w:pPr>
      <w:r>
        <w:rPr>
          <w:rFonts w:ascii="Consolas" w:hAnsi="Consolas"/>
          <w:color w:val="143232"/>
          <w:sz w:val="19"/>
        </w:rPr>
        <w:t>&lt;Star size={size === "w-10 h-10" ? 28 : 36} className="text-[#3A7070] fill-[#3A7070]"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DynamicLoginIllustration = ({ step, className }) =&gt;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&lt;svg viewBox="0 0 400 400" className={className} fill="none" xmlns="http://www.w3.org/2000/svg"&gt;</w:t>
      </w:r>
    </w:p>
    <w:p>
      <w:pPr>
        <w:spacing w:before="20" w:after="20" w:line="240" w:lineRule="auto"/>
      </w:pPr>
      <w:r>
        <w:rPr>
          <w:rFonts w:ascii="Consolas" w:hAnsi="Consolas"/>
          <w:color w:val="143232"/>
          <w:sz w:val="19"/>
        </w:rPr>
        <w:t>&lt;style&gt;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@keyframes scan-line {</w:t>
      </w:r>
    </w:p>
    <w:p>
      <w:pPr>
        <w:spacing w:after="120" w:line="276" w:lineRule="auto"/>
      </w:pPr>
      <w:r>
        <w:rPr>
          <w:rFonts w:ascii="Times New Roman" w:hAnsi="Times New Roman"/>
          <w:color w:val="1E1E1E"/>
          <w:sz w:val="24"/>
        </w:rPr>
        <w:t>0%, 100% { transform: translateY(0); opacity: 0; }</w:t>
      </w:r>
    </w:p>
    <w:p>
      <w:pPr>
        <w:spacing w:after="120" w:line="276" w:lineRule="auto"/>
      </w:pPr>
      <w:r>
        <w:rPr>
          <w:rFonts w:ascii="Times New Roman" w:hAnsi="Times New Roman"/>
          <w:color w:val="1E1E1E"/>
          <w:sz w:val="24"/>
        </w:rPr>
        <w:t>10% { opacity: 1; }</w:t>
      </w:r>
    </w:p>
    <w:p>
      <w:pPr>
        <w:spacing w:after="120" w:line="276" w:lineRule="auto"/>
      </w:pPr>
      <w:r>
        <w:rPr>
          <w:rFonts w:ascii="Times New Roman" w:hAnsi="Times New Roman"/>
          <w:color w:val="1E1E1E"/>
          <w:sz w:val="24"/>
        </w:rPr>
        <w:t>90% { opacity: 1; }</w:t>
      </w:r>
    </w:p>
    <w:p>
      <w:pPr>
        <w:spacing w:after="120" w:line="276" w:lineRule="auto"/>
      </w:pPr>
      <w:r>
        <w:rPr>
          <w:rFonts w:ascii="Times New Roman" w:hAnsi="Times New Roman"/>
          <w:color w:val="1E1E1E"/>
          <w:sz w:val="24"/>
        </w:rPr>
        <w:t>50% { transform: translateY(60px);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&lt;/style&gt;</w:t>
      </w:r>
    </w:p>
    <w:p>
      <w:pPr>
        <w:spacing w:after="120" w:line="276" w:lineRule="auto"/>
      </w:pPr>
      <w:r>
        <w:rPr>
          <w:rFonts w:ascii="Times New Roman" w:hAnsi="Times New Roman"/>
          <w:color w:val="1E1E1E"/>
          <w:sz w:val="24"/>
        </w:rPr>
        <w:t>{/* Universal Background for all steps */}</w:t>
      </w:r>
    </w:p>
    <w:p>
      <w:pPr>
        <w:spacing w:before="20" w:after="20" w:line="240" w:lineRule="auto"/>
      </w:pPr>
      <w:r>
        <w:rPr>
          <w:rFonts w:ascii="Consolas" w:hAnsi="Consolas"/>
          <w:color w:val="143232"/>
          <w:sz w:val="19"/>
        </w:rPr>
        <w:t>&lt;circle cx="200" cy="200" r="180" fill="#E6F0F0" opacity="0.6" /&gt;</w:t>
      </w:r>
    </w:p>
    <w:p>
      <w:pPr>
        <w:spacing w:before="20" w:after="20" w:line="240" w:lineRule="auto"/>
      </w:pPr>
      <w:r>
        <w:rPr>
          <w:rFonts w:ascii="Consolas" w:hAnsi="Consolas"/>
          <w:color w:val="143232"/>
          <w:sz w:val="19"/>
        </w:rPr>
        <w:t>&lt;circle cx="200" cy="200" r="130" fill="white" opacity="0.8" /&gt;</w:t>
      </w:r>
    </w:p>
    <w:p>
      <w:pPr>
        <w:spacing w:before="20" w:after="20" w:line="240" w:lineRule="auto"/>
      </w:pPr>
      <w:r>
        <w:rPr>
          <w:rFonts w:ascii="Consolas" w:hAnsi="Consolas"/>
          <w:color w:val="143232"/>
          <w:sz w:val="19"/>
        </w:rPr>
        <w:t>&lt;ellipse cx="200" cy="340" rx="90" ry="12" fill="#3A7070" opacity="0.2" className="animate-pulse" /&gt;</w:t>
      </w:r>
    </w:p>
    <w:p>
      <w:pPr>
        <w:spacing w:after="120" w:line="276" w:lineRule="auto"/>
      </w:pPr>
      <w:r>
        <w:rPr>
          <w:rFonts w:ascii="Times New Roman" w:hAnsi="Times New Roman"/>
          <w:color w:val="1E1E1E"/>
          <w:sz w:val="24"/>
        </w:rPr>
        <w:t>{step === 1 &amp;&amp; (</w:t>
      </w:r>
    </w:p>
    <w:p>
      <w:pPr>
        <w:spacing w:before="20" w:after="20" w:line="240" w:lineRule="auto"/>
      </w:pPr>
      <w:r>
        <w:rPr>
          <w:rFonts w:ascii="Consolas" w:hAnsi="Consolas"/>
          <w:color w:val="143232"/>
          <w:sz w:val="19"/>
        </w:rPr>
        <w:t>&lt;g className="animate-bounce" style={{ animationDuration: '3s' }}&gt;</w:t>
      </w:r>
    </w:p>
    <w:p>
      <w:pPr>
        <w:spacing w:after="120" w:line="276" w:lineRule="auto"/>
      </w:pPr>
      <w:r>
        <w:rPr>
          <w:rFonts w:ascii="Times New Roman" w:hAnsi="Times New Roman"/>
          <w:color w:val="1E1E1E"/>
          <w:sz w:val="24"/>
        </w:rPr>
        <w:t>{/* Step 1: Secure Identity &amp; Trust (Glowing Keyhole Shield) */}</w:t>
      </w:r>
    </w:p>
    <w:p>
      <w:pPr>
        <w:spacing w:before="20" w:after="20" w:line="240" w:lineRule="auto"/>
      </w:pPr>
      <w:r>
        <w:rPr>
          <w:rFonts w:ascii="Consolas" w:hAnsi="Consolas"/>
          <w:color w:val="143232"/>
          <w:sz w:val="19"/>
        </w:rPr>
        <w:t>&lt;path d="M200 60 L280 90 V180 C280 250 200 310 200 330 C200 310 120 250 120 180 V90 L200 60 Z" fill="white" stroke="#3A7070" strokeWidth="8" strokeLinejoin="round" /&gt;</w:t>
      </w:r>
    </w:p>
    <w:p>
      <w:pPr>
        <w:spacing w:before="20" w:after="20" w:line="240" w:lineRule="auto"/>
      </w:pPr>
      <w:r>
        <w:rPr>
          <w:rFonts w:ascii="Consolas" w:hAnsi="Consolas"/>
          <w:color w:val="143232"/>
          <w:sz w:val="19"/>
        </w:rPr>
        <w:t>&lt;path d="M200 80 L260 100 V180 C260 230 200 280 200 295 C200 280 140 230 140 180 V100 L200 80 Z" fill="#F2F9F6" /&gt;</w:t>
      </w:r>
    </w:p>
    <w:p>
      <w:pPr>
        <w:spacing w:after="120" w:line="276" w:lineRule="auto"/>
      </w:pPr>
      <w:r>
        <w:rPr>
          <w:rFonts w:ascii="Times New Roman" w:hAnsi="Times New Roman"/>
          <w:color w:val="1E1E1E"/>
          <w:sz w:val="24"/>
        </w:rPr>
        <w:t>{/* Keyhole */}</w:t>
      </w:r>
    </w:p>
    <w:p>
      <w:pPr>
        <w:spacing w:before="20" w:after="20" w:line="240" w:lineRule="auto"/>
      </w:pPr>
      <w:r>
        <w:rPr>
          <w:rFonts w:ascii="Consolas" w:hAnsi="Consolas"/>
          <w:color w:val="143232"/>
          <w:sz w:val="19"/>
        </w:rPr>
        <w:t>&lt;circle cx="200" cy="180" r="18" fill="#F43F5E" className="animate-pulse" /&gt;</w:t>
      </w:r>
    </w:p>
    <w:p>
      <w:pPr>
        <w:spacing w:before="20" w:after="20" w:line="240" w:lineRule="auto"/>
      </w:pPr>
      <w:r>
        <w:rPr>
          <w:rFonts w:ascii="Consolas" w:hAnsi="Consolas"/>
          <w:color w:val="143232"/>
          <w:sz w:val="19"/>
        </w:rPr>
        <w:t>&lt;path d="M192 190 L188 220 H212 L208 190 Z" fill="#F43F5E" className="animate-pulse" /&gt;</w:t>
      </w:r>
    </w:p>
    <w:p>
      <w:pPr>
        <w:spacing w:after="120" w:line="276" w:lineRule="auto"/>
      </w:pPr>
      <w:r>
        <w:rPr>
          <w:rFonts w:ascii="Times New Roman" w:hAnsi="Times New Roman"/>
          <w:color w:val="1E1E1E"/>
          <w:sz w:val="24"/>
        </w:rPr>
        <w:t>{/* Trust Network Nodes */}</w:t>
      </w:r>
    </w:p>
    <w:p>
      <w:pPr>
        <w:spacing w:before="20" w:after="20" w:line="240" w:lineRule="auto"/>
      </w:pPr>
      <w:r>
        <w:rPr>
          <w:rFonts w:ascii="Consolas" w:hAnsi="Consolas"/>
          <w:color w:val="143232"/>
          <w:sz w:val="19"/>
        </w:rPr>
        <w:t>&lt;circle cx="200" cy="220" r="80" fill="none" stroke="#8FA989" strokeWidth="2" strokeDasharray="8 8" className="animate-spin" style={{animationDuration: '10s'}} /&gt;</w:t>
      </w:r>
    </w:p>
    <w:p>
      <w:pPr>
        <w:spacing w:before="20" w:after="20" w:line="240" w:lineRule="auto"/>
      </w:pPr>
      <w:r>
        <w:rPr>
          <w:rFonts w:ascii="Consolas" w:hAnsi="Consolas"/>
          <w:color w:val="143232"/>
          <w:sz w:val="19"/>
        </w:rPr>
        <w:t>&lt;circle cx="100" cy="120" r="6" fill="#D4A373" className="animate-ping" /&gt;</w:t>
      </w:r>
    </w:p>
    <w:p>
      <w:pPr>
        <w:spacing w:before="20" w:after="20" w:line="240" w:lineRule="auto"/>
      </w:pPr>
      <w:r>
        <w:rPr>
          <w:rFonts w:ascii="Consolas" w:hAnsi="Consolas"/>
          <w:color w:val="143232"/>
          <w:sz w:val="19"/>
        </w:rPr>
        <w:t>&lt;circle cx="300" cy="250" r="5" fill="#8FA989" /&gt;</w:t>
      </w:r>
    </w:p>
    <w:p>
      <w:pPr>
        <w:spacing w:before="20" w:after="20" w:line="240" w:lineRule="auto"/>
      </w:pPr>
      <w:r>
        <w:rPr>
          <w:rFonts w:ascii="Consolas" w:hAnsi="Consolas"/>
          <w:color w:val="143232"/>
          <w:sz w:val="19"/>
        </w:rPr>
        <w:t>&lt;circle cx="130" cy="280" r="4" fill="#3A7070" /&gt;</w:t>
      </w:r>
    </w:p>
    <w:p>
      <w:pPr>
        <w:spacing w:before="20" w:after="20" w:line="240" w:lineRule="auto"/>
      </w:pPr>
      <w:r>
        <w:rPr>
          <w:rFonts w:ascii="Consolas" w:hAnsi="Consolas"/>
          <w:color w:val="143232"/>
          <w:sz w:val="19"/>
        </w:rPr>
        <w:t>&lt;/g&gt;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2 &amp;&amp; (</w:t>
      </w:r>
    </w:p>
    <w:p>
      <w:pPr>
        <w:spacing w:before="20" w:after="20" w:line="240" w:lineRule="auto"/>
      </w:pPr>
      <w:r>
        <w:rPr>
          <w:rFonts w:ascii="Consolas" w:hAnsi="Consolas"/>
          <w:color w:val="143232"/>
          <w:sz w:val="19"/>
        </w:rPr>
        <w:t>&lt;g className="animate-bounce" style={{ animationDuration: '3s' }}&gt;</w:t>
      </w:r>
    </w:p>
    <w:p>
      <w:pPr>
        <w:spacing w:after="120" w:line="276" w:lineRule="auto"/>
      </w:pPr>
      <w:r>
        <w:rPr>
          <w:rFonts w:ascii="Times New Roman" w:hAnsi="Times New Roman"/>
          <w:color w:val="1E1E1E"/>
          <w:sz w:val="24"/>
        </w:rPr>
        <w:t>{/* Step 2: OTP Verification Scanner */}</w:t>
      </w:r>
    </w:p>
    <w:p>
      <w:pPr>
        <w:spacing w:before="20" w:after="20" w:line="240" w:lineRule="auto"/>
      </w:pPr>
      <w:r>
        <w:rPr>
          <w:rFonts w:ascii="Consolas" w:hAnsi="Consolas"/>
          <w:color w:val="143232"/>
          <w:sz w:val="19"/>
        </w:rPr>
        <w:t>&lt;rect x="130" y="100" width="140" height="220" rx="20" fill="#2C5555" stroke="#3A7070" strokeWidth="6" /&gt;</w:t>
      </w:r>
    </w:p>
    <w:p>
      <w:pPr>
        <w:spacing w:before="20" w:after="20" w:line="240" w:lineRule="auto"/>
      </w:pPr>
      <w:r>
        <w:rPr>
          <w:rFonts w:ascii="Consolas" w:hAnsi="Consolas"/>
          <w:color w:val="143232"/>
          <w:sz w:val="19"/>
        </w:rPr>
        <w:t>&lt;rect x="140" y="110" width="120" height="200" rx="12" fill="#F2F9F6" /&gt;</w:t>
      </w:r>
    </w:p>
    <w:p>
      <w:pPr>
        <w:spacing w:after="120" w:line="276" w:lineRule="auto"/>
      </w:pPr>
      <w:r>
        <w:rPr>
          <w:rFonts w:ascii="Times New Roman" w:hAnsi="Times New Roman"/>
          <w:color w:val="1E1E1E"/>
          <w:sz w:val="24"/>
        </w:rPr>
        <w:t>{/* Phone Screen Elements */}</w:t>
      </w:r>
    </w:p>
    <w:p>
      <w:pPr>
        <w:spacing w:before="20" w:after="20" w:line="240" w:lineRule="auto"/>
      </w:pPr>
      <w:r>
        <w:rPr>
          <w:rFonts w:ascii="Consolas" w:hAnsi="Consolas"/>
          <w:color w:val="143232"/>
          <w:sz w:val="19"/>
        </w:rPr>
        <w:t>&lt;rect x="175" y="120" width="50" height="6" rx="3" fill="#8FA989" opacity="0.5" /&gt;</w:t>
      </w:r>
    </w:p>
    <w:p>
      <w:pPr>
        <w:spacing w:before="20" w:after="20" w:line="240" w:lineRule="auto"/>
      </w:pPr>
      <w:r>
        <w:rPr>
          <w:rFonts w:ascii="Consolas" w:hAnsi="Consolas"/>
          <w:color w:val="143232"/>
          <w:sz w:val="19"/>
        </w:rPr>
        <w:t>&lt;circle cx="200" cy="180" r="22" fill="white" stroke="#3A7070" strokeWidth="4" /&gt;</w:t>
      </w:r>
    </w:p>
    <w:p>
      <w:pPr>
        <w:spacing w:before="20" w:after="20" w:line="240" w:lineRule="auto"/>
      </w:pPr>
      <w:r>
        <w:rPr>
          <w:rFonts w:ascii="Consolas" w:hAnsi="Consolas"/>
          <w:color w:val="143232"/>
          <w:sz w:val="19"/>
        </w:rPr>
        <w:t>&lt;path d="M190 175 V165 C190 155 210 155 210 165 V175" stroke="#8FA989" strokeWidth="4" strokeLinecap="round" /&gt;</w:t>
      </w:r>
    </w:p>
    <w:p>
      <w:pPr>
        <w:spacing w:before="20" w:after="20" w:line="240" w:lineRule="auto"/>
      </w:pPr>
      <w:r>
        <w:rPr>
          <w:rFonts w:ascii="Consolas" w:hAnsi="Consolas"/>
          <w:color w:val="143232"/>
          <w:sz w:val="19"/>
        </w:rPr>
        <w:t>&lt;circle cx="200" cy="183" r="4" fill="#F43F5E" /&gt;</w:t>
      </w:r>
    </w:p>
    <w:p>
      <w:pPr>
        <w:spacing w:before="20" w:after="20" w:line="240" w:lineRule="auto"/>
      </w:pPr>
      <w:r>
        <w:rPr>
          <w:rFonts w:ascii="Consolas" w:hAnsi="Consolas"/>
          <w:color w:val="143232"/>
          <w:sz w:val="19"/>
        </w:rPr>
        <w:t>&lt;rect x="160" y="225" width="80" height="8" rx="4" fill="#E6F0F0" /&gt;</w:t>
      </w:r>
    </w:p>
    <w:p>
      <w:pPr>
        <w:spacing w:before="20" w:after="20" w:line="240" w:lineRule="auto"/>
      </w:pPr>
      <w:r>
        <w:rPr>
          <w:rFonts w:ascii="Consolas" w:hAnsi="Consolas"/>
          <w:color w:val="143232"/>
          <w:sz w:val="19"/>
        </w:rPr>
        <w:t>&lt;rect x="160" y="240" width="60" height="8" rx="4" fill="#E6F0F0" /&gt;</w:t>
      </w:r>
    </w:p>
    <w:p>
      <w:pPr>
        <w:spacing w:before="20" w:after="20" w:line="240" w:lineRule="auto"/>
      </w:pPr>
      <w:r>
        <w:rPr>
          <w:rFonts w:ascii="Consolas" w:hAnsi="Consolas"/>
          <w:color w:val="143232"/>
          <w:sz w:val="19"/>
        </w:rPr>
        <w:t>&lt;rect x="160" y="260" width="80" height="18" rx="9" fill="#3A7070" /&gt;</w:t>
      </w:r>
    </w:p>
    <w:p>
      <w:pPr>
        <w:spacing w:after="120" w:line="276" w:lineRule="auto"/>
      </w:pPr>
      <w:r>
        <w:rPr>
          <w:rFonts w:ascii="Times New Roman" w:hAnsi="Times New Roman"/>
          <w:color w:val="1E1E1E"/>
          <w:sz w:val="24"/>
        </w:rPr>
        <w:t>{/* Scanning Laser Line */}</w:t>
      </w:r>
    </w:p>
    <w:p>
      <w:pPr>
        <w:spacing w:before="20" w:after="20" w:line="240" w:lineRule="auto"/>
      </w:pPr>
      <w:r>
        <w:rPr>
          <w:rFonts w:ascii="Consolas" w:hAnsi="Consolas"/>
          <w:color w:val="143232"/>
          <w:sz w:val="19"/>
        </w:rPr>
        <w:t>&lt;line x1="130" y1="160" x2="270" y2="160" stroke="#F43F5E" strokeWidth="2" opacity="0" style={{animation: 'scan-line 3s infinite ease-in-out'}} /&gt;</w:t>
      </w:r>
    </w:p>
    <w:p>
      <w:pPr>
        <w:spacing w:before="20" w:after="20" w:line="240" w:lineRule="auto"/>
      </w:pPr>
      <w:r>
        <w:rPr>
          <w:rFonts w:ascii="Consolas" w:hAnsi="Consolas"/>
          <w:color w:val="143232"/>
          <w:sz w:val="19"/>
        </w:rPr>
        <w:t>&lt;polygon points="130,160 270,160 250,180 150,180" fill="#F43F5E" opacity="0.08" style={{animation: 'scan-line 3s infinite ease-in-out'}} /&gt;</w:t>
      </w:r>
    </w:p>
    <w:p>
      <w:pPr>
        <w:spacing w:after="120" w:line="276" w:lineRule="auto"/>
      </w:pPr>
      <w:r>
        <w:rPr>
          <w:rFonts w:ascii="Times New Roman" w:hAnsi="Times New Roman"/>
          <w:color w:val="1E1E1E"/>
          <w:sz w:val="24"/>
        </w:rPr>
        <w:t>{/* Floating OTP Bubble */}</w:t>
      </w:r>
    </w:p>
    <w:p>
      <w:pPr>
        <w:spacing w:before="20" w:after="20" w:line="240" w:lineRule="auto"/>
      </w:pPr>
      <w:r>
        <w:rPr>
          <w:rFonts w:ascii="Consolas" w:hAnsi="Consolas"/>
          <w:color w:val="143232"/>
          <w:sz w:val="19"/>
        </w:rPr>
        <w:t>&lt;g className="animate-pulse" style={{ animationDuration: '2s' }}&gt;</w:t>
      </w:r>
    </w:p>
    <w:p>
      <w:pPr>
        <w:spacing w:before="20" w:after="20" w:line="240" w:lineRule="auto"/>
      </w:pPr>
      <w:r>
        <w:rPr>
          <w:rFonts w:ascii="Consolas" w:hAnsi="Consolas"/>
          <w:color w:val="143232"/>
          <w:sz w:val="19"/>
        </w:rPr>
        <w:t>&lt;path d="M250 120 C250 100 270 90 290 90 C310 90 320 100 320 120 C320 140 310 150 290 150 L270 160 L275 145 C260 140 250 130 250 120 Z" fill="#D4A373" /&gt;</w:t>
      </w:r>
    </w:p>
    <w:p>
      <w:pPr>
        <w:spacing w:before="20" w:after="20" w:line="240" w:lineRule="auto"/>
      </w:pPr>
      <w:r>
        <w:rPr>
          <w:rFonts w:ascii="Consolas" w:hAnsi="Consolas"/>
          <w:color w:val="143232"/>
          <w:sz w:val="19"/>
        </w:rPr>
        <w:t>&lt;circle cx="275" cy="120" r="3" fill="white" /&gt;</w:t>
      </w:r>
    </w:p>
    <w:p>
      <w:pPr>
        <w:spacing w:before="20" w:after="20" w:line="240" w:lineRule="auto"/>
      </w:pPr>
      <w:r>
        <w:rPr>
          <w:rFonts w:ascii="Consolas" w:hAnsi="Consolas"/>
          <w:color w:val="143232"/>
          <w:sz w:val="19"/>
        </w:rPr>
        <w:t>&lt;circle cx="285" cy="120" r="3" fill="white" /&gt;</w:t>
      </w:r>
    </w:p>
    <w:p>
      <w:pPr>
        <w:spacing w:before="20" w:after="20" w:line="240" w:lineRule="auto"/>
      </w:pPr>
      <w:r>
        <w:rPr>
          <w:rFonts w:ascii="Consolas" w:hAnsi="Consolas"/>
          <w:color w:val="143232"/>
          <w:sz w:val="19"/>
        </w:rPr>
        <w:t>&lt;circle cx="295" cy="120" r="3" fill="white" /&gt;</w:t>
      </w:r>
    </w:p>
    <w:p>
      <w:pPr>
        <w:spacing w:before="20" w:after="20" w:line="240" w:lineRule="auto"/>
      </w:pPr>
      <w:r>
        <w:rPr>
          <w:rFonts w:ascii="Consolas" w:hAnsi="Consolas"/>
          <w:color w:val="143232"/>
          <w:sz w:val="19"/>
        </w:rPr>
        <w:t>&lt;/g&gt;</w:t>
      </w:r>
    </w:p>
    <w:p>
      <w:pPr>
        <w:spacing w:before="20" w:after="20" w:line="240" w:lineRule="auto"/>
      </w:pPr>
      <w:r>
        <w:rPr>
          <w:rFonts w:ascii="Consolas" w:hAnsi="Consolas"/>
          <w:color w:val="143232"/>
          <w:sz w:val="19"/>
        </w:rPr>
        <w:t>&lt;ellipse cx="200" cy="210" rx="100" ry="20" fill="none" stroke="#8FA989" strokeWidth="3" opacity="0.6" strokeDasharray="10 10" transform="rotate(-15 200 210)" /&gt;</w:t>
      </w:r>
    </w:p>
    <w:p>
      <w:pPr>
        <w:spacing w:before="20" w:after="20" w:line="240" w:lineRule="auto"/>
      </w:pPr>
      <w:r>
        <w:rPr>
          <w:rFonts w:ascii="Consolas" w:hAnsi="Consolas"/>
          <w:color w:val="143232"/>
          <w:sz w:val="19"/>
        </w:rPr>
        <w:t>&lt;circle cx="100" cy="140" r="5" fill="#8FA989" className="animate-pulse" /&gt;</w:t>
      </w:r>
    </w:p>
    <w:p>
      <w:pPr>
        <w:spacing w:before="20" w:after="20" w:line="240" w:lineRule="auto"/>
      </w:pPr>
      <w:r>
        <w:rPr>
          <w:rFonts w:ascii="Consolas" w:hAnsi="Consolas"/>
          <w:color w:val="143232"/>
          <w:sz w:val="19"/>
        </w:rPr>
        <w:t>&lt;circle cx="300" cy="230" r="4" fill="#D4A373" className="animate-ping" /&gt;</w:t>
      </w:r>
    </w:p>
    <w:p>
      <w:pPr>
        <w:spacing w:before="20" w:after="20" w:line="240" w:lineRule="auto"/>
      </w:pPr>
      <w:r>
        <w:rPr>
          <w:rFonts w:ascii="Consolas" w:hAnsi="Consolas"/>
          <w:color w:val="143232"/>
          <w:sz w:val="19"/>
        </w:rPr>
        <w:t>&lt;/g&gt;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3 &amp;&amp; (</w:t>
      </w:r>
    </w:p>
    <w:p>
      <w:pPr>
        <w:spacing w:before="20" w:after="20" w:line="240" w:lineRule="auto"/>
      </w:pPr>
      <w:r>
        <w:rPr>
          <w:rFonts w:ascii="Consolas" w:hAnsi="Consolas"/>
          <w:color w:val="143232"/>
          <w:sz w:val="19"/>
        </w:rPr>
        <w:t>&lt;g className="animate-bounce" style={{ animationDuration: '3s' }}&gt;</w:t>
      </w:r>
    </w:p>
    <w:p>
      <w:pPr>
        <w:spacing w:after="120" w:line="276" w:lineRule="auto"/>
      </w:pPr>
      <w:r>
        <w:rPr>
          <w:rFonts w:ascii="Times New Roman" w:hAnsi="Times New Roman"/>
          <w:color w:val="1E1E1E"/>
          <w:sz w:val="24"/>
        </w:rPr>
        <w:t>{/* Step 3: Natural Sanctuary (Geometric Character under Leaf) */}</w:t>
      </w:r>
    </w:p>
    <w:p>
      <w:pPr>
        <w:spacing w:before="20" w:after="20" w:line="240" w:lineRule="auto"/>
      </w:pPr>
      <w:r>
        <w:rPr>
          <w:rFonts w:ascii="Consolas" w:hAnsi="Consolas"/>
          <w:color w:val="143232"/>
          <w:sz w:val="19"/>
        </w:rPr>
        <w:t>&lt;path d="M200 50 C320 50 360 150 280 230 C200 310 80 310 40 230 C0 150 80 50 200 50 Z" fill="#8FA989" opacity="0.2" /&gt;</w:t>
      </w:r>
    </w:p>
    <w:p>
      <w:pPr>
        <w:spacing w:before="20" w:after="20" w:line="240" w:lineRule="auto"/>
      </w:pPr>
      <w:r>
        <w:rPr>
          <w:rFonts w:ascii="Consolas" w:hAnsi="Consolas"/>
          <w:color w:val="143232"/>
          <w:sz w:val="19"/>
        </w:rPr>
        <w:t>&lt;path d="M200 80 C270 80 290 150 240 200 C190 250 110 250 90 200 C70 150 130 80 200 80 Z" fill="#3A7070" opacity="0.1" /&gt;</w:t>
      </w:r>
    </w:p>
    <w:p>
      <w:pPr>
        <w:spacing w:before="20" w:after="20" w:line="240" w:lineRule="auto"/>
      </w:pPr>
      <w:r>
        <w:rPr>
          <w:rFonts w:ascii="Consolas" w:hAnsi="Consolas"/>
          <w:color w:val="143232"/>
          <w:sz w:val="19"/>
        </w:rPr>
        <w:t>&lt;circle cx="160" cy="150" r="28" fill="#3A7070" /&gt;</w:t>
      </w:r>
    </w:p>
    <w:p>
      <w:pPr>
        <w:spacing w:before="20" w:after="20" w:line="240" w:lineRule="auto"/>
      </w:pPr>
      <w:r>
        <w:rPr>
          <w:rFonts w:ascii="Consolas" w:hAnsi="Consolas"/>
          <w:color w:val="143232"/>
          <w:sz w:val="19"/>
        </w:rPr>
        <w:t>&lt;path d="M160 185 C185 185 205 205 205 240 L205 290 L115 290 L115 240 C115 205 135 185 160 185 Z" fill="#2C5555" /&gt;</w:t>
      </w:r>
    </w:p>
    <w:p>
      <w:pPr>
        <w:spacing w:before="20" w:after="20" w:line="240" w:lineRule="auto"/>
      </w:pPr>
      <w:r>
        <w:rPr>
          <w:rFonts w:ascii="Consolas" w:hAnsi="Consolas"/>
          <w:color w:val="143232"/>
          <w:sz w:val="19"/>
        </w:rPr>
        <w:t>&lt;path d="M110 275 C70 275 60 305 90 315 L230 315 C260 305 250 275 210 275 Z" fill="#3A7070" /&gt;</w:t>
      </w:r>
    </w:p>
    <w:p>
      <w:pPr>
        <w:spacing w:before="20" w:after="20" w:line="240" w:lineRule="auto"/>
      </w:pPr>
      <w:r>
        <w:rPr>
          <w:rFonts w:ascii="Consolas" w:hAnsi="Consolas"/>
          <w:color w:val="143232"/>
          <w:sz w:val="19"/>
        </w:rPr>
        <w:t>&lt;path d="M210 205 L260 190 L285 215 L235 230 Z" fill="#D4A373" className="animate-pulse" /&gt;</w:t>
      </w:r>
    </w:p>
    <w:p>
      <w:pPr>
        <w:spacing w:before="20" w:after="20" w:line="240" w:lineRule="auto"/>
      </w:pPr>
      <w:r>
        <w:rPr>
          <w:rFonts w:ascii="Consolas" w:hAnsi="Consolas"/>
          <w:color w:val="143232"/>
          <w:sz w:val="19"/>
        </w:rPr>
        <w:t>&lt;path d="M210 200 L260 185 L285 210 L235 225 Z" fill="white" /&gt;</w:t>
      </w:r>
    </w:p>
    <w:p>
      <w:pPr>
        <w:spacing w:before="20" w:after="20" w:line="240" w:lineRule="auto"/>
      </w:pPr>
      <w:r>
        <w:rPr>
          <w:rFonts w:ascii="Consolas" w:hAnsi="Consolas"/>
          <w:color w:val="143232"/>
          <w:sz w:val="19"/>
        </w:rPr>
        <w:t>&lt;path d="M250 160 C235 160 220 145 220 130 C220 115 235 100 250 115 C265 100 280 115 280 130 C280 145 265 160 250 160 Z" fill="#F43F5E" className="animate-bounce" style={{animationDuration: '2s'}} /&gt;</w:t>
      </w:r>
    </w:p>
    <w:p>
      <w:pPr>
        <w:spacing w:before="20" w:after="20" w:line="240" w:lineRule="auto"/>
      </w:pPr>
      <w:r>
        <w:rPr>
          <w:rFonts w:ascii="Consolas" w:hAnsi="Consolas"/>
          <w:color w:val="143232"/>
          <w:sz w:val="19"/>
        </w:rPr>
        <w:t>&lt;circle cx="310" cy="130" r="6" fill="#D4A373" className="animate-ping" /&gt;</w:t>
      </w:r>
    </w:p>
    <w:p>
      <w:pPr>
        <w:spacing w:before="20" w:after="20" w:line="240" w:lineRule="auto"/>
      </w:pPr>
      <w:r>
        <w:rPr>
          <w:rFonts w:ascii="Consolas" w:hAnsi="Consolas"/>
          <w:color w:val="143232"/>
          <w:sz w:val="19"/>
        </w:rPr>
        <w:t>&lt;circle cx="90" cy="110" r="5" fill="#8FA989" className="animate-pulse" /&gt;</w:t>
      </w:r>
    </w:p>
    <w:p>
      <w:pPr>
        <w:spacing w:before="20" w:after="20" w:line="240" w:lineRule="auto"/>
      </w:pPr>
      <w:r>
        <w:rPr>
          <w:rFonts w:ascii="Consolas" w:hAnsi="Consolas"/>
          <w:color w:val="143232"/>
          <w:sz w:val="19"/>
        </w:rPr>
        <w:t>&lt;circle cx="270" cy="250" r="4" fill="#D4A373" /&gt;</w:t>
      </w:r>
    </w:p>
    <w:p>
      <w:pPr>
        <w:spacing w:before="20" w:after="20" w:line="240" w:lineRule="auto"/>
      </w:pPr>
      <w:r>
        <w:rPr>
          <w:rFonts w:ascii="Consolas" w:hAnsi="Consolas"/>
          <w:color w:val="143232"/>
          <w:sz w:val="19"/>
        </w:rPr>
        <w:t>&lt;/g&gt;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&lt;/svg&gt;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1. ULTIMATE LANDING PAGE (Level 3 Design)</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LandingPage = ({ setView }) =&gt;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&lt;&gt;</w:t>
      </w:r>
    </w:p>
    <w:p>
      <w:pPr>
        <w:spacing w:before="20" w:after="20" w:line="240" w:lineRule="auto"/>
      </w:pPr>
      <w:r>
        <w:rPr>
          <w:rFonts w:ascii="Consolas" w:hAnsi="Consolas"/>
          <w:color w:val="143232"/>
          <w:sz w:val="19"/>
        </w:rPr>
        <w:t>&lt;div className="min-h-screen bg-[#F2F9F6] overflow-x-hidden text-[#1E293B] font-inter selection:bg-[#3A7070] selection:text-white relative"&gt;</w:t>
      </w:r>
    </w:p>
    <w:p>
      <w:pPr>
        <w:spacing w:before="20" w:after="20" w:line="240" w:lineRule="auto"/>
      </w:pPr>
      <w:r>
        <w:rPr>
          <w:rFonts w:ascii="Consolas" w:hAnsi="Consolas"/>
          <w:color w:val="143232"/>
          <w:sz w:val="19"/>
        </w:rPr>
        <w:t>&lt;div className="floating-blob w-[600px] h-[600px] bg-[#8FA989] top-[-100px] right-[-200px]"&gt;&lt;/div&gt;</w:t>
      </w:r>
    </w:p>
    <w:p>
      <w:pPr>
        <w:spacing w:before="20" w:after="20" w:line="240" w:lineRule="auto"/>
      </w:pPr>
      <w:r>
        <w:rPr>
          <w:rFonts w:ascii="Consolas" w:hAnsi="Consolas"/>
          <w:color w:val="143232"/>
          <w:sz w:val="19"/>
        </w:rPr>
        <w:t>&lt;div className="floating-blob w-[800px] h-[800px] bg-[#E6F0F0] top-[800px] left-[-400px]"&gt;&lt;/div&gt;</w:t>
      </w:r>
    </w:p>
    <w:p>
      <w:pPr>
        <w:spacing w:before="20" w:after="20" w:line="240" w:lineRule="auto"/>
      </w:pPr>
      <w:r>
        <w:rPr>
          <w:rFonts w:ascii="Consolas" w:hAnsi="Consolas"/>
          <w:color w:val="143232"/>
          <w:sz w:val="19"/>
        </w:rPr>
        <w:t>&lt;div className="floating-blob w-[600px] h-[600px] bg-[#3A7070] opacity-10 top-[2200px] right-[-200px]" style={{animationDelay: '2s'}}&gt;&lt;/div&gt;</w:t>
      </w:r>
    </w:p>
    <w:p>
      <w:pPr>
        <w:spacing w:after="120" w:line="276" w:lineRule="auto"/>
      </w:pPr>
      <w:r>
        <w:rPr>
          <w:rFonts w:ascii="Times New Roman" w:hAnsi="Times New Roman"/>
          <w:color w:val="1E1E1E"/>
          <w:sz w:val="24"/>
        </w:rPr>
        <w:t>{/* 🚀 HEADER */}</w:t>
      </w:r>
    </w:p>
    <w:p>
      <w:pPr>
        <w:spacing w:before="20" w:after="20" w:line="240" w:lineRule="auto"/>
      </w:pPr>
      <w:r>
        <w:rPr>
          <w:rFonts w:ascii="Consolas" w:hAnsi="Consolas"/>
          <w:color w:val="143232"/>
          <w:sz w:val="19"/>
        </w:rPr>
        <w:t>&lt;nav className="w-full px-6 md:px-12 py-6 flex justify-between items-center max-w-[1400px] mx-auto bg-transparent relative z-50"&gt;</w:t>
      </w:r>
    </w:p>
    <w:p>
      <w:pPr>
        <w:spacing w:before="20" w:after="20" w:line="240" w:lineRule="auto"/>
      </w:pPr>
      <w:r>
        <w:rPr>
          <w:rFonts w:ascii="Consolas" w:hAnsi="Consolas"/>
          <w:color w:val="143232"/>
          <w:sz w:val="19"/>
        </w:rPr>
        <w:t>&lt;div className="flex items-center gap-3 cursor-pointer" onClick={() =&gt; setView('landing')}&gt;</w:t>
      </w:r>
    </w:p>
    <w:p>
      <w:pPr>
        <w:spacing w:before="20" w:after="20" w:line="240" w:lineRule="auto"/>
      </w:pPr>
      <w:r>
        <w:rPr>
          <w:rFonts w:ascii="Consolas" w:hAnsi="Consolas"/>
          <w:color w:val="143232"/>
          <w:sz w:val="19"/>
        </w:rPr>
        <w:t>&lt;KeffiLogo size="w-12 h-12" /&gt;</w:t>
      </w:r>
    </w:p>
    <w:p>
      <w:pPr>
        <w:spacing w:before="20" w:after="20" w:line="240" w:lineRule="auto"/>
      </w:pPr>
      <w:r>
        <w:rPr>
          <w:rFonts w:ascii="Consolas" w:hAnsi="Consolas"/>
          <w:color w:val="143232"/>
          <w:sz w:val="19"/>
        </w:rPr>
        <w:t>&lt;span className="text-3xl font-poppins font-bold text-[#2C5555] tracking-tight"&gt;Keffi AI&lt;/span&gt;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className="hidden lg:flex items-center gap-10 font-inter text-[16px] font-medium text-slate-500"&gt;</w:t>
      </w:r>
    </w:p>
    <w:p>
      <w:pPr>
        <w:spacing w:before="20" w:after="20" w:line="240" w:lineRule="auto"/>
      </w:pPr>
      <w:r>
        <w:rPr>
          <w:rFonts w:ascii="Consolas" w:hAnsi="Consolas"/>
          <w:color w:val="143232"/>
          <w:sz w:val="19"/>
        </w:rPr>
        <w:t>&lt;button onClick={() =&gt; setView('landing')} className="text-slate-900 font-semibold transition-colors"&gt;Home&lt;/button&gt;</w:t>
      </w:r>
    </w:p>
    <w:p>
      <w:pPr>
        <w:spacing w:before="20" w:after="20" w:line="240" w:lineRule="auto"/>
      </w:pPr>
      <w:r>
        <w:rPr>
          <w:rFonts w:ascii="Consolas" w:hAnsi="Consolas"/>
          <w:color w:val="143232"/>
          <w:sz w:val="19"/>
        </w:rPr>
        <w:t>&lt;button onClick={() =&gt; {document.getElementById('story').scrollIntoView({behavior: 'smooth'})}} className="hover:text-[#3A7070] transition-colors"&gt;Our Story&lt;/button&gt;</w:t>
      </w:r>
    </w:p>
    <w:p>
      <w:pPr>
        <w:spacing w:before="20" w:after="20" w:line="240" w:lineRule="auto"/>
      </w:pPr>
      <w:r>
        <w:rPr>
          <w:rFonts w:ascii="Consolas" w:hAnsi="Consolas"/>
          <w:color w:val="143232"/>
          <w:sz w:val="19"/>
        </w:rPr>
        <w:t>&lt;button onClick={() =&gt; setView('login-admin')} className="hover:text-[#3A7070] transition-colors"&gt;Clinical Hub&lt;/button&gt;</w:t>
      </w:r>
    </w:p>
    <w:p>
      <w:pPr>
        <w:spacing w:before="20" w:after="20" w:line="240" w:lineRule="auto"/>
      </w:pPr>
      <w:r>
        <w:rPr>
          <w:rFonts w:ascii="Consolas" w:hAnsi="Consolas"/>
          <w:color w:val="143232"/>
          <w:sz w:val="19"/>
        </w:rPr>
        <w:t>&lt;button onClick={() =&gt; setView('login-patient')} className="hover:text-[#3A7070] transition-colors"&gt;Sanctuary&lt;/button&gt;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gap-6"&gt;</w:t>
      </w:r>
    </w:p>
    <w:p>
      <w:pPr>
        <w:spacing w:before="20" w:after="20" w:line="240" w:lineRule="auto"/>
      </w:pPr>
      <w:r>
        <w:rPr>
          <w:rFonts w:ascii="Consolas" w:hAnsi="Consolas"/>
          <w:color w:val="143232"/>
          <w:sz w:val="19"/>
        </w:rPr>
        <w:t>&lt;button onClick={() =&gt; setView('login-patient')} className="hidden md:block font-inter text-[16px] font-medium text-slate-600 hover:text-[#3A7070] transition-colors"&gt;</w:t>
      </w:r>
    </w:p>
    <w:p>
      <w:pPr>
        <w:spacing w:after="120" w:line="276" w:lineRule="auto"/>
      </w:pPr>
      <w:r>
        <w:rPr>
          <w:rFonts w:ascii="Times New Roman" w:hAnsi="Times New Roman"/>
          <w:color w:val="1E1E1E"/>
          <w:sz w:val="24"/>
        </w:rPr>
        <w:t>Log in</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&lt;button onClick={() =&gt; setView('login-patient')} className="px-8 py-3.5 rounded-full bg-[#3A7070] text-white font-inter font-semibold text-[16px] shadow-lg shadow-[#3A7070]/30 hover:bg-[#2C5555] hover:scale-105 transition-all"&gt;</w:t>
      </w:r>
    </w:p>
    <w:p>
      <w:pPr>
        <w:spacing w:after="120" w:line="276" w:lineRule="auto"/>
      </w:pPr>
      <w:r>
        <w:rPr>
          <w:rFonts w:ascii="Times New Roman" w:hAnsi="Times New Roman"/>
          <w:color w:val="1E1E1E"/>
          <w:sz w:val="24"/>
        </w:rPr>
        <w:t>Get Started</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&lt;/nav&gt;</w:t>
      </w:r>
    </w:p>
    <w:p>
      <w:pPr>
        <w:spacing w:before="20" w:after="20" w:line="240" w:lineRule="auto"/>
      </w:pPr>
      <w:r>
        <w:rPr>
          <w:rFonts w:ascii="Consolas" w:hAnsi="Consolas"/>
          <w:color w:val="143232"/>
          <w:sz w:val="19"/>
        </w:rPr>
        <w:t>&lt;main className="relative z-10 w-full"&gt;</w:t>
      </w:r>
    </w:p>
    <w:p>
      <w:pPr>
        <w:spacing w:after="120" w:line="276" w:lineRule="auto"/>
      </w:pPr>
      <w:r>
        <w:rPr>
          <w:rFonts w:ascii="Times New Roman" w:hAnsi="Times New Roman"/>
          <w:color w:val="1E1E1E"/>
          <w:sz w:val="24"/>
        </w:rPr>
        <w:t>{/* 🚀 SECTION 1: THE HERO (Gradient Layout) */}</w:t>
      </w:r>
    </w:p>
    <w:p>
      <w:pPr>
        <w:spacing w:before="20" w:after="20" w:line="240" w:lineRule="auto"/>
      </w:pPr>
      <w:r>
        <w:rPr>
          <w:rFonts w:ascii="Consolas" w:hAnsi="Consolas"/>
          <w:color w:val="143232"/>
          <w:sz w:val="19"/>
        </w:rPr>
        <w:t>&lt;section className="w-full min-h-[90vh] flex items-center relative overflow-hidden pt-24 pb-12"&gt;</w:t>
      </w:r>
    </w:p>
    <w:p>
      <w:pPr>
        <w:spacing w:after="120" w:line="276" w:lineRule="auto"/>
      </w:pPr>
      <w:r>
        <w:rPr>
          <w:rFonts w:ascii="Times New Roman" w:hAnsi="Times New Roman"/>
          <w:color w:val="1E1E1E"/>
          <w:sz w:val="24"/>
        </w:rPr>
        <w:t>{/* Soft Blue/Green Gradient Background */}</w:t>
      </w:r>
    </w:p>
    <w:p>
      <w:pPr>
        <w:spacing w:before="20" w:after="20" w:line="240" w:lineRule="auto"/>
      </w:pPr>
      <w:r>
        <w:rPr>
          <w:rFonts w:ascii="Consolas" w:hAnsi="Consolas"/>
          <w:color w:val="143232"/>
          <w:sz w:val="19"/>
        </w:rPr>
        <w:t>&lt;div className="absolute inset-0 bg-gradient-to-br from-[#E6F0F0] via-white to-[#E8F4F8] z-0"&gt;&lt;/div&gt;</w:t>
      </w:r>
    </w:p>
    <w:p>
      <w:pPr>
        <w:spacing w:before="20" w:after="20" w:line="240" w:lineRule="auto"/>
      </w:pPr>
      <w:r>
        <w:rPr>
          <w:rFonts w:ascii="Consolas" w:hAnsi="Consolas"/>
          <w:color w:val="143232"/>
          <w:sz w:val="19"/>
        </w:rPr>
        <w:t>&lt;div className="absolute top-0 left-0 w-[600px] h-[600px] bg-[#3A7070]/5 rounded-full blur-[100px] z-0"&gt;&lt;/div&gt;</w:t>
      </w:r>
    </w:p>
    <w:p>
      <w:pPr>
        <w:spacing w:before="20" w:after="20" w:line="240" w:lineRule="auto"/>
      </w:pPr>
      <w:r>
        <w:rPr>
          <w:rFonts w:ascii="Consolas" w:hAnsi="Consolas"/>
          <w:color w:val="143232"/>
          <w:sz w:val="19"/>
        </w:rPr>
        <w:t>&lt;div className="absolute bottom-0 right-0 w-[600px] h-[600px] bg-blue-500/5 rounded-full blur-[100px] z-0"&gt;&lt;/div&gt;</w:t>
      </w:r>
    </w:p>
    <w:p>
      <w:pPr>
        <w:spacing w:before="20" w:after="20" w:line="240" w:lineRule="auto"/>
      </w:pPr>
      <w:r>
        <w:rPr>
          <w:rFonts w:ascii="Consolas" w:hAnsi="Consolas"/>
          <w:color w:val="143232"/>
          <w:sz w:val="19"/>
        </w:rPr>
        <w:t>&lt;div className="max-w-[1200px] mx-auto px-6 lg:px-12 flex flex-col lg:flex-row items-center gap-12 lg:gap-20 relative z-10 w-full"&gt;</w:t>
      </w:r>
    </w:p>
    <w:p>
      <w:pPr>
        <w:spacing w:before="20" w:after="20" w:line="240" w:lineRule="auto"/>
      </w:pPr>
      <w:r>
        <w:rPr>
          <w:rFonts w:ascii="Consolas" w:hAnsi="Consolas"/>
          <w:color w:val="143232"/>
          <w:sz w:val="19"/>
        </w:rPr>
        <w:t>&lt;div className="flex-1 flex flex-col items-start text-left"&gt;</w:t>
      </w:r>
    </w:p>
    <w:p>
      <w:pPr>
        <w:spacing w:before="20" w:after="20" w:line="240" w:lineRule="auto"/>
      </w:pPr>
      <w:r>
        <w:rPr>
          <w:rFonts w:ascii="Consolas" w:hAnsi="Consolas"/>
          <w:color w:val="143232"/>
          <w:sz w:val="19"/>
        </w:rPr>
        <w:t>&lt;div className="inline-flex items-center gap-2 px-4 py-2 rounded-full bg-white border border-[#3A7070]/20 text-[#3A7070] font-semibold text-sm mb-4 shadow-sm"&gt;</w:t>
      </w:r>
    </w:p>
    <w:p>
      <w:pPr>
        <w:spacing w:before="20" w:after="20" w:line="240" w:lineRule="auto"/>
      </w:pPr>
      <w:r>
        <w:rPr>
          <w:rFonts w:ascii="Consolas" w:hAnsi="Consolas"/>
          <w:color w:val="143232"/>
          <w:sz w:val="19"/>
        </w:rPr>
        <w:t>&lt;Sparkles size={16} className="text-[#3A7070]" /&gt; Keffi is an Emotion Engine</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&lt;h1 className="h1-title font-poppins text-slate-900 mb-6 leading-[1.1]"&gt;</w:t>
      </w:r>
    </w:p>
    <w:p>
      <w:pPr>
        <w:spacing w:after="120" w:line="276" w:lineRule="auto"/>
      </w:pPr>
      <w:r>
        <w:rPr>
          <w:rFonts w:ascii="Times New Roman" w:hAnsi="Times New Roman"/>
          <w:color w:val="1E1E1E"/>
          <w:sz w:val="24"/>
        </w:rPr>
        <w:t>Bridging the &lt;span className="text-transparent bg-clip-text bg-gradient-to-r from-[#3A7070] to-blue-600 font-black"&gt;Invisible Gap&lt;/span&gt; &lt;br/&gt;in Mental Healthcare.</w:t>
      </w:r>
    </w:p>
    <w:p>
      <w:pPr>
        <w:spacing w:before="20" w:after="20" w:line="240" w:lineRule="auto"/>
      </w:pPr>
      <w:r>
        <w:rPr>
          <w:rFonts w:ascii="Consolas" w:hAnsi="Consolas"/>
          <w:color w:val="143232"/>
          <w:sz w:val="19"/>
        </w:rPr>
        <w:t>&lt;/h1&gt;</w:t>
      </w:r>
    </w:p>
    <w:p>
      <w:pPr>
        <w:spacing w:before="20" w:after="20" w:line="240" w:lineRule="auto"/>
      </w:pPr>
      <w:r>
        <w:rPr>
          <w:rFonts w:ascii="Consolas" w:hAnsi="Consolas"/>
          <w:color w:val="143232"/>
          <w:sz w:val="19"/>
        </w:rPr>
        <w:t>&lt;p className="p-text max-w-lg mb-6 text-slate-600 text-lg leading-relaxed"&gt;</w:t>
      </w:r>
    </w:p>
    <w:p>
      <w:pPr>
        <w:spacing w:after="120" w:line="276" w:lineRule="auto"/>
      </w:pPr>
      <w:r>
        <w:rPr>
          <w:rFonts w:ascii="Times New Roman" w:hAnsi="Times New Roman"/>
          <w:color w:val="1E1E1E"/>
          <w:sz w:val="24"/>
        </w:rPr>
        <w:t>Keffi is your Emotionally Intelligent AI Companion. While traditional therapy supports you for one hour a week, Keffi bridges the 167-hour gap. It deeply understands 96 emotional states, safely remembers your journey, and delivers personalized, human-like therapeutic support exactly when you need it. A safe sanctuary where advanced AI meets profound empathy.</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className="flex flex-col sm:flex-row items-center gap-4 w-full sm:w-auto mt-2"&gt;</w:t>
      </w:r>
    </w:p>
    <w:p>
      <w:pPr>
        <w:spacing w:before="20" w:after="20" w:line="240" w:lineRule="auto"/>
      </w:pPr>
      <w:r>
        <w:rPr>
          <w:rFonts w:ascii="Consolas" w:hAnsi="Consolas"/>
          <w:color w:val="143232"/>
          <w:sz w:val="19"/>
        </w:rPr>
        <w:t>&lt;button onClick={() =&gt; setView('login-patient')} className="group relative w-full sm:w-auto px-10 py-5 rounded-2xl bg-gradient-to-r from-[#3A7070] to-[#2C5555] text-white font-inter font-bold text-lg shadow-[0_20px_40px_rgba(58,112,112,0.4)] hover:shadow-[0_20px_60px_rgba(58,112,112,0.6)] hover:-translate-y-1 transition-all overflow-hidden flex items-center justify-center gap-3"&gt;</w:t>
      </w:r>
    </w:p>
    <w:p>
      <w:pPr>
        <w:spacing w:before="20" w:after="20" w:line="240" w:lineRule="auto"/>
      </w:pPr>
      <w:r>
        <w:rPr>
          <w:rFonts w:ascii="Consolas" w:hAnsi="Consolas"/>
          <w:color w:val="143232"/>
          <w:sz w:val="19"/>
        </w:rPr>
        <w:t>&lt;div className="absolute inset-0 bg-white/20 blur-md transform -skew-x-12 -translate-x-full group-hover:translate-x-full transition-transform duration-700 ease-out"&gt;&lt;/div&gt;</w:t>
      </w:r>
    </w:p>
    <w:p>
      <w:pPr>
        <w:spacing w:after="120" w:line="276" w:lineRule="auto"/>
      </w:pPr>
      <w:r>
        <w:rPr>
          <w:rFonts w:ascii="Times New Roman" w:hAnsi="Times New Roman"/>
          <w:color w:val="1E1E1E"/>
          <w:sz w:val="24"/>
        </w:rPr>
        <w:t>🌟 Enter Keffi Chat &lt;ArrowRight size={20} className="transform group-hover:translate-x-1 transition-transform"/&gt;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&lt;button onClick={() =&gt; setView('login-admin')} className="group relative w-full sm:w-auto px-10 py-5 rounded-2xl bg-white border border-[#3A7070]/10 text-[#3A7070] font-inter font-bold text-lg shadow-[0_20px_40px_rgba(58,112,112,0.1)] hover:shadow-[0_20px_60px_rgba(58,112,112,0.2)] hover:border-[#3A7070]/30 hover:-translate-y-1 transition-all flex items-center justify-center gap-3"&gt;</w:t>
      </w:r>
    </w:p>
    <w:p>
      <w:pPr>
        <w:spacing w:after="120" w:line="276" w:lineRule="auto"/>
      </w:pPr>
      <w:r>
        <w:rPr>
          <w:rFonts w:ascii="Times New Roman" w:hAnsi="Times New Roman"/>
          <w:color w:val="1E1E1E"/>
          <w:sz w:val="24"/>
        </w:rPr>
        <w:t>🩺 Doctor / Clinical Hub</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flex justify-center lg:justify-end relative w-full max-w-[600px] mt-10 lg:mt-0"&gt;</w:t>
      </w:r>
    </w:p>
    <w:p>
      <w:pPr>
        <w:spacing w:before="20" w:after="20" w:line="240" w:lineRule="auto"/>
      </w:pPr>
      <w:r>
        <w:rPr>
          <w:rFonts w:ascii="Consolas" w:hAnsi="Consolas"/>
          <w:color w:val="143232"/>
          <w:sz w:val="19"/>
        </w:rPr>
        <w:t>&lt;div className="relative w-80 h-80 flex items-center justify-center"&gt;</w:t>
      </w:r>
    </w:p>
    <w:p>
      <w:pPr>
        <w:spacing w:before="20" w:after="20" w:line="240" w:lineRule="auto"/>
      </w:pPr>
      <w:r>
        <w:rPr>
          <w:rFonts w:ascii="Consolas" w:hAnsi="Consolas"/>
          <w:color w:val="143232"/>
          <w:sz w:val="19"/>
        </w:rPr>
        <w:t>&lt;div className="absolute inset-0 bg-[#3A7070] rounded-full blur-[80px] opacity-30 animate-pulse"&gt;&lt;/div&gt;</w:t>
      </w:r>
    </w:p>
    <w:p>
      <w:pPr>
        <w:spacing w:before="20" w:after="20" w:line="240" w:lineRule="auto"/>
      </w:pPr>
      <w:r>
        <w:rPr>
          <w:rFonts w:ascii="Consolas" w:hAnsi="Consolas"/>
          <w:color w:val="143232"/>
          <w:sz w:val="19"/>
        </w:rPr>
        <w:t>&lt;div className="absolute inset-4 bg-emerald-400 rounded-full blur-[40px] opacity-20"&gt;&lt;/div&gt;</w:t>
      </w:r>
    </w:p>
    <w:p>
      <w:pPr>
        <w:spacing w:before="20" w:after="20" w:line="240" w:lineRule="auto"/>
      </w:pPr>
      <w:r>
        <w:rPr>
          <w:rFonts w:ascii="Consolas" w:hAnsi="Consolas"/>
          <w:color w:val="143232"/>
          <w:sz w:val="19"/>
        </w:rPr>
        <w:t>&lt;div className="relative z-10 w-56 h-56 rounded-full bg-gradient-to-br from-[#E6F0F0] to-white shadow-[inset_-10px_-10px_20px_rgba(0,0,0,0.05),_inset_10px_10px_20px_rgba(255,255,255,0.8),_0_20px_40px_rgba(58,112,112,0.4)] flex items-center justify-center border-[8px] border-white group"&gt;</w:t>
      </w:r>
    </w:p>
    <w:p>
      <w:pPr>
        <w:spacing w:before="20" w:after="20" w:line="240" w:lineRule="auto"/>
      </w:pPr>
      <w:r>
        <w:rPr>
          <w:rFonts w:ascii="Consolas" w:hAnsi="Consolas"/>
          <w:color w:val="143232"/>
          <w:sz w:val="19"/>
        </w:rPr>
        <w:t>&lt;div className="absolute inset-4 bg-[#3A7070] rounded-full blur-xl opacity-20 group-hover:opacity-40 transition-opacity duration-700"&gt;&lt;/div&gt;</w:t>
      </w:r>
    </w:p>
    <w:p>
      <w:pPr>
        <w:spacing w:before="20" w:after="20" w:line="240" w:lineRule="auto"/>
      </w:pPr>
      <w:r>
        <w:rPr>
          <w:rFonts w:ascii="Consolas" w:hAnsi="Consolas"/>
          <w:color w:val="143232"/>
          <w:sz w:val="19"/>
        </w:rPr>
        <w:t>&lt;Star size={96} className="text-[#3A7070] fill-[#3A7070] relative z-10 animate-[spin_10s_linear_infinite] drop-shadow-[0_15px_15px_rgba(58,112,112,0.6)]" /&gt;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Orbiting elements */}</w:t>
      </w:r>
    </w:p>
    <w:p>
      <w:pPr>
        <w:spacing w:before="20" w:after="20" w:line="240" w:lineRule="auto"/>
      </w:pPr>
      <w:r>
        <w:rPr>
          <w:rFonts w:ascii="Consolas" w:hAnsi="Consolas"/>
          <w:color w:val="143232"/>
          <w:sz w:val="19"/>
        </w:rPr>
        <w:t>&lt;div className="absolute top-0 right-10 w-16 h-16 bg-white rounded-full shadow-xl flex items-center justify-center border border-emerald-100 text-emerald-500 transform hover:scale-110 transition-transform z-20"&gt;&lt;Heart size={28} className="fill-emerald-100"/&gt;&lt;/div&gt;</w:t>
      </w:r>
    </w:p>
    <w:p>
      <w:pPr>
        <w:spacing w:before="20" w:after="20" w:line="240" w:lineRule="auto"/>
      </w:pPr>
      <w:r>
        <w:rPr>
          <w:rFonts w:ascii="Consolas" w:hAnsi="Consolas"/>
          <w:color w:val="143232"/>
          <w:sz w:val="19"/>
        </w:rPr>
        <w:t>&lt;div className="absolute bottom-10 left-0 w-20 h-20 bg-white rounded-full shadow-xl flex items-center justify-center border border-slate-100 text-[#3A7070] transform hover:scale-110 transition-transform z-20"&gt;&lt;MessageCircle size={36} className="fill-slate-50"/&gt;&lt;/div&gt;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 SECTION 2: THE PROBLEM (Story Zig-Zag) */}</w:t>
      </w:r>
    </w:p>
    <w:p>
      <w:pPr>
        <w:spacing w:before="20" w:after="20" w:line="240" w:lineRule="auto"/>
      </w:pPr>
      <w:r>
        <w:rPr>
          <w:rFonts w:ascii="Consolas" w:hAnsi="Consolas"/>
          <w:color w:val="143232"/>
          <w:sz w:val="19"/>
        </w:rPr>
        <w:t>&lt;section id="story" className="scroll-3d w-full py-32 max-w-[1200px] mx-auto px-6 lg:px-12 flex flex-col lg:flex-row-reverse items-center gap-24 relative transition-all duration-75 ease-out"&gt;</w:t>
      </w:r>
    </w:p>
    <w:p>
      <w:pPr>
        <w:spacing w:before="20" w:after="20" w:line="240" w:lineRule="auto"/>
      </w:pPr>
      <w:r>
        <w:rPr>
          <w:rFonts w:ascii="Consolas" w:hAnsi="Consolas"/>
          <w:color w:val="143232"/>
          <w:sz w:val="19"/>
        </w:rPr>
        <w:t>&lt;div className="absolute top-10 left-0 text-[300px] font-poppins font-bold text-slate-100 opacity-50 z-[-1] leading-none select-none"&gt;01&lt;/div&gt;</w:t>
      </w:r>
    </w:p>
    <w:p>
      <w:pPr>
        <w:spacing w:before="20" w:after="20" w:line="240" w:lineRule="auto"/>
      </w:pPr>
      <w:r>
        <w:rPr>
          <w:rFonts w:ascii="Consolas" w:hAnsi="Consolas"/>
          <w:color w:val="143232"/>
          <w:sz w:val="19"/>
        </w:rPr>
        <w:t>&lt;div className="flex-1 flex justify-center lg:justify-start"&gt;</w:t>
      </w:r>
    </w:p>
    <w:p>
      <w:pPr>
        <w:spacing w:before="20" w:after="20" w:line="240" w:lineRule="auto"/>
      </w:pPr>
      <w:r>
        <w:rPr>
          <w:rFonts w:ascii="Consolas" w:hAnsi="Consolas"/>
          <w:color w:val="143232"/>
          <w:sz w:val="19"/>
        </w:rPr>
        <w:t>&lt;img src="https://illustrations.popsy.co/amber/surreal-hourglass.svg" alt="Hourglass Drawing" className="w-full max-w-[500px] drop-shadow-xl"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flex flex-col items-start text-left"&gt;</w:t>
      </w:r>
    </w:p>
    <w:p>
      <w:pPr>
        <w:spacing w:before="20" w:after="20" w:line="240" w:lineRule="auto"/>
      </w:pPr>
      <w:r>
        <w:rPr>
          <w:rFonts w:ascii="Consolas" w:hAnsi="Consolas"/>
          <w:color w:val="143232"/>
          <w:sz w:val="19"/>
        </w:rPr>
        <w:t>&lt;h2 className="h2-title font-poppins text-slate-900 mb-8"&gt;The Silent Crisis We Ignore.&lt;/h2&gt;</w:t>
      </w:r>
    </w:p>
    <w:p>
      <w:pPr>
        <w:spacing w:before="20" w:after="20" w:line="240" w:lineRule="auto"/>
      </w:pPr>
      <w:r>
        <w:rPr>
          <w:rFonts w:ascii="Consolas" w:hAnsi="Consolas"/>
          <w:color w:val="143232"/>
          <w:sz w:val="19"/>
        </w:rPr>
        <w:t>&lt;div className="space-y-6"&gt;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Therapy typically happens for one hour a week. But emotional struggles don't follow a schedule. What happens during the remaining 167 hours? Patients are left alone to fight their anxiety, burnout, and depression in silence.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Healing is incredibly hard, and it isn't linear. Due to stigma, high costs, and a lack of immediate support, nearly 60% of patients drop out of treatment before fully recovering.</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When they drop out, relapses go completely undetected. Doctors have no proactive way to monitor these at-risk patients outside the clinic walls. This is the gap Keffi AI was built to close.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 NEW SECTION 3: HOW KEFFI WORKS (Timeline Layout) */}</w:t>
      </w:r>
    </w:p>
    <w:p>
      <w:pPr>
        <w:spacing w:before="20" w:after="20" w:line="240" w:lineRule="auto"/>
      </w:pPr>
      <w:r>
        <w:rPr>
          <w:rFonts w:ascii="Consolas" w:hAnsi="Consolas"/>
          <w:color w:val="143232"/>
          <w:sz w:val="19"/>
        </w:rPr>
        <w:t>&lt;section className="scroll-3d w-full py-32 bg-white border-y border-slate-100 transition-all duration-75 ease-out"&gt;</w:t>
      </w:r>
    </w:p>
    <w:p>
      <w:pPr>
        <w:spacing w:before="20" w:after="20" w:line="240" w:lineRule="auto"/>
      </w:pPr>
      <w:r>
        <w:rPr>
          <w:rFonts w:ascii="Consolas" w:hAnsi="Consolas"/>
          <w:color w:val="143232"/>
          <w:sz w:val="19"/>
        </w:rPr>
        <w:t>&lt;div className="max-w-[1200px] mx-auto px-6 lg:px-12 text-center"&gt;</w:t>
      </w:r>
    </w:p>
    <w:p>
      <w:pPr>
        <w:spacing w:before="20" w:after="20" w:line="240" w:lineRule="auto"/>
      </w:pPr>
      <w:r>
        <w:rPr>
          <w:rFonts w:ascii="Consolas" w:hAnsi="Consolas"/>
          <w:color w:val="143232"/>
          <w:sz w:val="19"/>
        </w:rPr>
        <w:t>&lt;h2 className="h2-title font-poppins text-slate-900 mb-20"&gt;How Keffi Heals.&lt;/h2&gt;</w:t>
      </w:r>
    </w:p>
    <w:p>
      <w:pPr>
        <w:spacing w:before="20" w:after="20" w:line="240" w:lineRule="auto"/>
      </w:pPr>
      <w:r>
        <w:rPr>
          <w:rFonts w:ascii="Consolas" w:hAnsi="Consolas"/>
          <w:color w:val="143232"/>
          <w:sz w:val="19"/>
        </w:rPr>
        <w:t>&lt;div className="relative flex flex-col items-center"&gt;</w:t>
      </w:r>
    </w:p>
    <w:p>
      <w:pPr>
        <w:spacing w:after="120" w:line="276" w:lineRule="auto"/>
      </w:pPr>
      <w:r>
        <w:rPr>
          <w:rFonts w:ascii="Times New Roman" w:hAnsi="Times New Roman"/>
          <w:color w:val="1E1E1E"/>
          <w:sz w:val="24"/>
        </w:rPr>
        <w:t>{/* Vertical Line */}</w:t>
      </w:r>
    </w:p>
    <w:p>
      <w:pPr>
        <w:spacing w:before="20" w:after="20" w:line="240" w:lineRule="auto"/>
      </w:pPr>
      <w:r>
        <w:rPr>
          <w:rFonts w:ascii="Consolas" w:hAnsi="Consolas"/>
          <w:color w:val="143232"/>
          <w:sz w:val="19"/>
        </w:rPr>
        <w:t>&lt;div className="absolute top-0 bottom-0 left-1/2 -translate-x-1/2 w-1 bg-gradient-to-b from-[#3A7070]/20 via-[#8FA989]/20 to-transparent"&gt;&lt;/div&gt;</w:t>
      </w:r>
    </w:p>
    <w:p>
      <w:pPr>
        <w:spacing w:after="120" w:line="276" w:lineRule="auto"/>
      </w:pPr>
      <w:r>
        <w:rPr>
          <w:rFonts w:ascii="Times New Roman" w:hAnsi="Times New Roman"/>
          <w:color w:val="1E1E1E"/>
          <w:sz w:val="24"/>
        </w:rPr>
        <w:t>{/* Step 1 */}</w:t>
      </w:r>
    </w:p>
    <w:p>
      <w:pPr>
        <w:spacing w:before="20" w:after="20" w:line="240" w:lineRule="auto"/>
      </w:pPr>
      <w:r>
        <w:rPr>
          <w:rFonts w:ascii="Consolas" w:hAnsi="Consolas"/>
          <w:color w:val="143232"/>
          <w:sz w:val="19"/>
        </w:rPr>
        <w:t>&lt;div className="w-full flex justify-between items-center mb-24 relative"&gt;</w:t>
      </w:r>
    </w:p>
    <w:p>
      <w:pPr>
        <w:spacing w:before="20" w:after="20" w:line="240" w:lineRule="auto"/>
      </w:pPr>
      <w:r>
        <w:rPr>
          <w:rFonts w:ascii="Consolas" w:hAnsi="Consolas"/>
          <w:color w:val="143232"/>
          <w:sz w:val="19"/>
        </w:rPr>
        <w:t>&lt;div className="w-[45%] text-right pr-10"&gt;</w:t>
      </w:r>
    </w:p>
    <w:p>
      <w:pPr>
        <w:spacing w:before="20" w:after="20" w:line="240" w:lineRule="auto"/>
      </w:pPr>
      <w:r>
        <w:rPr>
          <w:rFonts w:ascii="Consolas" w:hAnsi="Consolas"/>
          <w:color w:val="143232"/>
          <w:sz w:val="19"/>
        </w:rPr>
        <w:t>&lt;h3 className="h3-title font-poppins text-slate-900 mb-3"&gt;1. You Express.&lt;/h3&gt;</w:t>
      </w:r>
    </w:p>
    <w:p>
      <w:pPr>
        <w:spacing w:before="20" w:after="20" w:line="240" w:lineRule="auto"/>
      </w:pPr>
      <w:r>
        <w:rPr>
          <w:rFonts w:ascii="Consolas" w:hAnsi="Consolas"/>
          <w:color w:val="143232"/>
          <w:sz w:val="19"/>
        </w:rPr>
        <w:t>&lt;p className="p-small"&gt;Enter the Sanctuary whenever anxiety hits. Type or speak your thoughts into Keffi exactly as you feel them, without fear of judgment.&lt;/p&gt;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className="w-16 h-16 rounded-full bg-white border-4 border-[#3A7070] flex items-center justify-center text-[#3A7070] z-10 shadow-lg font-bold text-xl"&gt;1&lt;/div&gt;</w:t>
      </w:r>
    </w:p>
    <w:p>
      <w:pPr>
        <w:spacing w:before="20" w:after="20" w:line="240" w:lineRule="auto"/>
      </w:pPr>
      <w:r>
        <w:rPr>
          <w:rFonts w:ascii="Consolas" w:hAnsi="Consolas"/>
          <w:color w:val="143232"/>
          <w:sz w:val="19"/>
        </w:rPr>
        <w:t>&lt;div className="w-[45%] text-left pl-10 opacity-50"&gt;&lt;MessageCircle size={64}/&gt;&lt;/div&gt;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Step 2 */}</w:t>
      </w:r>
    </w:p>
    <w:p>
      <w:pPr>
        <w:spacing w:before="20" w:after="20" w:line="240" w:lineRule="auto"/>
      </w:pPr>
      <w:r>
        <w:rPr>
          <w:rFonts w:ascii="Consolas" w:hAnsi="Consolas"/>
          <w:color w:val="143232"/>
          <w:sz w:val="19"/>
        </w:rPr>
        <w:t>&lt;div className="w-full flex justify-between items-center mb-24 relative"&gt;</w:t>
      </w:r>
    </w:p>
    <w:p>
      <w:pPr>
        <w:spacing w:before="20" w:after="20" w:line="240" w:lineRule="auto"/>
      </w:pPr>
      <w:r>
        <w:rPr>
          <w:rFonts w:ascii="Consolas" w:hAnsi="Consolas"/>
          <w:color w:val="143232"/>
          <w:sz w:val="19"/>
        </w:rPr>
        <w:t>&lt;div className="w-[45%] text-right pr-10 opacity-50 flex justify-end"&gt;&lt;Brain size={64}/&gt;&lt;/div&gt;</w:t>
      </w:r>
    </w:p>
    <w:p>
      <w:pPr>
        <w:spacing w:before="20" w:after="20" w:line="240" w:lineRule="auto"/>
      </w:pPr>
      <w:r>
        <w:rPr>
          <w:rFonts w:ascii="Consolas" w:hAnsi="Consolas"/>
          <w:color w:val="143232"/>
          <w:sz w:val="19"/>
        </w:rPr>
        <w:t>&lt;div className="w-16 h-16 rounded-full bg-[#3A7070] border-4 border-white flex items-center justify-center text-white z-10 shadow-lg font-bold text-xl"&gt;2&lt;/div&gt;</w:t>
      </w:r>
    </w:p>
    <w:p>
      <w:pPr>
        <w:spacing w:before="20" w:after="20" w:line="240" w:lineRule="auto"/>
      </w:pPr>
      <w:r>
        <w:rPr>
          <w:rFonts w:ascii="Consolas" w:hAnsi="Consolas"/>
          <w:color w:val="143232"/>
          <w:sz w:val="19"/>
        </w:rPr>
        <w:t>&lt;div className="w-[45%] text-left pl-10"&gt;</w:t>
      </w:r>
    </w:p>
    <w:p>
      <w:pPr>
        <w:spacing w:before="20" w:after="20" w:line="240" w:lineRule="auto"/>
      </w:pPr>
      <w:r>
        <w:rPr>
          <w:rFonts w:ascii="Consolas" w:hAnsi="Consolas"/>
          <w:color w:val="143232"/>
          <w:sz w:val="19"/>
        </w:rPr>
        <w:t>&lt;h3 className="h3-title font-poppins text-slate-900 mb-3"&gt;2. Keffi Analyzes.&lt;/h3&gt;</w:t>
      </w:r>
    </w:p>
    <w:p>
      <w:pPr>
        <w:spacing w:before="20" w:after="20" w:line="240" w:lineRule="auto"/>
      </w:pPr>
      <w:r>
        <w:rPr>
          <w:rFonts w:ascii="Consolas" w:hAnsi="Consolas"/>
          <w:color w:val="143232"/>
          <w:sz w:val="19"/>
        </w:rPr>
        <w:t>&lt;p className="p-small"&gt;Behind the scenes, Keffi's BERT engine detects your exact emotional state across 96 fine-grained categories, pulling from your Pinecone memory history.&lt;/p&gt;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Step 3 */}</w:t>
      </w:r>
    </w:p>
    <w:p>
      <w:pPr>
        <w:spacing w:before="20" w:after="20" w:line="240" w:lineRule="auto"/>
      </w:pPr>
      <w:r>
        <w:rPr>
          <w:rFonts w:ascii="Consolas" w:hAnsi="Consolas"/>
          <w:color w:val="143232"/>
          <w:sz w:val="19"/>
        </w:rPr>
        <w:t>&lt;div className="w-full flex justify-between items-center relative"&gt;</w:t>
      </w:r>
    </w:p>
    <w:p>
      <w:pPr>
        <w:spacing w:before="20" w:after="20" w:line="240" w:lineRule="auto"/>
      </w:pPr>
      <w:r>
        <w:rPr>
          <w:rFonts w:ascii="Consolas" w:hAnsi="Consolas"/>
          <w:color w:val="143232"/>
          <w:sz w:val="19"/>
        </w:rPr>
        <w:t>&lt;div className="w-[45%] text-right pr-10"&gt;</w:t>
      </w:r>
    </w:p>
    <w:p>
      <w:pPr>
        <w:spacing w:before="20" w:after="20" w:line="240" w:lineRule="auto"/>
      </w:pPr>
      <w:r>
        <w:rPr>
          <w:rFonts w:ascii="Consolas" w:hAnsi="Consolas"/>
          <w:color w:val="143232"/>
          <w:sz w:val="19"/>
        </w:rPr>
        <w:t>&lt;h3 className="h3-title font-poppins text-slate-900 mb-3"&gt;3. Immediate Relief.&lt;/h3&gt;</w:t>
      </w:r>
    </w:p>
    <w:p>
      <w:pPr>
        <w:spacing w:before="20" w:after="20" w:line="240" w:lineRule="auto"/>
      </w:pPr>
      <w:r>
        <w:rPr>
          <w:rFonts w:ascii="Consolas" w:hAnsi="Consolas"/>
          <w:color w:val="143232"/>
          <w:sz w:val="19"/>
        </w:rPr>
        <w:t>&lt;p className="p-small"&gt;Keffi dynamically responds using 1 of 7 therapeutic modes—from guiding a breathing exercise to reframing negative thoughts using CBT principles.&lt;/p&gt;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className="w-16 h-16 rounded-full bg-[#8FA989] border-4 border-white flex items-center justify-center text-white z-10 shadow-lg font-bold text-xl"&gt;3&lt;/div&gt;</w:t>
      </w:r>
    </w:p>
    <w:p>
      <w:pPr>
        <w:spacing w:before="20" w:after="20" w:line="240" w:lineRule="auto"/>
      </w:pPr>
      <w:r>
        <w:rPr>
          <w:rFonts w:ascii="Consolas" w:hAnsi="Consolas"/>
          <w:color w:val="143232"/>
          <w:sz w:val="19"/>
        </w:rPr>
        <w:t>&lt;div className="w-[45%] text-left pl-10 opacity-50"&gt;&lt;Heart size={64}/&gt;&lt;/div&gt;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 NEW SECTION 4: THE SCIENCE (Grid Layout) */}</w:t>
      </w:r>
    </w:p>
    <w:p>
      <w:pPr>
        <w:spacing w:before="20" w:after="20" w:line="240" w:lineRule="auto"/>
      </w:pPr>
      <w:r>
        <w:rPr>
          <w:rFonts w:ascii="Consolas" w:hAnsi="Consolas"/>
          <w:color w:val="143232"/>
          <w:sz w:val="19"/>
        </w:rPr>
        <w:t>&lt;section className="scroll-3d w-full py-32 max-w-[1200px] mx-auto px-6 lg:px-12 flex flex-col lg:flex-row items-center gap-24 relative transition-all duration-75 ease-out"&gt;</w:t>
      </w:r>
    </w:p>
    <w:p>
      <w:pPr>
        <w:spacing w:before="20" w:after="20" w:line="240" w:lineRule="auto"/>
      </w:pPr>
      <w:r>
        <w:rPr>
          <w:rFonts w:ascii="Consolas" w:hAnsi="Consolas"/>
          <w:color w:val="143232"/>
          <w:sz w:val="19"/>
        </w:rPr>
        <w:t>&lt;div className="absolute top-10 right-10 text-[300px] font-poppins font-bold text-slate-100 opacity-50 z-[-1] leading-none select-none"&gt;02&lt;/div&gt;</w:t>
      </w:r>
    </w:p>
    <w:p>
      <w:pPr>
        <w:spacing w:before="20" w:after="20" w:line="240" w:lineRule="auto"/>
      </w:pPr>
      <w:r>
        <w:rPr>
          <w:rFonts w:ascii="Consolas" w:hAnsi="Consolas"/>
          <w:color w:val="143232"/>
          <w:sz w:val="19"/>
        </w:rPr>
        <w:t>&lt;div className="flex-1 grid grid-cols-2 gap-6 relative"&gt;</w:t>
      </w:r>
    </w:p>
    <w:p>
      <w:pPr>
        <w:spacing w:before="20" w:after="20" w:line="240" w:lineRule="auto"/>
      </w:pPr>
      <w:r>
        <w:rPr>
          <w:rFonts w:ascii="Consolas" w:hAnsi="Consolas"/>
          <w:color w:val="143232"/>
          <w:sz w:val="19"/>
        </w:rPr>
        <w:t>&lt;div className="absolute -inset-4 bg-gradient-to-tr from-[#3A7070]/10 to-[#8FA989]/10 rounded-[3rem] blur-xl z-[-1]"&gt;&lt;/div&gt;</w:t>
      </w:r>
    </w:p>
    <w:p>
      <w:pPr>
        <w:spacing w:before="20" w:after="20" w:line="240" w:lineRule="auto"/>
      </w:pPr>
      <w:r>
        <w:rPr>
          <w:rFonts w:ascii="Consolas" w:hAnsi="Consolas"/>
          <w:color w:val="143232"/>
          <w:sz w:val="19"/>
        </w:rPr>
        <w:t>&lt;div className="bg-white p-8 rounded-3xl shadow-lg flex flex-col gap-4 transform translate-y-8"&gt;</w:t>
      </w:r>
    </w:p>
    <w:p>
      <w:pPr>
        <w:spacing w:before="20" w:after="20" w:line="240" w:lineRule="auto"/>
      </w:pPr>
      <w:r>
        <w:rPr>
          <w:rFonts w:ascii="Consolas" w:hAnsi="Consolas"/>
          <w:color w:val="143232"/>
          <w:sz w:val="19"/>
        </w:rPr>
        <w:t>&lt;div className="w-12 h-12 bg-indigo-50 text-indigo-500 rounded-full flex items-center justify-center"&gt;&lt;Activity size={24}/&gt;&lt;/div&gt;</w:t>
      </w:r>
    </w:p>
    <w:p>
      <w:pPr>
        <w:spacing w:before="20" w:after="20" w:line="240" w:lineRule="auto"/>
      </w:pPr>
      <w:r>
        <w:rPr>
          <w:rFonts w:ascii="Consolas" w:hAnsi="Consolas"/>
          <w:color w:val="143232"/>
          <w:sz w:val="19"/>
        </w:rPr>
        <w:t>&lt;h4 className="font-poppins font-bold text-lg text-slate-800"&gt;96-State BERT&lt;/h4&gt;</w:t>
      </w:r>
    </w:p>
    <w:p>
      <w:pPr>
        <w:spacing w:before="20" w:after="20" w:line="240" w:lineRule="auto"/>
      </w:pPr>
      <w:r>
        <w:rPr>
          <w:rFonts w:ascii="Consolas" w:hAnsi="Consolas"/>
          <w:color w:val="143232"/>
          <w:sz w:val="19"/>
        </w:rPr>
        <w:t>&lt;p className="text-sm text-slate-500"&gt;Not just "sad". Keffi detects complex states like Atypical Depression.&lt;/p&gt;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className="bg-white p-8 rounded-3xl shadow-lg flex flex-col gap-4"&gt;</w:t>
      </w:r>
    </w:p>
    <w:p>
      <w:pPr>
        <w:spacing w:before="20" w:after="20" w:line="240" w:lineRule="auto"/>
      </w:pPr>
      <w:r>
        <w:rPr>
          <w:rFonts w:ascii="Consolas" w:hAnsi="Consolas"/>
          <w:color w:val="143232"/>
          <w:sz w:val="19"/>
        </w:rPr>
        <w:t>&lt;div className="w-12 h-12 bg-amber-50 text-amber-500 rounded-full flex items-center justify-center"&gt;&lt;Database size={24}/&gt;&lt;/div&gt;</w:t>
      </w:r>
    </w:p>
    <w:p>
      <w:pPr>
        <w:spacing w:before="20" w:after="20" w:line="240" w:lineRule="auto"/>
      </w:pPr>
      <w:r>
        <w:rPr>
          <w:rFonts w:ascii="Consolas" w:hAnsi="Consolas"/>
          <w:color w:val="143232"/>
          <w:sz w:val="19"/>
        </w:rPr>
        <w:t>&lt;h4 className="font-poppins font-bold text-lg text-slate-800"&gt;Pinecone Memory&lt;/h4&gt;</w:t>
      </w:r>
    </w:p>
    <w:p>
      <w:pPr>
        <w:spacing w:before="20" w:after="20" w:line="240" w:lineRule="auto"/>
      </w:pPr>
      <w:r>
        <w:rPr>
          <w:rFonts w:ascii="Consolas" w:hAnsi="Consolas"/>
          <w:color w:val="143232"/>
          <w:sz w:val="19"/>
        </w:rPr>
        <w:t>&lt;p className="text-sm text-slate-500"&gt;Vector memory ensures Keffi never forgets your past triggers or progress.&lt;/p&gt;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className="bg-white p-8 rounded-3xl shadow-lg flex flex-col gap-4 transform translate-y-8"&gt;</w:t>
      </w:r>
    </w:p>
    <w:p>
      <w:pPr>
        <w:spacing w:before="20" w:after="20" w:line="240" w:lineRule="auto"/>
      </w:pPr>
      <w:r>
        <w:rPr>
          <w:rFonts w:ascii="Consolas" w:hAnsi="Consolas"/>
          <w:color w:val="143232"/>
          <w:sz w:val="19"/>
        </w:rPr>
        <w:t>&lt;div className="w-12 h-12 bg-emerald-50 text-emerald-500 rounded-full flex items-center justify-center"&gt;&lt;Target size={24}/&gt;&lt;/div&gt;</w:t>
      </w:r>
    </w:p>
    <w:p>
      <w:pPr>
        <w:spacing w:before="20" w:after="20" w:line="240" w:lineRule="auto"/>
      </w:pPr>
      <w:r>
        <w:rPr>
          <w:rFonts w:ascii="Consolas" w:hAnsi="Consolas"/>
          <w:color w:val="143232"/>
          <w:sz w:val="19"/>
        </w:rPr>
        <w:t>&lt;h4 className="font-poppins font-bold text-lg text-slate-800"&gt;Dynamic MHQ&lt;/h4&gt;</w:t>
      </w:r>
    </w:p>
    <w:p>
      <w:pPr>
        <w:spacing w:before="20" w:after="20" w:line="240" w:lineRule="auto"/>
      </w:pPr>
      <w:r>
        <w:rPr>
          <w:rFonts w:ascii="Consolas" w:hAnsi="Consolas"/>
          <w:color w:val="143232"/>
          <w:sz w:val="19"/>
        </w:rPr>
        <w:t>&lt;p className="text-sm text-slate-500"&gt;Silent, continuous evaluation of your Mental Health Quotient during chats.&lt;/p&gt;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className="bg-white p-8 rounded-3xl shadow-lg flex flex-col gap-4"&gt;</w:t>
      </w:r>
    </w:p>
    <w:p>
      <w:pPr>
        <w:spacing w:before="20" w:after="20" w:line="240" w:lineRule="auto"/>
      </w:pPr>
      <w:r>
        <w:rPr>
          <w:rFonts w:ascii="Consolas" w:hAnsi="Consolas"/>
          <w:color w:val="143232"/>
          <w:sz w:val="19"/>
        </w:rPr>
        <w:t>&lt;div className="w-12 h-12 bg-rose-50 text-rose-500 rounded-full flex items-center justify-center"&gt;&lt;Zap size={24}/&gt;&lt;/div&gt;</w:t>
      </w:r>
    </w:p>
    <w:p>
      <w:pPr>
        <w:spacing w:before="20" w:after="20" w:line="240" w:lineRule="auto"/>
      </w:pPr>
      <w:r>
        <w:rPr>
          <w:rFonts w:ascii="Consolas" w:hAnsi="Consolas"/>
          <w:color w:val="143232"/>
          <w:sz w:val="19"/>
        </w:rPr>
        <w:t>&lt;h4 className="font-poppins font-bold text-lg text-slate-800"&gt;7-Mode Engine&lt;/h4&gt;</w:t>
      </w:r>
    </w:p>
    <w:p>
      <w:pPr>
        <w:spacing w:before="20" w:after="20" w:line="240" w:lineRule="auto"/>
      </w:pPr>
      <w:r>
        <w:rPr>
          <w:rFonts w:ascii="Consolas" w:hAnsi="Consolas"/>
          <w:color w:val="143232"/>
          <w:sz w:val="19"/>
        </w:rPr>
        <w:t>&lt;p className="text-sm text-slate-500"&gt;Switches seamlessly between active listening, CBT reframing, and crisis mode.&lt;/p&gt;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flex flex-col items-start text-left"&gt;</w:t>
      </w:r>
    </w:p>
    <w:p>
      <w:pPr>
        <w:spacing w:before="20" w:after="20" w:line="240" w:lineRule="auto"/>
      </w:pPr>
      <w:r>
        <w:rPr>
          <w:rFonts w:ascii="Consolas" w:hAnsi="Consolas"/>
          <w:color w:val="143232"/>
          <w:sz w:val="19"/>
        </w:rPr>
        <w:t>&lt;h2 className="h2-title font-poppins text-slate-900 mb-8"&gt;An Engine Built on Empathy.&lt;/h2&gt;</w:t>
      </w:r>
    </w:p>
    <w:p>
      <w:pPr>
        <w:spacing w:before="20" w:after="20" w:line="240" w:lineRule="auto"/>
      </w:pPr>
      <w:r>
        <w:rPr>
          <w:rFonts w:ascii="Consolas" w:hAnsi="Consolas"/>
          <w:color w:val="143232"/>
          <w:sz w:val="19"/>
        </w:rPr>
        <w:t>&lt;div className="space-y-6"&gt;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Behind the calming interface lies a robust Triple-AI Architecture. We don't rely on simple prompts. Keffi is powered by a custom-trained clinical classification system that understands the deepest nuances of human emotion.</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By combining semantic search with real-time generative capabilities, Keffi replaces tedious weekly assessment forms with natural, empathetic dialogue. It learns your unique psychological profile to offer deeply personalized care.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 SECTION 5: DUAL PLATFORM (True Split-Screen) */}</w:t>
      </w:r>
    </w:p>
    <w:p>
      <w:pPr>
        <w:spacing w:before="20" w:after="20" w:line="240" w:lineRule="auto"/>
      </w:pPr>
      <w:r>
        <w:rPr>
          <w:rFonts w:ascii="Consolas" w:hAnsi="Consolas"/>
          <w:color w:val="143232"/>
          <w:sz w:val="19"/>
        </w:rPr>
        <w:t>&lt;section className="scroll-3d w-full flex flex-col lg:flex-row mt-20 border-y border-slate-200 transition-all duration-75 ease-out"&gt;</w:t>
      </w:r>
    </w:p>
    <w:p>
      <w:pPr>
        <w:spacing w:after="120" w:line="276" w:lineRule="auto"/>
      </w:pPr>
      <w:r>
        <w:rPr>
          <w:rFonts w:ascii="Times New Roman" w:hAnsi="Times New Roman"/>
          <w:color w:val="1E1E1E"/>
          <w:sz w:val="24"/>
        </w:rPr>
        <w:t>{/* Left Side: Patient (Light) */}</w:t>
      </w:r>
    </w:p>
    <w:p>
      <w:pPr>
        <w:spacing w:before="20" w:after="20" w:line="240" w:lineRule="auto"/>
      </w:pPr>
      <w:r>
        <w:rPr>
          <w:rFonts w:ascii="Consolas" w:hAnsi="Consolas"/>
          <w:color w:val="143232"/>
          <w:sz w:val="19"/>
        </w:rPr>
        <w:t>&lt;div className="flex-1 bg-[#F2F9F6] p-16 lg:p-24 flex flex-col items-center text-center"&gt;</w:t>
      </w:r>
    </w:p>
    <w:p>
      <w:pPr>
        <w:spacing w:before="20" w:after="20" w:line="240" w:lineRule="auto"/>
      </w:pPr>
      <w:r>
        <w:rPr>
          <w:rFonts w:ascii="Consolas" w:hAnsi="Consolas"/>
          <w:color w:val="143232"/>
          <w:sz w:val="19"/>
        </w:rPr>
        <w:t>&lt;div className="h-48 flex items-end justify-center mb-10"&gt;</w:t>
      </w:r>
    </w:p>
    <w:p>
      <w:pPr>
        <w:spacing w:before="20" w:after="20" w:line="240" w:lineRule="auto"/>
      </w:pPr>
      <w:r>
        <w:rPr>
          <w:rFonts w:ascii="Consolas" w:hAnsi="Consolas"/>
          <w:color w:val="143232"/>
          <w:sz w:val="19"/>
        </w:rPr>
        <w:t>&lt;img src="https://illustrations.popsy.co/amber/success.svg" alt="Patient Sanctuary" className="h-full drop-shadow-xl"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className="h2-title font-poppins text-slate-900 mb-6"&gt;For Patients.&lt;br/&gt;The Sanctuary.&lt;/h2&gt;</w:t>
      </w:r>
    </w:p>
    <w:p>
      <w:pPr>
        <w:spacing w:before="20" w:after="20" w:line="240" w:lineRule="auto"/>
      </w:pPr>
      <w:r>
        <w:rPr>
          <w:rFonts w:ascii="Consolas" w:hAnsi="Consolas"/>
          <w:color w:val="143232"/>
          <w:sz w:val="19"/>
        </w:rPr>
        <w:t>&lt;p className="p-text text-slate-600 mb-10 max-w-sm"&gt;</w:t>
      </w:r>
    </w:p>
    <w:p>
      <w:pPr>
        <w:spacing w:after="120" w:line="276" w:lineRule="auto"/>
      </w:pPr>
      <w:r>
        <w:rPr>
          <w:rFonts w:ascii="Times New Roman" w:hAnsi="Times New Roman"/>
          <w:color w:val="1E1E1E"/>
          <w:sz w:val="24"/>
        </w:rPr>
        <w:t>A completely judgment-free zone to vent, track your shifting moods, and receive real-time emotional first-aid without having to wait weeks for an appointment.</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&lt;button onClick={() =&gt; setView('login-patient')} className={`mt-auto px-10 py-4 rounded-2xl font-inter font-bold text-lg ${theme.btnTeal}`}&gt;</w:t>
      </w:r>
    </w:p>
    <w:p>
      <w:pPr>
        <w:spacing w:after="120" w:line="276" w:lineRule="auto"/>
      </w:pPr>
      <w:r>
        <w:rPr>
          <w:rFonts w:ascii="Times New Roman" w:hAnsi="Times New Roman"/>
          <w:color w:val="1E1E1E"/>
          <w:sz w:val="24"/>
        </w:rPr>
        <w:t>Keffi</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Right Side: Doctor (Light) */}</w:t>
      </w:r>
    </w:p>
    <w:p>
      <w:pPr>
        <w:spacing w:before="20" w:after="20" w:line="240" w:lineRule="auto"/>
      </w:pPr>
      <w:r>
        <w:rPr>
          <w:rFonts w:ascii="Consolas" w:hAnsi="Consolas"/>
          <w:color w:val="143232"/>
          <w:sz w:val="19"/>
        </w:rPr>
        <w:t>&lt;div className="flex-1 bg-white p-16 lg:p-24 flex flex-col items-center text-center border-l border-slate-100"&gt;</w:t>
      </w:r>
    </w:p>
    <w:p>
      <w:pPr>
        <w:spacing w:before="20" w:after="20" w:line="240" w:lineRule="auto"/>
      </w:pPr>
      <w:r>
        <w:rPr>
          <w:rFonts w:ascii="Consolas" w:hAnsi="Consolas"/>
          <w:color w:val="143232"/>
          <w:sz w:val="19"/>
        </w:rPr>
        <w:t>&lt;div className="h-48 flex items-end justify-center mb-10"&gt;</w:t>
      </w:r>
    </w:p>
    <w:p>
      <w:pPr>
        <w:spacing w:before="20" w:after="20" w:line="240" w:lineRule="auto"/>
      </w:pPr>
      <w:r>
        <w:rPr>
          <w:rFonts w:ascii="Consolas" w:hAnsi="Consolas"/>
          <w:color w:val="143232"/>
          <w:sz w:val="19"/>
        </w:rPr>
        <w:t>&lt;img src="https://illustrations.popsy.co/amber/video-call.svg" alt="Clinical Hub" className="h-full drop-shadow-2xl"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className="h2-title font-poppins text-slate-900 mb-6"&gt;For Clinicians.&lt;br/&gt;The Hub.&lt;/h2&gt;</w:t>
      </w:r>
    </w:p>
    <w:p>
      <w:pPr>
        <w:spacing w:before="20" w:after="20" w:line="240" w:lineRule="auto"/>
      </w:pPr>
      <w:r>
        <w:rPr>
          <w:rFonts w:ascii="Consolas" w:hAnsi="Consolas"/>
          <w:color w:val="143232"/>
          <w:sz w:val="19"/>
        </w:rPr>
        <w:t>&lt;p className="p-text text-slate-600 mb-10 max-w-sm"&gt;</w:t>
      </w:r>
    </w:p>
    <w:p>
      <w:pPr>
        <w:spacing w:after="120" w:line="276" w:lineRule="auto"/>
      </w:pPr>
      <w:r>
        <w:rPr>
          <w:rFonts w:ascii="Times New Roman" w:hAnsi="Times New Roman"/>
          <w:color w:val="1E1E1E"/>
          <w:sz w:val="24"/>
        </w:rPr>
        <w:t>A predictive dashboard giving you a real-time view of your entire roster's emotional trajectory. If a patient shows signs of relapse, Keffi alerts you instantly.</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&lt;button onClick={() =&gt; setView('login-admin')} className={`mt-auto px-10 py-4 rounded-2xl font-inter font-bold text-lg ${theme.btnOutline}`}&gt;</w:t>
      </w:r>
    </w:p>
    <w:p>
      <w:pPr>
        <w:spacing w:after="120" w:line="276" w:lineRule="auto"/>
      </w:pPr>
      <w:r>
        <w:rPr>
          <w:rFonts w:ascii="Times New Roman" w:hAnsi="Times New Roman"/>
          <w:color w:val="1E1E1E"/>
          <w:sz w:val="24"/>
        </w:rPr>
        <w:t>Access Hub</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 SECTION 6: SAFETY (Light Mode Alert Block) */}</w:t>
      </w:r>
    </w:p>
    <w:p>
      <w:pPr>
        <w:spacing w:before="20" w:after="20" w:line="240" w:lineRule="auto"/>
      </w:pPr>
      <w:r>
        <w:rPr>
          <w:rFonts w:ascii="Consolas" w:hAnsi="Consolas"/>
          <w:color w:val="143232"/>
          <w:sz w:val="19"/>
        </w:rPr>
        <w:t>&lt;section className="scroll-3d w-full bg-[#F2F9F6] py-32 relative overflow-hidden border-y border-red-500/10 transition-all duration-75 ease-out"&gt;</w:t>
      </w:r>
    </w:p>
    <w:p>
      <w:pPr>
        <w:spacing w:before="20" w:after="20" w:line="240" w:lineRule="auto"/>
      </w:pPr>
      <w:r>
        <w:rPr>
          <w:rFonts w:ascii="Consolas" w:hAnsi="Consolas"/>
          <w:color w:val="143232"/>
          <w:sz w:val="19"/>
        </w:rPr>
        <w:t>&lt;div className="absolute top-1/2 left-1/2 -translate-x-1/2 -translate-y-1/2 w-[800px] h-[800px] bg-red-500/5 rounded-full blur-[120px]"&gt;&lt;/div&gt;</w:t>
      </w:r>
    </w:p>
    <w:p>
      <w:pPr>
        <w:spacing w:before="20" w:after="20" w:line="240" w:lineRule="auto"/>
      </w:pPr>
      <w:r>
        <w:rPr>
          <w:rFonts w:ascii="Consolas" w:hAnsi="Consolas"/>
          <w:color w:val="143232"/>
          <w:sz w:val="19"/>
        </w:rPr>
        <w:t>&lt;div className="max-w-[800px] mx-auto px-6 text-center relative z-10 flex flex-col items-center"&gt;</w:t>
      </w:r>
    </w:p>
    <w:p>
      <w:pPr>
        <w:spacing w:before="20" w:after="20" w:line="240" w:lineRule="auto"/>
      </w:pPr>
      <w:r>
        <w:rPr>
          <w:rFonts w:ascii="Consolas" w:hAnsi="Consolas"/>
          <w:color w:val="143232"/>
          <w:sz w:val="19"/>
        </w:rPr>
        <w:t>&lt;div className="w-24 h-24 mb-10 text-red-500 animate-pulse"&gt;&lt;Shield size={96} strokeWidth={1} /&gt;&lt;/div&gt;</w:t>
      </w:r>
    </w:p>
    <w:p>
      <w:pPr>
        <w:spacing w:before="20" w:after="20" w:line="240" w:lineRule="auto"/>
      </w:pPr>
      <w:r>
        <w:rPr>
          <w:rFonts w:ascii="Consolas" w:hAnsi="Consolas"/>
          <w:color w:val="143232"/>
          <w:sz w:val="19"/>
        </w:rPr>
        <w:t>&lt;h2 className="h2-title font-poppins text-slate-900 mb-8"&gt;Clinical Safety First. Always.&lt;/h2&gt;</w:t>
      </w:r>
    </w:p>
    <w:p>
      <w:pPr>
        <w:spacing w:before="20" w:after="20" w:line="240" w:lineRule="auto"/>
      </w:pPr>
      <w:r>
        <w:rPr>
          <w:rFonts w:ascii="Consolas" w:hAnsi="Consolas"/>
          <w:color w:val="143232"/>
          <w:sz w:val="19"/>
        </w:rPr>
        <w:t>&lt;p className="p-text text-slate-600 max-w-3xl"&gt;</w:t>
      </w:r>
    </w:p>
    <w:p>
      <w:pPr>
        <w:spacing w:after="120" w:line="276" w:lineRule="auto"/>
      </w:pPr>
      <w:r>
        <w:rPr>
          <w:rFonts w:ascii="Times New Roman" w:hAnsi="Times New Roman"/>
          <w:color w:val="1E1E1E"/>
          <w:sz w:val="24"/>
        </w:rPr>
        <w:t>Built with strict WHO-compliant crisis protocols and the n8n automation engine, Keffi continuously monitors conversations for high-risk signals. In moments of severe distress or suicidal ideation, it overrides AI independence and instantly triggers an SOS alert to emergency contacts and your clinical supervisor.</w:t>
      </w:r>
    </w:p>
    <w:p>
      <w:pPr>
        <w:spacing w:before="20" w:after="20" w:line="240" w:lineRule="auto"/>
      </w:pPr>
      <w:r>
        <w:rPr>
          <w:rFonts w:ascii="Consolas" w:hAnsi="Consolas"/>
          <w:color w:val="143232"/>
          <w:sz w:val="19"/>
        </w:rPr>
        <w:t>&lt;br/&gt;&lt;br/&gt;</w:t>
      </w:r>
    </w:p>
    <w:p>
      <w:pPr>
        <w:spacing w:before="20" w:after="20" w:line="240" w:lineRule="auto"/>
      </w:pPr>
      <w:r>
        <w:rPr>
          <w:rFonts w:ascii="Consolas" w:hAnsi="Consolas"/>
          <w:color w:val="143232"/>
          <w:sz w:val="19"/>
        </w:rPr>
        <w:t>&lt;span className="text-red-500 font-semibold"&gt;We prioritize human safety over everything else.&lt;/span&gt;</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 FINAL CTA */}</w:t>
      </w:r>
    </w:p>
    <w:p>
      <w:pPr>
        <w:spacing w:before="20" w:after="20" w:line="240" w:lineRule="auto"/>
      </w:pPr>
      <w:r>
        <w:rPr>
          <w:rFonts w:ascii="Consolas" w:hAnsi="Consolas"/>
          <w:color w:val="143232"/>
          <w:sz w:val="19"/>
        </w:rPr>
        <w:t>&lt;section className="w-full py-32 bg-[#F2F9F6] flex flex-col items-center text-center relative overflow-hidden"&gt;</w:t>
      </w:r>
    </w:p>
    <w:p>
      <w:pPr>
        <w:spacing w:before="20" w:after="20" w:line="240" w:lineRule="auto"/>
      </w:pPr>
      <w:r>
        <w:rPr>
          <w:rFonts w:ascii="Consolas" w:hAnsi="Consolas"/>
          <w:color w:val="143232"/>
          <w:sz w:val="19"/>
        </w:rPr>
        <w:t>&lt;div className="w-full max-w-[1000px] mx-auto bg-gradient-to-br from-[#E6F0F0] to-[#FDFCF8] border border-slate-200 rounded-[3rem] p-16 lg:p-24 shadow-xl relative overflow-hidden"&gt;</w:t>
      </w:r>
    </w:p>
    <w:p>
      <w:pPr>
        <w:spacing w:before="20" w:after="20" w:line="240" w:lineRule="auto"/>
      </w:pPr>
      <w:r>
        <w:rPr>
          <w:rFonts w:ascii="Consolas" w:hAnsi="Consolas"/>
          <w:color w:val="143232"/>
          <w:sz w:val="19"/>
        </w:rPr>
        <w:t>&lt;div className="absolute top-0 right-0 w-[400px] h-[400px] bg-[#3A7070]/5 rounded-full blur-[80px]"&gt;&lt;/div&gt;</w:t>
      </w:r>
    </w:p>
    <w:p>
      <w:pPr>
        <w:spacing w:before="20" w:after="20" w:line="240" w:lineRule="auto"/>
      </w:pPr>
      <w:r>
        <w:rPr>
          <w:rFonts w:ascii="Consolas" w:hAnsi="Consolas"/>
          <w:color w:val="143232"/>
          <w:sz w:val="19"/>
        </w:rPr>
        <w:t>&lt;h2 className="h1-title font-poppins text-slate-900 mb-6 relative z-10"&gt;Ready to Heal?&lt;/h2&gt;</w:t>
      </w:r>
    </w:p>
    <w:p>
      <w:pPr>
        <w:spacing w:before="20" w:after="20" w:line="240" w:lineRule="auto"/>
      </w:pPr>
      <w:r>
        <w:rPr>
          <w:rFonts w:ascii="Consolas" w:hAnsi="Consolas"/>
          <w:color w:val="143232"/>
          <w:sz w:val="19"/>
        </w:rPr>
        <w:t>&lt;p className="p-text text-slate-600 mb-12 relative z-10 max-w-lg mx-auto"&gt;Whether you are seeking support or providing care, Keffi AI is here to bridge the gap.&lt;/p&gt;</w:t>
      </w:r>
    </w:p>
    <w:p>
      <w:pPr>
        <w:spacing w:before="20" w:after="20" w:line="240" w:lineRule="auto"/>
      </w:pPr>
      <w:r>
        <w:rPr>
          <w:rFonts w:ascii="Consolas" w:hAnsi="Consolas"/>
          <w:color w:val="143232"/>
          <w:sz w:val="19"/>
        </w:rPr>
        <w:t>&lt;button onClick={() =&gt; setView('login-patient')} className={`px-12 py-5 rounded-2xl font-inter font-bold text-xl relative z-10 ${theme.btnTeal}`}&gt;</w:t>
      </w:r>
    </w:p>
    <w:p>
      <w:pPr>
        <w:spacing w:after="120" w:line="276" w:lineRule="auto"/>
      </w:pPr>
      <w:r>
        <w:rPr>
          <w:rFonts w:ascii="Times New Roman" w:hAnsi="Times New Roman"/>
          <w:color w:val="1E1E1E"/>
          <w:sz w:val="24"/>
        </w:rPr>
        <w:t>Keffi</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before="20" w:after="20" w:line="240" w:lineRule="auto"/>
      </w:pPr>
      <w:r>
        <w:rPr>
          <w:rFonts w:ascii="Consolas" w:hAnsi="Consolas"/>
          <w:color w:val="143232"/>
          <w:sz w:val="19"/>
        </w:rPr>
        <w:t>&lt;/main&gt;</w:t>
      </w:r>
    </w:p>
    <w:p>
      <w:pPr>
        <w:spacing w:after="120" w:line="276" w:lineRule="auto"/>
      </w:pPr>
      <w:r>
        <w:rPr>
          <w:rFonts w:ascii="Times New Roman" w:hAnsi="Times New Roman"/>
          <w:color w:val="1E1E1E"/>
          <w:sz w:val="24"/>
        </w:rPr>
        <w:t>{/* 🚀 ULTIMATE FOOTER */}</w:t>
      </w:r>
    </w:p>
    <w:p>
      <w:pPr>
        <w:spacing w:before="20" w:after="20" w:line="240" w:lineRule="auto"/>
      </w:pPr>
      <w:r>
        <w:rPr>
          <w:rFonts w:ascii="Consolas" w:hAnsi="Consolas"/>
          <w:color w:val="143232"/>
          <w:sz w:val="19"/>
        </w:rPr>
        <w:t>&lt;footer className="w-full relative z-10 bg-[#E6F0F0] text-slate-900 overflow-hidden mt-10 border-t border-[#3A7070]/10"&gt;</w:t>
      </w:r>
    </w:p>
    <w:p>
      <w:pPr>
        <w:spacing w:after="120" w:line="276" w:lineRule="auto"/>
      </w:pPr>
      <w:r>
        <w:rPr>
          <w:rFonts w:ascii="Times New Roman" w:hAnsi="Times New Roman"/>
          <w:color w:val="1E1E1E"/>
          <w:sz w:val="24"/>
        </w:rPr>
        <w:t>{/* Glow Effects */}</w:t>
      </w:r>
    </w:p>
    <w:p>
      <w:pPr>
        <w:spacing w:before="20" w:after="20" w:line="240" w:lineRule="auto"/>
      </w:pPr>
      <w:r>
        <w:rPr>
          <w:rFonts w:ascii="Consolas" w:hAnsi="Consolas"/>
          <w:color w:val="143232"/>
          <w:sz w:val="19"/>
        </w:rPr>
        <w:t>&lt;div className="absolute top-0 left-1/2 -translate-x-1/2 w-full max-w-[1000px] h-px bg-gradient-to-r from-transparent via-[#3A7070]/50 to-transparent"&gt;&lt;/div&gt;</w:t>
      </w:r>
    </w:p>
    <w:p>
      <w:pPr>
        <w:spacing w:before="20" w:after="20" w:line="240" w:lineRule="auto"/>
      </w:pPr>
      <w:r>
        <w:rPr>
          <w:rFonts w:ascii="Consolas" w:hAnsi="Consolas"/>
          <w:color w:val="143232"/>
          <w:sz w:val="19"/>
        </w:rPr>
        <w:t>&lt;div className="absolute top-0 right-0 w-[500px] h-[500px] bg-white rounded-full blur-[100px] pointer-events-none"&gt;&lt;/div&gt;</w:t>
      </w:r>
    </w:p>
    <w:p>
      <w:pPr>
        <w:spacing w:before="20" w:after="20" w:line="240" w:lineRule="auto"/>
      </w:pPr>
      <w:r>
        <w:rPr>
          <w:rFonts w:ascii="Consolas" w:hAnsi="Consolas"/>
          <w:color w:val="143232"/>
          <w:sz w:val="19"/>
        </w:rPr>
        <w:t>&lt;div className="absolute bottom-0 left-0 w-[500px] h-[500px] bg-emerald-100/50 rounded-full blur-[100px] pointer-events-none"&gt;&lt;/div&gt;</w:t>
      </w:r>
    </w:p>
    <w:p>
      <w:pPr>
        <w:spacing w:before="20" w:after="20" w:line="240" w:lineRule="auto"/>
      </w:pPr>
      <w:r>
        <w:rPr>
          <w:rFonts w:ascii="Consolas" w:hAnsi="Consolas"/>
          <w:color w:val="143232"/>
          <w:sz w:val="19"/>
        </w:rPr>
        <w:t>&lt;div className="max-w-[1200px] mx-auto px-6 lg:px-12 pt-24 pb-12 relative z-10"&gt;</w:t>
      </w:r>
    </w:p>
    <w:p>
      <w:pPr>
        <w:spacing w:before="20" w:after="20" w:line="240" w:lineRule="auto"/>
      </w:pPr>
      <w:r>
        <w:rPr>
          <w:rFonts w:ascii="Consolas" w:hAnsi="Consolas"/>
          <w:color w:val="143232"/>
          <w:sz w:val="19"/>
        </w:rPr>
        <w:t>&lt;div className="grid grid-cols-1 md:grid-cols-12 gap-16 lg:gap-8 mb-20"&gt;</w:t>
      </w:r>
    </w:p>
    <w:p>
      <w:pPr>
        <w:spacing w:after="120" w:line="276" w:lineRule="auto"/>
      </w:pPr>
      <w:r>
        <w:rPr>
          <w:rFonts w:ascii="Times New Roman" w:hAnsi="Times New Roman"/>
          <w:color w:val="1E1E1E"/>
          <w:sz w:val="24"/>
        </w:rPr>
        <w:t>{/* Column 1: Brand &amp; Emergency */}</w:t>
      </w:r>
    </w:p>
    <w:p>
      <w:pPr>
        <w:spacing w:before="20" w:after="20" w:line="240" w:lineRule="auto"/>
      </w:pPr>
      <w:r>
        <w:rPr>
          <w:rFonts w:ascii="Consolas" w:hAnsi="Consolas"/>
          <w:color w:val="143232"/>
          <w:sz w:val="19"/>
        </w:rPr>
        <w:t>&lt;div className="col-span-1 md:col-span-5 flex flex-col items-start"&gt;</w:t>
      </w:r>
    </w:p>
    <w:p>
      <w:pPr>
        <w:spacing w:before="20" w:after="20" w:line="240" w:lineRule="auto"/>
      </w:pPr>
      <w:r>
        <w:rPr>
          <w:rFonts w:ascii="Consolas" w:hAnsi="Consolas"/>
          <w:color w:val="143232"/>
          <w:sz w:val="19"/>
        </w:rPr>
        <w:t>&lt;div className="flex items-center gap-3 mb-8 bg-white/60 px-6 py-4 rounded-2xl border border-white backdrop-blur-sm w-fit shadow-sm"&gt;</w:t>
      </w:r>
    </w:p>
    <w:p>
      <w:pPr>
        <w:spacing w:before="20" w:after="20" w:line="240" w:lineRule="auto"/>
      </w:pPr>
      <w:r>
        <w:rPr>
          <w:rFonts w:ascii="Consolas" w:hAnsi="Consolas"/>
          <w:color w:val="143232"/>
          <w:sz w:val="19"/>
        </w:rPr>
        <w:t>&lt;Star size={32} className="text-[#3A7070] fill-[#3A7070]" /&gt;</w:t>
      </w:r>
    </w:p>
    <w:p>
      <w:pPr>
        <w:spacing w:before="20" w:after="20" w:line="240" w:lineRule="auto"/>
      </w:pPr>
      <w:r>
        <w:rPr>
          <w:rFonts w:ascii="Consolas" w:hAnsi="Consolas"/>
          <w:color w:val="143232"/>
          <w:sz w:val="19"/>
        </w:rPr>
        <w:t>&lt;span className="text-3xl font-poppins font-bold tracking-tight text-[#2C5555]"&gt;Keffi AI&lt;/span&gt;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&lt;p className="font-inter text-slate-600 text-lg mb-8 max-w-sm leading-relaxed"&gt;</w:t>
      </w:r>
    </w:p>
    <w:p>
      <w:pPr>
        <w:spacing w:after="120" w:line="276" w:lineRule="auto"/>
      </w:pPr>
      <w:r>
        <w:rPr>
          <w:rFonts w:ascii="Times New Roman" w:hAnsi="Times New Roman"/>
          <w:color w:val="1E1E1E"/>
          <w:sz w:val="24"/>
        </w:rPr>
        <w:t>Bridging the invisible gap in mental healthcare with continuous, empathetic AI tracking.</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className="p-6 rounded-2xl bg-white/80 border border-red-200 backdrop-blur-sm w-full max-w-md shadow-sm"&gt;</w:t>
      </w:r>
    </w:p>
    <w:p>
      <w:pPr>
        <w:spacing w:before="20" w:after="20" w:line="240" w:lineRule="auto"/>
      </w:pPr>
      <w:r>
        <w:rPr>
          <w:rFonts w:ascii="Consolas" w:hAnsi="Consolas"/>
          <w:color w:val="143232"/>
          <w:sz w:val="19"/>
        </w:rPr>
        <w:t>&lt;div className="flex items-center gap-2 mb-3"&gt;</w:t>
      </w:r>
    </w:p>
    <w:p>
      <w:pPr>
        <w:spacing w:before="20" w:after="20" w:line="240" w:lineRule="auto"/>
      </w:pPr>
      <w:r>
        <w:rPr>
          <w:rFonts w:ascii="Consolas" w:hAnsi="Consolas"/>
          <w:color w:val="143232"/>
          <w:sz w:val="19"/>
        </w:rPr>
        <w:t>&lt;Shield size={20} className="text-red-500" /&gt;</w:t>
      </w:r>
    </w:p>
    <w:p>
      <w:pPr>
        <w:spacing w:before="20" w:after="20" w:line="240" w:lineRule="auto"/>
      </w:pPr>
      <w:r>
        <w:rPr>
          <w:rFonts w:ascii="Consolas" w:hAnsi="Consolas"/>
          <w:color w:val="143232"/>
          <w:sz w:val="19"/>
        </w:rPr>
        <w:t>&lt;h4 className="font-poppins font-semibold text-red-600 uppercase tracking-widest text-xs"&gt;Emergency Support&lt;/h4&gt;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&lt;p className="font-inter text-slate-700 text-sm leading-relaxed"&gt;</w:t>
      </w:r>
    </w:p>
    <w:p>
      <w:pPr>
        <w:spacing w:after="120" w:line="276" w:lineRule="auto"/>
      </w:pPr>
      <w:r>
        <w:rPr>
          <w:rFonts w:ascii="Times New Roman" w:hAnsi="Times New Roman"/>
          <w:color w:val="1E1E1E"/>
          <w:sz w:val="24"/>
        </w:rPr>
        <w:t>If you are in a life-threatening situation, please call local emergency services immediately. This platform is not a substitute for emergency medical care.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Column 2: Navigation */}</w:t>
      </w:r>
    </w:p>
    <w:p>
      <w:pPr>
        <w:spacing w:before="20" w:after="20" w:line="240" w:lineRule="auto"/>
      </w:pPr>
      <w:r>
        <w:rPr>
          <w:rFonts w:ascii="Consolas" w:hAnsi="Consolas"/>
          <w:color w:val="143232"/>
          <w:sz w:val="19"/>
        </w:rPr>
        <w:t>&lt;div className="col-span-1 md:col-span-3 lg:col-span-2"&gt;</w:t>
      </w:r>
    </w:p>
    <w:p>
      <w:pPr>
        <w:spacing w:before="20" w:after="20" w:line="240" w:lineRule="auto"/>
      </w:pPr>
      <w:r>
        <w:rPr>
          <w:rFonts w:ascii="Consolas" w:hAnsi="Consolas"/>
          <w:color w:val="143232"/>
          <w:sz w:val="19"/>
        </w:rPr>
        <w:t>&lt;h4 className="font-poppins font-semibold text-slate-900 mb-6 uppercase tracking-wider text-sm"&gt;Platform&lt;/h4&gt;</w:t>
      </w:r>
    </w:p>
    <w:p>
      <w:pPr>
        <w:spacing w:before="20" w:after="20" w:line="240" w:lineRule="auto"/>
      </w:pPr>
      <w:r>
        <w:rPr>
          <w:rFonts w:ascii="Consolas" w:hAnsi="Consolas"/>
          <w:color w:val="143232"/>
          <w:sz w:val="19"/>
        </w:rPr>
        <w:t>&lt;ul className="flex flex-col gap-4 font-inter text-slate-600"&gt;</w:t>
      </w:r>
    </w:p>
    <w:p>
      <w:pPr>
        <w:spacing w:before="20" w:after="20" w:line="240" w:lineRule="auto"/>
      </w:pPr>
      <w:r>
        <w:rPr>
          <w:rFonts w:ascii="Consolas" w:hAnsi="Consolas"/>
          <w:color w:val="143232"/>
          <w:sz w:val="19"/>
        </w:rPr>
        <w:t>&lt;li&gt;&lt;button onClick={() =&gt; setView('login-patient')} className="hover:text-[#3A7070] font-medium transition-colors"&gt;Patient Sanctuary&lt;/button&gt;&lt;/li&gt;</w:t>
      </w:r>
    </w:p>
    <w:p>
      <w:pPr>
        <w:spacing w:before="20" w:after="20" w:line="240" w:lineRule="auto"/>
      </w:pPr>
      <w:r>
        <w:rPr>
          <w:rFonts w:ascii="Consolas" w:hAnsi="Consolas"/>
          <w:color w:val="143232"/>
          <w:sz w:val="19"/>
        </w:rPr>
        <w:t>&lt;li&gt;&lt;button onClick={() =&gt; setView('login-admin')} className="hover:text-[#3A7070] font-medium transition-colors"&gt;Clinical Hub&lt;/button&gt;&lt;/li&gt;</w:t>
      </w:r>
    </w:p>
    <w:p>
      <w:pPr>
        <w:spacing w:before="20" w:after="20" w:line="240" w:lineRule="auto"/>
      </w:pPr>
      <w:r>
        <w:rPr>
          <w:rFonts w:ascii="Consolas" w:hAnsi="Consolas"/>
          <w:color w:val="143232"/>
          <w:sz w:val="19"/>
        </w:rPr>
        <w:t>&lt;li&gt;&lt;button onClick={() =&gt; {document.getElementById('story')?.scrollIntoView({behavior: 'smooth'})}} className="hover:text-[#3A7070] font-medium transition-colors"&gt;How it Works&lt;/button&gt;&lt;/li&gt;</w:t>
      </w:r>
    </w:p>
    <w:p>
      <w:pPr>
        <w:spacing w:before="20" w:after="20" w:line="240" w:lineRule="auto"/>
      </w:pPr>
      <w:r>
        <w:rPr>
          <w:rFonts w:ascii="Consolas" w:hAnsi="Consolas"/>
          <w:color w:val="143232"/>
          <w:sz w:val="19"/>
        </w:rPr>
        <w:t>&lt;/ul&gt;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Column 3: Legal */}</w:t>
      </w:r>
    </w:p>
    <w:p>
      <w:pPr>
        <w:spacing w:before="20" w:after="20" w:line="240" w:lineRule="auto"/>
      </w:pPr>
      <w:r>
        <w:rPr>
          <w:rFonts w:ascii="Consolas" w:hAnsi="Consolas"/>
          <w:color w:val="143232"/>
          <w:sz w:val="19"/>
        </w:rPr>
        <w:t>&lt;div className="col-span-1 md:col-span-4 lg:col-span-5 flex flex-col lg:items-end lg:text-right"&gt;</w:t>
      </w:r>
    </w:p>
    <w:p>
      <w:pPr>
        <w:spacing w:before="20" w:after="20" w:line="240" w:lineRule="auto"/>
      </w:pPr>
      <w:r>
        <w:rPr>
          <w:rFonts w:ascii="Consolas" w:hAnsi="Consolas"/>
          <w:color w:val="143232"/>
          <w:sz w:val="19"/>
        </w:rPr>
        <w:t>&lt;h4 className="font-poppins font-semibold text-slate-900 mb-6 uppercase tracking-wider text-sm"&gt;Project Details&lt;/h4&gt;</w:t>
      </w:r>
    </w:p>
    <w:p>
      <w:pPr>
        <w:spacing w:before="20" w:after="20" w:line="240" w:lineRule="auto"/>
      </w:pPr>
      <w:r>
        <w:rPr>
          <w:rFonts w:ascii="Consolas" w:hAnsi="Consolas"/>
          <w:color w:val="143232"/>
          <w:sz w:val="19"/>
        </w:rPr>
        <w:t>&lt;p className="font-inter text-slate-700 font-medium text-xl mb-2"&gt;</w:t>
      </w:r>
    </w:p>
    <w:p>
      <w:pPr>
        <w:spacing w:after="120" w:line="276" w:lineRule="auto"/>
      </w:pPr>
      <w:r>
        <w:rPr>
          <w:rFonts w:ascii="Times New Roman" w:hAnsi="Times New Roman"/>
          <w:color w:val="1E1E1E"/>
          <w:sz w:val="24"/>
        </w:rPr>
        <w:t>Naan Mudhalvan - Niral Thiruvizha</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className="font-inter text-[#3A7070] font-bold text-lg mb-10"&gt;</w:t>
      </w:r>
    </w:p>
    <w:p>
      <w:pPr>
        <w:spacing w:after="120" w:line="276" w:lineRule="auto"/>
      </w:pPr>
      <w:r>
        <w:rPr>
          <w:rFonts w:ascii="Times New Roman" w:hAnsi="Times New Roman"/>
          <w:color w:val="1E1E1E"/>
          <w:sz w:val="24"/>
        </w:rPr>
        <w:t>Built with ❤️ by Team Keffi @ UCE Panruti</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className="flex flex-wrap gap-6 font-inter text-sm text-slate-500 mt-auto justify-start lg:justify-end"&gt;</w:t>
      </w:r>
    </w:p>
    <w:p>
      <w:pPr>
        <w:spacing w:before="20" w:after="20" w:line="240" w:lineRule="auto"/>
      </w:pPr>
      <w:r>
        <w:rPr>
          <w:rFonts w:ascii="Consolas" w:hAnsi="Consolas"/>
          <w:color w:val="143232"/>
          <w:sz w:val="19"/>
        </w:rPr>
        <w:t>&lt;a href="#" className="hover:text-slate-900 transition-colors"&gt;Privacy Policy&lt;/a&gt;</w:t>
      </w:r>
    </w:p>
    <w:p>
      <w:pPr>
        <w:spacing w:before="20" w:after="20" w:line="240" w:lineRule="auto"/>
      </w:pPr>
      <w:r>
        <w:rPr>
          <w:rFonts w:ascii="Consolas" w:hAnsi="Consolas"/>
          <w:color w:val="143232"/>
          <w:sz w:val="19"/>
        </w:rPr>
        <w:t>&lt;a href="#" className="hover:text-slate-900 transition-colors"&gt;Terms of Service&lt;/a&gt;</w:t>
      </w:r>
    </w:p>
    <w:p>
      <w:pPr>
        <w:spacing w:before="20" w:after="20" w:line="240" w:lineRule="auto"/>
      </w:pPr>
      <w:r>
        <w:rPr>
          <w:rFonts w:ascii="Consolas" w:hAnsi="Consolas"/>
          <w:color w:val="143232"/>
          <w:sz w:val="19"/>
        </w:rPr>
        <w:t>&lt;a href="#" className="hover:text-slate-900 transition-colors"&gt;Clinical Guidelines&lt;/a&gt;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className="pt-8 border-t border-[#3A7070]/10 flex flex-col md:flex-row justify-between items-center gap-4 text-slate-500 text-sm font-inter"&gt;</w:t>
      </w:r>
    </w:p>
    <w:p>
      <w:pPr>
        <w:spacing w:before="20" w:after="20" w:line="240" w:lineRule="auto"/>
      </w:pPr>
      <w:r>
        <w:rPr>
          <w:rFonts w:ascii="Consolas" w:hAnsi="Consolas"/>
          <w:color w:val="143232"/>
          <w:sz w:val="19"/>
        </w:rPr>
        <w:t>&lt;p&gt;© 2026 Keffi AI Platform. All rights reserved.&lt;/p&gt;</w:t>
      </w:r>
    </w:p>
    <w:p>
      <w:pPr>
        <w:spacing w:before="20" w:after="20" w:line="240" w:lineRule="auto"/>
      </w:pPr>
      <w:r>
        <w:rPr>
          <w:rFonts w:ascii="Consolas" w:hAnsi="Consolas"/>
          <w:color w:val="143232"/>
          <w:sz w:val="19"/>
        </w:rPr>
        <w:t>&lt;p className="flex items-center gap-2"&gt;Version 3.0.0 &lt;span className="w-2 h-2 rounded-full bg-emerald-500 animate-pulse"&gt;&lt;/span&gt; Systems Operational&lt;/p&gt;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&lt;/footer&gt;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2. PATIENT ONBOARDING</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PatientLogin = ({ setView, setUserData }) =&gt; {</w:t>
      </w:r>
    </w:p>
    <w:p>
      <w:pPr>
        <w:spacing w:before="20" w:after="20" w:line="240" w:lineRule="auto"/>
      </w:pPr>
      <w:r>
        <w:rPr>
          <w:rFonts w:ascii="Consolas" w:hAnsi="Consolas"/>
          <w:color w:val="143232"/>
          <w:sz w:val="19"/>
        </w:rPr>
        <w:t>const [step, setStep] = useState(1);</w:t>
      </w:r>
    </w:p>
    <w:p>
      <w:pPr>
        <w:spacing w:before="20" w:after="20" w:line="240" w:lineRule="auto"/>
      </w:pPr>
      <w:r>
        <w:rPr>
          <w:rFonts w:ascii="Consolas" w:hAnsi="Consolas"/>
          <w:color w:val="143232"/>
          <w:sz w:val="19"/>
        </w:rPr>
        <w:t>const [formData, setFormData] = useState({ phone: '', email: '', otp: '', name: '', age: '', dob: '', gender: '', place: '' });</w:t>
      </w:r>
    </w:p>
    <w:p>
      <w:pPr>
        <w:spacing w:before="20" w:after="20" w:line="240" w:lineRule="auto"/>
      </w:pPr>
      <w:r>
        <w:rPr>
          <w:rFonts w:ascii="Consolas" w:hAnsi="Consolas"/>
          <w:color w:val="143232"/>
          <w:sz w:val="19"/>
        </w:rPr>
        <w:t>const [error, setError] = useState('');</w:t>
      </w:r>
    </w:p>
    <w:p>
      <w:pPr>
        <w:spacing w:before="20" w:after="20" w:line="240" w:lineRule="auto"/>
      </w:pPr>
      <w:r>
        <w:rPr>
          <w:rFonts w:ascii="Consolas" w:hAnsi="Consolas"/>
          <w:color w:val="143232"/>
          <w:sz w:val="19"/>
        </w:rPr>
        <w:t>const handleNext = () =&gt; {</w:t>
      </w:r>
    </w:p>
    <w:p>
      <w:pPr>
        <w:spacing w:after="120" w:line="276" w:lineRule="auto"/>
      </w:pPr>
      <w:r>
        <w:rPr>
          <w:rFonts w:ascii="Times New Roman" w:hAnsi="Times New Roman"/>
          <w:color w:val="1E1E1E"/>
          <w:sz w:val="24"/>
        </w:rPr>
        <w:t>setError('');</w:t>
      </w:r>
    </w:p>
    <w:p>
      <w:pPr>
        <w:spacing w:after="120" w:line="276" w:lineRule="auto"/>
      </w:pPr>
      <w:r>
        <w:rPr>
          <w:rFonts w:ascii="Times New Roman" w:hAnsi="Times New Roman"/>
          <w:color w:val="1E1E1E"/>
          <w:sz w:val="24"/>
        </w:rPr>
        <w:t>if (step === 1) {</w:t>
      </w:r>
    </w:p>
    <w:p>
      <w:pPr>
        <w:spacing w:before="20" w:after="20" w:line="240" w:lineRule="auto"/>
      </w:pPr>
      <w:r>
        <w:rPr>
          <w:rFonts w:ascii="Consolas" w:hAnsi="Consolas"/>
          <w:color w:val="143232"/>
          <w:sz w:val="19"/>
        </w:rPr>
        <w:t>const phoneClean = formData.phone.replace(/\D/g, '');</w:t>
      </w:r>
    </w:p>
    <w:p>
      <w:pPr>
        <w:spacing w:after="120" w:line="276" w:lineRule="auto"/>
      </w:pPr>
      <w:r>
        <w:rPr>
          <w:rFonts w:ascii="Times New Roman" w:hAnsi="Times New Roman"/>
          <w:color w:val="1E1E1E"/>
          <w:sz w:val="24"/>
        </w:rPr>
        <w:t>if (!formData.phone) return setError('Please enter your mobile number.');</w:t>
      </w:r>
    </w:p>
    <w:p>
      <w:pPr>
        <w:spacing w:after="120" w:line="276" w:lineRule="auto"/>
      </w:pPr>
      <w:r>
        <w:rPr>
          <w:rFonts w:ascii="Times New Roman" w:hAnsi="Times New Roman"/>
          <w:color w:val="1E1E1E"/>
          <w:sz w:val="24"/>
        </w:rPr>
        <w:t>if (phoneClean.length &lt; 10) return setError('Mobile number must be at least 10 digits.');</w:t>
      </w:r>
    </w:p>
    <w:p>
      <w:pPr>
        <w:spacing w:after="120" w:line="276" w:lineRule="auto"/>
      </w:pPr>
      <w:r>
        <w:rPr>
          <w:rFonts w:ascii="Times New Roman" w:hAnsi="Times New Roman"/>
          <w:color w:val="1E1E1E"/>
          <w:sz w:val="24"/>
        </w:rPr>
        <w:t>if (!formData.email) return setError('Please enter your email address.');</w:t>
      </w:r>
    </w:p>
    <w:p>
      <w:pPr>
        <w:spacing w:after="120" w:line="276" w:lineRule="auto"/>
      </w:pPr>
      <w:r>
        <w:rPr>
          <w:rFonts w:ascii="Times New Roman" w:hAnsi="Times New Roman"/>
          <w:color w:val="1E1E1E"/>
          <w:sz w:val="24"/>
        </w:rPr>
        <w:t>if (!/^[^\s@]+@[^\s@]+\.[^\s@]+$/.test(formData.email)) return setError('Please enter a valid email address.');</w:t>
      </w:r>
    </w:p>
    <w:p>
      <w:pPr>
        <w:spacing w:after="120" w:line="276" w:lineRule="auto"/>
      </w:pPr>
      <w:r>
        <w:rPr>
          <w:rFonts w:ascii="Times New Roman" w:hAnsi="Times New Roman"/>
          <w:color w:val="1E1E1E"/>
          <w:sz w:val="24"/>
        </w:rPr>
        <w:t>setStep(2);</w:t>
      </w:r>
    </w:p>
    <w:p>
      <w:pPr>
        <w:spacing w:after="120" w:line="276" w:lineRule="auto"/>
      </w:pPr>
      <w:r>
        <w:rPr>
          <w:rFonts w:ascii="Times New Roman" w:hAnsi="Times New Roman"/>
          <w:color w:val="1E1E1E"/>
          <w:sz w:val="24"/>
        </w:rPr>
        <w:t>} else if (step === 2) {</w:t>
      </w:r>
    </w:p>
    <w:p>
      <w:pPr>
        <w:spacing w:after="120" w:line="276" w:lineRule="auto"/>
      </w:pPr>
      <w:r>
        <w:rPr>
          <w:rFonts w:ascii="Times New Roman" w:hAnsi="Times New Roman"/>
          <w:color w:val="1E1E1E"/>
          <w:sz w:val="24"/>
        </w:rPr>
        <w:t>if (!formData.otp) return setError('Please enter the 4-digit code.');</w:t>
      </w:r>
    </w:p>
    <w:p>
      <w:pPr>
        <w:spacing w:after="120" w:line="276" w:lineRule="auto"/>
      </w:pPr>
      <w:r>
        <w:rPr>
          <w:rFonts w:ascii="Times New Roman" w:hAnsi="Times New Roman"/>
          <w:color w:val="1E1E1E"/>
          <w:sz w:val="24"/>
        </w:rPr>
        <w:t>if (formData.otp.length !== 4) return setError('Code must be exactly 4 digits.');</w:t>
      </w:r>
    </w:p>
    <w:p>
      <w:pPr>
        <w:spacing w:after="120" w:line="276" w:lineRule="auto"/>
      </w:pPr>
      <w:r>
        <w:rPr>
          <w:rFonts w:ascii="Times New Roman" w:hAnsi="Times New Roman"/>
          <w:color w:val="1E1E1E"/>
          <w:sz w:val="24"/>
        </w:rPr>
        <w:t>setStep(3);</w:t>
      </w:r>
    </w:p>
    <w:p>
      <w:pPr>
        <w:spacing w:after="120" w:line="276" w:lineRule="auto"/>
      </w:pPr>
      <w:r>
        <w:rPr>
          <w:rFonts w:ascii="Times New Roman" w:hAnsi="Times New Roman"/>
          <w:color w:val="1E1E1E"/>
          <w:sz w:val="24"/>
        </w:rPr>
        <w:t>} else if (step === 3) {</w:t>
      </w:r>
    </w:p>
    <w:p>
      <w:pPr>
        <w:spacing w:after="120" w:line="276" w:lineRule="auto"/>
      </w:pPr>
      <w:r>
        <w:rPr>
          <w:rFonts w:ascii="Times New Roman" w:hAnsi="Times New Roman"/>
          <w:color w:val="1E1E1E"/>
          <w:sz w:val="24"/>
        </w:rPr>
        <w:t>if (!formData.name.trim()) return setError('Please enter your preferred name.');</w:t>
      </w:r>
    </w:p>
    <w:p>
      <w:pPr>
        <w:spacing w:after="120" w:line="276" w:lineRule="auto"/>
      </w:pPr>
      <w:r>
        <w:rPr>
          <w:rFonts w:ascii="Times New Roman" w:hAnsi="Times New Roman"/>
          <w:color w:val="1E1E1E"/>
          <w:sz w:val="24"/>
        </w:rPr>
        <w:t>if (!formData.age || isNaN(formData.age) || +formData.age &lt; 5 || +formData.age &gt; 120) return setError('Please enter a valid age (5–120).');</w:t>
      </w:r>
    </w:p>
    <w:p>
      <w:pPr>
        <w:spacing w:after="120" w:line="276" w:lineRule="auto"/>
      </w:pPr>
      <w:r>
        <w:rPr>
          <w:rFonts w:ascii="Times New Roman" w:hAnsi="Times New Roman"/>
          <w:color w:val="1E1E1E"/>
          <w:sz w:val="24"/>
        </w:rPr>
        <w:t>if (!formData.gender) return setError('Please select your gender.');</w:t>
      </w:r>
    </w:p>
    <w:p>
      <w:pPr>
        <w:spacing w:before="20" w:after="20" w:line="240" w:lineRule="auto"/>
      </w:pPr>
      <w:r>
        <w:rPr>
          <w:rFonts w:ascii="Consolas" w:hAnsi="Consolas"/>
          <w:color w:val="143232"/>
          <w:sz w:val="19"/>
        </w:rPr>
        <w:t>const phoneClean = formData.phone.replace(/\D/g, '');</w:t>
      </w:r>
    </w:p>
    <w:p>
      <w:pPr>
        <w:spacing w:before="20" w:after="20" w:line="240" w:lineRule="auto"/>
      </w:pPr>
      <w:r>
        <w:rPr>
          <w:rFonts w:ascii="Consolas" w:hAnsi="Consolas"/>
          <w:color w:val="143232"/>
          <w:sz w:val="19"/>
        </w:rPr>
        <w:t>const patientId = 'P-' + phoneClean.slice(-6);</w:t>
      </w:r>
    </w:p>
    <w:p>
      <w:pPr>
        <w:spacing w:before="20" w:after="20" w:line="240" w:lineRule="auto"/>
      </w:pPr>
      <w:r>
        <w:rPr>
          <w:rFonts w:ascii="Consolas" w:hAnsi="Consolas"/>
          <w:color w:val="143232"/>
          <w:sz w:val="19"/>
        </w:rPr>
        <w:t>const fullData = { ...formData, patient_id: patientId };</w:t>
      </w:r>
    </w:p>
    <w:p>
      <w:pPr>
        <w:spacing w:after="120" w:line="276" w:lineRule="auto"/>
      </w:pPr>
      <w:r>
        <w:rPr>
          <w:rFonts w:ascii="Times New Roman" w:hAnsi="Times New Roman"/>
          <w:color w:val="1E1E1E"/>
          <w:sz w:val="24"/>
        </w:rPr>
        <w:t>localStorage.setItem('keffi_user', JSON.stringify(fullData));</w:t>
      </w:r>
    </w:p>
    <w:p>
      <w:pPr>
        <w:spacing w:after="120" w:line="276" w:lineRule="auto"/>
      </w:pPr>
      <w:r>
        <w:rPr>
          <w:rFonts w:ascii="Times New Roman" w:hAnsi="Times New Roman"/>
          <w:color w:val="1E1E1E"/>
          <w:sz w:val="24"/>
        </w:rPr>
        <w:t>setUserData(fullData);</w:t>
      </w:r>
    </w:p>
    <w:p>
      <w:pPr>
        <w:spacing w:after="120" w:line="276" w:lineRule="auto"/>
      </w:pPr>
      <w:r>
        <w:rPr>
          <w:rFonts w:ascii="Times New Roman" w:hAnsi="Times New Roman"/>
          <w:color w:val="1E1E1E"/>
          <w:sz w:val="24"/>
        </w:rPr>
        <w:t>setView('patient-dashboard');</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className={`min-h-screen flex items-center justify-center p-6 md:p-10`}&gt;</w:t>
      </w:r>
    </w:p>
    <w:p>
      <w:pPr>
        <w:spacing w:before="20" w:after="20" w:line="240" w:lineRule="auto"/>
      </w:pPr>
      <w:r>
        <w:rPr>
          <w:rFonts w:ascii="Consolas" w:hAnsi="Consolas"/>
          <w:color w:val="143232"/>
          <w:sz w:val="19"/>
        </w:rPr>
        <w:t>&lt;div className={`max-w-5xl w-full h-[700px] rounded-[2.5rem] bg-white shadow-[0_20px_60px_rgba(0,0,0,0.08)] flex flex-col md:flex-row overflow-hidden border border-slate-100`}&gt;</w:t>
      </w:r>
    </w:p>
    <w:p>
      <w:pPr>
        <w:spacing w:after="120" w:line="276" w:lineRule="auto"/>
      </w:pPr>
      <w:r>
        <w:rPr>
          <w:rFonts w:ascii="Times New Roman" w:hAnsi="Times New Roman"/>
          <w:color w:val="1E1E1E"/>
          <w:sz w:val="24"/>
        </w:rPr>
        <w:t>{/* Left Image Side */}</w:t>
      </w:r>
    </w:p>
    <w:p>
      <w:pPr>
        <w:spacing w:before="20" w:after="20" w:line="240" w:lineRule="auto"/>
      </w:pPr>
      <w:r>
        <w:rPr>
          <w:rFonts w:ascii="Consolas" w:hAnsi="Consolas"/>
          <w:color w:val="143232"/>
          <w:sz w:val="19"/>
        </w:rPr>
        <w:t>&lt;div className="hidden md:flex md:w-5/12 relative overflow-hidden bg-[#E6F0F0] rounded-l-[2.5rem] items-center justify-center p-8"&gt;</w:t>
      </w:r>
    </w:p>
    <w:p>
      <w:pPr>
        <w:spacing w:before="20" w:after="20" w:line="240" w:lineRule="auto"/>
      </w:pPr>
      <w:r>
        <w:rPr>
          <w:rFonts w:ascii="Consolas" w:hAnsi="Consolas"/>
          <w:color w:val="143232"/>
          <w:sz w:val="19"/>
        </w:rPr>
        <w:t>&lt;DynamicLoginIllustration step={step} className="w-full h-full max-w-[300px] object-contain relative z-10 drop-shadow-2xl transition-all duration-500" /&gt;</w:t>
      </w:r>
    </w:p>
    <w:p>
      <w:pPr>
        <w:spacing w:before="20" w:after="20" w:line="240" w:lineRule="auto"/>
      </w:pPr>
      <w:r>
        <w:rPr>
          <w:rFonts w:ascii="Consolas" w:hAnsi="Consolas"/>
          <w:color w:val="143232"/>
          <w:sz w:val="19"/>
        </w:rPr>
        <w:t>&lt;div className="absolute inset-0 bg-gradient-to-t from-[#2C5555]/40 via-transparent to-transparent flex flex-col justify-end p-12 text-[#1E293B] z-20"&gt;</w:t>
      </w:r>
    </w:p>
    <w:p>
      <w:pPr>
        <w:spacing w:before="20" w:after="20" w:line="240" w:lineRule="auto"/>
      </w:pPr>
      <w:r>
        <w:rPr>
          <w:rFonts w:ascii="Consolas" w:hAnsi="Consolas"/>
          <w:color w:val="143232"/>
          <w:sz w:val="19"/>
        </w:rPr>
        <w:t>&lt;h2 className="text-3xl font-black mb-3"&gt;</w:t>
      </w:r>
    </w:p>
    <w:p>
      <w:pPr>
        <w:spacing w:after="120" w:line="276" w:lineRule="auto"/>
      </w:pPr>
      <w:r>
        <w:rPr>
          <w:rFonts w:ascii="Times New Roman" w:hAnsi="Times New Roman"/>
          <w:color w:val="1E1E1E"/>
          <w:sz w:val="24"/>
        </w:rPr>
        <w:t>{step === 1 &amp;&amp; "Secure Entry"}</w:t>
      </w:r>
    </w:p>
    <w:p>
      <w:pPr>
        <w:spacing w:after="120" w:line="276" w:lineRule="auto"/>
      </w:pPr>
      <w:r>
        <w:rPr>
          <w:rFonts w:ascii="Times New Roman" w:hAnsi="Times New Roman"/>
          <w:color w:val="1E1E1E"/>
          <w:sz w:val="24"/>
        </w:rPr>
        <w:t>{step === 2 &amp;&amp; "Verify Identity"}</w:t>
      </w:r>
    </w:p>
    <w:p>
      <w:pPr>
        <w:spacing w:after="120" w:line="276" w:lineRule="auto"/>
      </w:pPr>
      <w:r>
        <w:rPr>
          <w:rFonts w:ascii="Times New Roman" w:hAnsi="Times New Roman"/>
          <w:color w:val="1E1E1E"/>
          <w:sz w:val="24"/>
        </w:rPr>
        <w:t>{step === 3 &amp;&amp; "Your Sanctuary"}</w:t>
      </w:r>
    </w:p>
    <w:p>
      <w:pPr>
        <w:spacing w:before="20" w:after="20" w:line="240" w:lineRule="auto"/>
      </w:pPr>
      <w:r>
        <w:rPr>
          <w:rFonts w:ascii="Consolas" w:hAnsi="Consolas"/>
          <w:color w:val="143232"/>
          <w:sz w:val="19"/>
        </w:rPr>
        <w:t>&lt;/h2&gt;</w:t>
      </w:r>
    </w:p>
    <w:p>
      <w:pPr>
        <w:spacing w:before="20" w:after="20" w:line="240" w:lineRule="auto"/>
      </w:pPr>
      <w:r>
        <w:rPr>
          <w:rFonts w:ascii="Consolas" w:hAnsi="Consolas"/>
          <w:color w:val="143232"/>
          <w:sz w:val="19"/>
        </w:rPr>
        <w:t>&lt;p className="text-base opacity-90 font-medium"&gt;</w:t>
      </w:r>
    </w:p>
    <w:p>
      <w:pPr>
        <w:spacing w:after="120" w:line="276" w:lineRule="auto"/>
      </w:pPr>
      <w:r>
        <w:rPr>
          <w:rFonts w:ascii="Times New Roman" w:hAnsi="Times New Roman"/>
          <w:color w:val="1E1E1E"/>
          <w:sz w:val="24"/>
        </w:rPr>
        <w:t>{step === 1 &amp;&amp; "Enter your details below to establish a secure connection."}</w:t>
      </w:r>
    </w:p>
    <w:p>
      <w:pPr>
        <w:spacing w:after="120" w:line="276" w:lineRule="auto"/>
      </w:pPr>
      <w:r>
        <w:rPr>
          <w:rFonts w:ascii="Times New Roman" w:hAnsi="Times New Roman"/>
          <w:color w:val="1E1E1E"/>
          <w:sz w:val="24"/>
        </w:rPr>
        <w:t>{step === 2 &amp;&amp; "We have sent an encrypted OTP. Please enter it below."}</w:t>
      </w:r>
    </w:p>
    <w:p>
      <w:pPr>
        <w:spacing w:after="120" w:line="276" w:lineRule="auto"/>
      </w:pPr>
      <w:r>
        <w:rPr>
          <w:rFonts w:ascii="Times New Roman" w:hAnsi="Times New Roman"/>
          <w:color w:val="1E1E1E"/>
          <w:sz w:val="24"/>
        </w:rPr>
        <w:t>{step === 3 &amp;&amp; "Let's build your personal profile for a better experience."}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Right Form Side */}</w:t>
      </w:r>
    </w:p>
    <w:p>
      <w:pPr>
        <w:spacing w:before="20" w:after="20" w:line="240" w:lineRule="auto"/>
      </w:pPr>
      <w:r>
        <w:rPr>
          <w:rFonts w:ascii="Consolas" w:hAnsi="Consolas"/>
          <w:color w:val="143232"/>
          <w:sz w:val="19"/>
        </w:rPr>
        <w:t>&lt;div className="w-full md:w-7/12 p-10 md:p-16 flex flex-col justify-center bg-white"&gt;</w:t>
      </w:r>
    </w:p>
    <w:p>
      <w:pPr>
        <w:spacing w:before="20" w:after="20" w:line="240" w:lineRule="auto"/>
      </w:pPr>
      <w:r>
        <w:rPr>
          <w:rFonts w:ascii="Consolas" w:hAnsi="Consolas"/>
          <w:color w:val="143232"/>
          <w:sz w:val="19"/>
        </w:rPr>
        <w:t>&lt;div className="flex justify-start gap-3 mb-10"&gt;</w:t>
      </w:r>
    </w:p>
    <w:p>
      <w:pPr>
        <w:spacing w:after="120" w:line="276" w:lineRule="auto"/>
      </w:pPr>
      <w:r>
        <w:rPr>
          <w:rFonts w:ascii="Times New Roman" w:hAnsi="Times New Roman"/>
          <w:color w:val="1E1E1E"/>
          <w:sz w:val="24"/>
        </w:rPr>
        <w:t>{[1,2,3].map(i =&gt; (</w:t>
      </w:r>
    </w:p>
    <w:p>
      <w:pPr>
        <w:spacing w:before="20" w:after="20" w:line="240" w:lineRule="auto"/>
      </w:pPr>
      <w:r>
        <w:rPr>
          <w:rFonts w:ascii="Consolas" w:hAnsi="Consolas"/>
          <w:color w:val="143232"/>
          <w:sz w:val="19"/>
        </w:rPr>
        <w:t>&lt;div key={i} className={`h-1.5 rounded-full transition-all duration-500 ${i === step ? 'w-12 bg-[#3A7070]' : 'w-4 bg-slate-200'}`}&gt;&lt;/div&gt;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{step === 1 &amp;&amp; (</w:t>
      </w:r>
    </w:p>
    <w:p>
      <w:pPr>
        <w:spacing w:before="20" w:after="20" w:line="240" w:lineRule="auto"/>
      </w:pPr>
      <w:r>
        <w:rPr>
          <w:rFonts w:ascii="Consolas" w:hAnsi="Consolas"/>
          <w:color w:val="143232"/>
          <w:sz w:val="19"/>
        </w:rPr>
        <w:t>&lt;div className="space-y-8 animate-fade-in"&gt;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className="text-3xl font-black text-slate-800 mb-3"&gt;Secure Entry&lt;/h2&gt;</w:t>
      </w:r>
    </w:p>
    <w:p>
      <w:pPr>
        <w:spacing w:before="20" w:after="20" w:line="240" w:lineRule="auto"/>
      </w:pPr>
      <w:r>
        <w:rPr>
          <w:rFonts w:ascii="Consolas" w:hAnsi="Consolas"/>
          <w:color w:val="143232"/>
          <w:sz w:val="19"/>
        </w:rPr>
        <w:t>&lt;p className="text-slate-500 text-base"&gt;Your privacy is our priority. Enter details for a secure OTP.&lt;/p&gt;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className="space-y-5"&gt;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mb-2"&gt;Mobile Number&lt;/label&gt;</w:t>
      </w:r>
    </w:p>
    <w:p>
      <w:pPr>
        <w:spacing w:before="20" w:after="20" w:line="240" w:lineRule="auto"/>
      </w:pPr>
      <w:r>
        <w:rPr>
          <w:rFonts w:ascii="Consolas" w:hAnsi="Consolas"/>
          <w:color w:val="143232"/>
          <w:sz w:val="19"/>
        </w:rPr>
        <w:t>&lt;input type="tel" placeholder="+91 98765 43210" value={formData.phone} onChange={e =&gt; setFormData({...formData, phone: e.target.value})} className={`w-full p-4 rounded-xl bg-slate-50 border border-slate-200 outline-none text-slate-800 font-medium text-base focus:border-[#3A7070] focus:ring-4 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mb-2"&gt;Email Address&lt;/label&gt;</w:t>
      </w:r>
    </w:p>
    <w:p>
      <w:pPr>
        <w:spacing w:before="20" w:after="20" w:line="240" w:lineRule="auto"/>
      </w:pPr>
      <w:r>
        <w:rPr>
          <w:rFonts w:ascii="Consolas" w:hAnsi="Consolas"/>
          <w:color w:val="143232"/>
          <w:sz w:val="19"/>
        </w:rPr>
        <w:t>&lt;input type="email" placeholder="you@example.com" value={formData.email} onChange={e =&gt; setFormData({...formData, email: e.target.value})} className={`w-full p-4 rounded-xl bg-slate-50 border border-slate-200 outline-none text-slate-800 font-medium text-base focus:border-[#3A7070] focus:ring-4 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{error &amp;&amp; &lt;div className="text-red-500 text-sm font-bold bg-red-50 border border-red-200 rounded-xl px-4 py-3"&gt;{error}&lt;/div&gt;}</w:t>
      </w:r>
    </w:p>
    <w:p>
      <w:pPr>
        <w:spacing w:before="20" w:after="20" w:line="240" w:lineRule="auto"/>
      </w:pPr>
      <w:r>
        <w:rPr>
          <w:rFonts w:ascii="Consolas" w:hAnsi="Consolas"/>
          <w:color w:val="143232"/>
          <w:sz w:val="19"/>
        </w:rPr>
        <w:t>&lt;div className="pt-2 space-y-4"&gt;</w:t>
      </w:r>
    </w:p>
    <w:p>
      <w:pPr>
        <w:spacing w:before="20" w:after="20" w:line="240" w:lineRule="auto"/>
      </w:pPr>
      <w:r>
        <w:rPr>
          <w:rFonts w:ascii="Consolas" w:hAnsi="Consolas"/>
          <w:color w:val="143232"/>
          <w:sz w:val="19"/>
        </w:rPr>
        <w:t>&lt;button onClick={handleNext} className={`w-full py-4 rounded-xl font-bold text-base ${theme.btnTeal}`}&gt;Get Magic Code&lt;/button&gt;</w:t>
      </w:r>
    </w:p>
    <w:p>
      <w:pPr>
        <w:spacing w:before="20" w:after="20" w:line="240" w:lineRule="auto"/>
      </w:pPr>
      <w:r>
        <w:rPr>
          <w:rFonts w:ascii="Consolas" w:hAnsi="Consolas"/>
          <w:color w:val="143232"/>
          <w:sz w:val="19"/>
        </w:rPr>
        <w:t>&lt;button onClick={() =&gt; setView('landing')} className="w-full text-center text-slate-400 font-bold text-sm hover:text-[#3A7070] transition-colors"&gt;Back to Home&lt;/button&gt;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2 &amp;&amp; (</w:t>
      </w:r>
    </w:p>
    <w:p>
      <w:pPr>
        <w:spacing w:before="20" w:after="20" w:line="240" w:lineRule="auto"/>
      </w:pPr>
      <w:r>
        <w:rPr>
          <w:rFonts w:ascii="Consolas" w:hAnsi="Consolas"/>
          <w:color w:val="143232"/>
          <w:sz w:val="19"/>
        </w:rPr>
        <w:t>&lt;div className="space-y-8 animate-fade-in"&gt;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className="text-3xl font-black text-slate-800 mb-3"&gt;Verification&lt;/h2&gt;</w:t>
      </w:r>
    </w:p>
    <w:p>
      <w:pPr>
        <w:spacing w:before="20" w:after="20" w:line="240" w:lineRule="auto"/>
      </w:pPr>
      <w:r>
        <w:rPr>
          <w:rFonts w:ascii="Consolas" w:hAnsi="Consolas"/>
          <w:color w:val="143232"/>
          <w:sz w:val="19"/>
        </w:rPr>
        <w:t>&lt;p className="text-slate-500 text-base"&gt;Enter the 4-digit code sent to &lt;span className="text-slate-800 font-bold"&gt;{formData.phone}&lt;/span&gt;&lt;/p&gt;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&lt;input type="number" placeholder="0000" value={formData.otp} onChange={e =&gt; setFormData({...formData, otp: e.target.value})} className={`w-full p-6 text-center text-5xl tracking-[0.5em] rounded-2xl bg-slate-50 border border-slate-200 outline-none text-[#3A7070] font-black focus:border-[#3A7070] focus:ring-4 focus:ring-[#3A7070]/10 transition-all`} maxLength={4} /&gt;</w:t>
      </w:r>
    </w:p>
    <w:p>
      <w:pPr>
        <w:spacing w:after="120" w:line="276" w:lineRule="auto"/>
      </w:pPr>
      <w:r>
        <w:rPr>
          <w:rFonts w:ascii="Times New Roman" w:hAnsi="Times New Roman"/>
          <w:color w:val="1E1E1E"/>
          <w:sz w:val="24"/>
        </w:rPr>
        <w:t>{error &amp;&amp; &lt;div className="text-red-500 text-sm font-bold bg-red-50 border border-red-200 rounded-xl px-4 py-3"&gt;{error}&lt;/div&gt;}</w:t>
      </w:r>
    </w:p>
    <w:p>
      <w:pPr>
        <w:spacing w:before="20" w:after="20" w:line="240" w:lineRule="auto"/>
      </w:pPr>
      <w:r>
        <w:rPr>
          <w:rFonts w:ascii="Consolas" w:hAnsi="Consolas"/>
          <w:color w:val="143232"/>
          <w:sz w:val="19"/>
        </w:rPr>
        <w:t>&lt;div className="pt-4"&gt;</w:t>
      </w:r>
    </w:p>
    <w:p>
      <w:pPr>
        <w:spacing w:before="20" w:after="20" w:line="240" w:lineRule="auto"/>
      </w:pPr>
      <w:r>
        <w:rPr>
          <w:rFonts w:ascii="Consolas" w:hAnsi="Consolas"/>
          <w:color w:val="143232"/>
          <w:sz w:val="19"/>
        </w:rPr>
        <w:t>&lt;button onClick={handleNext} className={`w-full py-4 rounded-xl font-bold text-base ${theme.btnTeal}`}&gt;Verify Identity&lt;/button&gt;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3 &amp;&amp; (</w:t>
      </w:r>
    </w:p>
    <w:p>
      <w:pPr>
        <w:spacing w:before="20" w:after="20" w:line="240" w:lineRule="auto"/>
      </w:pPr>
      <w:r>
        <w:rPr>
          <w:rFonts w:ascii="Consolas" w:hAnsi="Consolas"/>
          <w:color w:val="143232"/>
          <w:sz w:val="19"/>
        </w:rPr>
        <w:t>&lt;div className="space-y-8 animate-fade-in h-full flex flex-col justify-center"&gt;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className="text-3xl font-black text-slate-800 mb-3"&gt;Your Profile&lt;/h2&gt;</w:t>
      </w:r>
    </w:p>
    <w:p>
      <w:pPr>
        <w:spacing w:before="20" w:after="20" w:line="240" w:lineRule="auto"/>
      </w:pPr>
      <w:r>
        <w:rPr>
          <w:rFonts w:ascii="Consolas" w:hAnsi="Consolas"/>
          <w:color w:val="143232"/>
          <w:sz w:val="19"/>
        </w:rPr>
        <w:t>&lt;p className="text-slate-500 text-base"&gt;Help Keffi understand you better.&lt;/p&gt;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className="space-y-5"&gt;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mb-2"&gt;Preferred Name&lt;/label&gt;</w:t>
      </w:r>
    </w:p>
    <w:p>
      <w:pPr>
        <w:spacing w:before="20" w:after="20" w:line="240" w:lineRule="auto"/>
      </w:pPr>
      <w:r>
        <w:rPr>
          <w:rFonts w:ascii="Consolas" w:hAnsi="Consolas"/>
          <w:color w:val="143232"/>
          <w:sz w:val="19"/>
        </w:rPr>
        <w:t>&lt;input type="text" placeholder="What should we call you?" value={formData.name} onChange={e =&gt; setFormData({...formData, name: e.target.value})} className={`w-full p-4 rounded-xl bg-slate-50 border border-slate-200 outline-none text-slate-800 font-medium text-base focus:border-[#3A7070] focus:ring-4 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gap-5"&gt;</w:t>
      </w:r>
    </w:p>
    <w:p>
      <w:pPr>
        <w:spacing w:before="20" w:after="20" w:line="240" w:lineRule="auto"/>
      </w:pPr>
      <w:r>
        <w:rPr>
          <w:rFonts w:ascii="Consolas" w:hAnsi="Consolas"/>
          <w:color w:val="143232"/>
          <w:sz w:val="19"/>
        </w:rPr>
        <w:t>&lt;div className="w-1/3"&gt;</w:t>
      </w:r>
    </w:p>
    <w:p>
      <w:pPr>
        <w:spacing w:before="20" w:after="20" w:line="240" w:lineRule="auto"/>
      </w:pPr>
      <w:r>
        <w:rPr>
          <w:rFonts w:ascii="Consolas" w:hAnsi="Consolas"/>
          <w:color w:val="143232"/>
          <w:sz w:val="19"/>
        </w:rPr>
        <w:t>&lt;label className="block text-sm font-bold text-slate-700 mb-2"&gt;Age&lt;/label&gt;</w:t>
      </w:r>
    </w:p>
    <w:p>
      <w:pPr>
        <w:spacing w:before="20" w:after="20" w:line="240" w:lineRule="auto"/>
      </w:pPr>
      <w:r>
        <w:rPr>
          <w:rFonts w:ascii="Consolas" w:hAnsi="Consolas"/>
          <w:color w:val="143232"/>
          <w:sz w:val="19"/>
        </w:rPr>
        <w:t>&lt;input type="number" placeholder="Age" value={formData.age} onChange={e =&gt; setFormData({...formData, age: e.target.value})} className={`w-full p-4 rounded-xl bg-slate-50 border border-slate-200 outline-none text-slate-800 font-medium text-base focus:border-[#3A7070] focus:ring-4 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className="w-2/3"&gt;</w:t>
      </w:r>
    </w:p>
    <w:p>
      <w:pPr>
        <w:spacing w:before="20" w:after="20" w:line="240" w:lineRule="auto"/>
      </w:pPr>
      <w:r>
        <w:rPr>
          <w:rFonts w:ascii="Consolas" w:hAnsi="Consolas"/>
          <w:color w:val="143232"/>
          <w:sz w:val="19"/>
        </w:rPr>
        <w:t>&lt;label className="block text-sm font-bold text-slate-700 mb-2"&gt;Date of Birth&lt;/label&gt;</w:t>
      </w:r>
    </w:p>
    <w:p>
      <w:pPr>
        <w:spacing w:before="20" w:after="20" w:line="240" w:lineRule="auto"/>
      </w:pPr>
      <w:r>
        <w:rPr>
          <w:rFonts w:ascii="Consolas" w:hAnsi="Consolas"/>
          <w:color w:val="143232"/>
          <w:sz w:val="19"/>
        </w:rPr>
        <w:t>&lt;input type="date" value={formData.dob} onChange={e =&gt; setFormData({...formData, dob: e.target.value})} className={`w-full p-4 rounded-xl bg-slate-50 border border-slate-200 outline-none text-slate-600 font-medium text-base focus:border-[#3A7070] focus:ring-4 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gap-5"&gt;</w:t>
      </w:r>
    </w:p>
    <w:p>
      <w:pPr>
        <w:spacing w:before="20" w:after="20" w:line="240" w:lineRule="auto"/>
      </w:pPr>
      <w:r>
        <w:rPr>
          <w:rFonts w:ascii="Consolas" w:hAnsi="Consolas"/>
          <w:color w:val="143232"/>
          <w:sz w:val="19"/>
        </w:rPr>
        <w:t>&lt;div className="w-1/2"&gt;</w:t>
      </w:r>
    </w:p>
    <w:p>
      <w:pPr>
        <w:spacing w:before="20" w:after="20" w:line="240" w:lineRule="auto"/>
      </w:pPr>
      <w:r>
        <w:rPr>
          <w:rFonts w:ascii="Consolas" w:hAnsi="Consolas"/>
          <w:color w:val="143232"/>
          <w:sz w:val="19"/>
        </w:rPr>
        <w:t>&lt;label className="block text-sm font-bold text-slate-700 mb-2"&gt;Gender&lt;/label&gt;</w:t>
      </w:r>
    </w:p>
    <w:p>
      <w:pPr>
        <w:spacing w:before="20" w:after="20" w:line="240" w:lineRule="auto"/>
      </w:pPr>
      <w:r>
        <w:rPr>
          <w:rFonts w:ascii="Consolas" w:hAnsi="Consolas"/>
          <w:color w:val="143232"/>
          <w:sz w:val="19"/>
        </w:rPr>
        <w:t>&lt;select value={formData.gender} onChange={e =&gt; setFormData({...formData, gender: e.target.value})} className={`w-full p-4 rounded-xl bg-slate-50 border border-slate-200 outline-none text-slate-800 font-medium text-base focus:border-[#3A7070] focus:ring-4 focus:ring-[#3A7070]/10 transition-all appearance-none`}&gt;</w:t>
      </w:r>
    </w:p>
    <w:p>
      <w:pPr>
        <w:spacing w:before="20" w:after="20" w:line="240" w:lineRule="auto"/>
      </w:pPr>
      <w:r>
        <w:rPr>
          <w:rFonts w:ascii="Consolas" w:hAnsi="Consolas"/>
          <w:color w:val="143232"/>
          <w:sz w:val="19"/>
        </w:rPr>
        <w:t>&lt;option value="" disabled&gt;Select&lt;/option&gt;</w:t>
      </w:r>
    </w:p>
    <w:p>
      <w:pPr>
        <w:spacing w:before="20" w:after="20" w:line="240" w:lineRule="auto"/>
      </w:pPr>
      <w:r>
        <w:rPr>
          <w:rFonts w:ascii="Consolas" w:hAnsi="Consolas"/>
          <w:color w:val="143232"/>
          <w:sz w:val="19"/>
        </w:rPr>
        <w:t>&lt;option value="Male"&gt;Male&lt;/option&gt;</w:t>
      </w:r>
    </w:p>
    <w:p>
      <w:pPr>
        <w:spacing w:before="20" w:after="20" w:line="240" w:lineRule="auto"/>
      </w:pPr>
      <w:r>
        <w:rPr>
          <w:rFonts w:ascii="Consolas" w:hAnsi="Consolas"/>
          <w:color w:val="143232"/>
          <w:sz w:val="19"/>
        </w:rPr>
        <w:t>&lt;option value="Female"&gt;Female&lt;/option&gt;</w:t>
      </w:r>
    </w:p>
    <w:p>
      <w:pPr>
        <w:spacing w:before="20" w:after="20" w:line="240" w:lineRule="auto"/>
      </w:pPr>
      <w:r>
        <w:rPr>
          <w:rFonts w:ascii="Consolas" w:hAnsi="Consolas"/>
          <w:color w:val="143232"/>
          <w:sz w:val="19"/>
        </w:rPr>
        <w:t>&lt;option value="Non-binary"&gt;Non-binary&lt;/option&gt;</w:t>
      </w:r>
    </w:p>
    <w:p>
      <w:pPr>
        <w:spacing w:before="20" w:after="20" w:line="240" w:lineRule="auto"/>
      </w:pPr>
      <w:r>
        <w:rPr>
          <w:rFonts w:ascii="Consolas" w:hAnsi="Consolas"/>
          <w:color w:val="143232"/>
          <w:sz w:val="19"/>
        </w:rPr>
        <w:t>&lt;option value="Prefer not to say"&gt;Prefer not to say&lt;/option&gt;</w:t>
      </w:r>
    </w:p>
    <w:p>
      <w:pPr>
        <w:spacing w:before="20" w:after="20" w:line="240" w:lineRule="auto"/>
      </w:pPr>
      <w:r>
        <w:rPr>
          <w:rFonts w:ascii="Consolas" w:hAnsi="Consolas"/>
          <w:color w:val="143232"/>
          <w:sz w:val="19"/>
        </w:rPr>
        <w:t>&lt;/select&gt;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className="w-1/2"&gt;</w:t>
      </w:r>
    </w:p>
    <w:p>
      <w:pPr>
        <w:spacing w:before="20" w:after="20" w:line="240" w:lineRule="auto"/>
      </w:pPr>
      <w:r>
        <w:rPr>
          <w:rFonts w:ascii="Consolas" w:hAnsi="Consolas"/>
          <w:color w:val="143232"/>
          <w:sz w:val="19"/>
        </w:rPr>
        <w:t>&lt;label className="block text-sm font-bold text-slate-700 mb-2"&gt;Location&lt;/label&gt;</w:t>
      </w:r>
    </w:p>
    <w:p>
      <w:pPr>
        <w:spacing w:before="20" w:after="20" w:line="240" w:lineRule="auto"/>
      </w:pPr>
      <w:r>
        <w:rPr>
          <w:rFonts w:ascii="Consolas" w:hAnsi="Consolas"/>
          <w:color w:val="143232"/>
          <w:sz w:val="19"/>
        </w:rPr>
        <w:t>&lt;input type="text" placeholder="City / District" value={formData.place} onChange={e =&gt; setFormData({...formData, place: e.target.value})} className={`w-full p-4 rounded-xl bg-slate-50 border border-slate-200 outline-none text-slate-800 font-medium text-base focus:border-[#3A7070] focus:ring-4 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{error &amp;&amp; &lt;div className="text-red-500 text-sm font-bold bg-red-50 border border-red-200 rounded-xl px-4 py-3"&gt;{error}&lt;/div&gt;}</w:t>
      </w:r>
    </w:p>
    <w:p>
      <w:pPr>
        <w:spacing w:before="20" w:after="20" w:line="240" w:lineRule="auto"/>
      </w:pPr>
      <w:r>
        <w:rPr>
          <w:rFonts w:ascii="Consolas" w:hAnsi="Consolas"/>
          <w:color w:val="143232"/>
          <w:sz w:val="19"/>
        </w:rPr>
        <w:t>&lt;div className="pt-2 mt-auto"&gt;</w:t>
      </w:r>
    </w:p>
    <w:p>
      <w:pPr>
        <w:spacing w:before="20" w:after="20" w:line="240" w:lineRule="auto"/>
      </w:pPr>
      <w:r>
        <w:rPr>
          <w:rFonts w:ascii="Consolas" w:hAnsi="Consolas"/>
          <w:color w:val="143232"/>
          <w:sz w:val="19"/>
        </w:rPr>
        <w:t>&lt;button onClick={handleNext} className={`w-full py-4 rounded-xl font-bold text-base ${theme.btnTeal}`}&gt;Enter Keffi&lt;/button&gt;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3. ADMIN LOGIN</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AdminLogin = ({ setView }) =&gt;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className={`min-h-screen flex items-center justify-center p-6`}&gt;</w:t>
      </w:r>
    </w:p>
    <w:p>
      <w:pPr>
        <w:spacing w:before="20" w:after="20" w:line="240" w:lineRule="auto"/>
      </w:pPr>
      <w:r>
        <w:rPr>
          <w:rFonts w:ascii="Consolas" w:hAnsi="Consolas"/>
          <w:color w:val="143232"/>
          <w:sz w:val="19"/>
        </w:rPr>
        <w:t>&lt;div className={`max-w-md w-full rounded-[2rem] ${theme.outset} p-10 flex flex-col gap-8`}&gt;</w:t>
      </w:r>
    </w:p>
    <w:p>
      <w:pPr>
        <w:spacing w:before="20" w:after="20" w:line="240" w:lineRule="auto"/>
      </w:pPr>
      <w:r>
        <w:rPr>
          <w:rFonts w:ascii="Consolas" w:hAnsi="Consolas"/>
          <w:color w:val="143232"/>
          <w:sz w:val="19"/>
        </w:rPr>
        <w:t>&lt;div className="flex justify-center mb-2"&gt;</w:t>
      </w:r>
    </w:p>
    <w:p>
      <w:pPr>
        <w:spacing w:before="20" w:after="20" w:line="240" w:lineRule="auto"/>
      </w:pPr>
      <w:r>
        <w:rPr>
          <w:rFonts w:ascii="Consolas" w:hAnsi="Consolas"/>
          <w:color w:val="143232"/>
          <w:sz w:val="19"/>
        </w:rPr>
        <w:t>&lt;div className={`w-20 h-20 rounded-2xl bg-[#3A7070]/10 flex items-center justify-center text-[#3A7070]`}&gt;&lt;Shield size={40} /&gt;&lt;/div&gt;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text-slate-800 mb-3"&gt;Clinical Hub&lt;/h2&gt;</w:t>
      </w:r>
    </w:p>
    <w:p>
      <w:pPr>
        <w:spacing w:before="20" w:after="20" w:line="240" w:lineRule="auto"/>
      </w:pPr>
      <w:r>
        <w:rPr>
          <w:rFonts w:ascii="Consolas" w:hAnsi="Consolas"/>
          <w:color w:val="143232"/>
          <w:sz w:val="19"/>
        </w:rPr>
        <w:t>&lt;p className="text-slate-500 font-medium text-sm"&gt;Strictly for authorized medical personnel.&lt;/p&gt;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className="space-y-5 mt-2"&gt;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mb-2"&gt;Doctor ID / Email&lt;/label&gt;</w:t>
      </w:r>
    </w:p>
    <w:p>
      <w:pPr>
        <w:spacing w:before="20" w:after="20" w:line="240" w:lineRule="auto"/>
      </w:pPr>
      <w:r>
        <w:rPr>
          <w:rFonts w:ascii="Consolas" w:hAnsi="Consolas"/>
          <w:color w:val="143232"/>
          <w:sz w:val="19"/>
        </w:rPr>
        <w:t>&lt;input type="text" placeholder="doctor@keffi.ai" className={`w-full p-4 rounded-xl bg-slate-50 border border-slate-200 outline-none text-slate-800 font-medium text-base focus:border-[#3A7070]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mb-2"&gt;Secure Passcode&lt;/label&gt;</w:t>
      </w:r>
    </w:p>
    <w:p>
      <w:pPr>
        <w:spacing w:before="20" w:after="20" w:line="240" w:lineRule="auto"/>
      </w:pPr>
      <w:r>
        <w:rPr>
          <w:rFonts w:ascii="Consolas" w:hAnsi="Consolas"/>
          <w:color w:val="143232"/>
          <w:sz w:val="19"/>
        </w:rPr>
        <w:t>&lt;input type="password" placeholder="••••••••" className={`w-full p-4 rounded-xl bg-slate-50 border border-slate-200 outline-none text-slate-800 font-medium text-base focus:border-[#3A7070]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className="pt-4 space-y-4"&gt;</w:t>
      </w:r>
    </w:p>
    <w:p>
      <w:pPr>
        <w:spacing w:before="20" w:after="20" w:line="240" w:lineRule="auto"/>
      </w:pPr>
      <w:r>
        <w:rPr>
          <w:rFonts w:ascii="Consolas" w:hAnsi="Consolas"/>
          <w:color w:val="143232"/>
          <w:sz w:val="19"/>
        </w:rPr>
        <w:t>&lt;button onClick={() =&gt; setView('admin-dashboard')} className={`w-full py-4 rounded-xl font-bold text-base ${theme.btnTeal}`}&gt;Authenticate&lt;/button&gt;</w:t>
      </w:r>
    </w:p>
    <w:p>
      <w:pPr>
        <w:spacing w:before="20" w:after="20" w:line="240" w:lineRule="auto"/>
      </w:pPr>
      <w:r>
        <w:rPr>
          <w:rFonts w:ascii="Consolas" w:hAnsi="Consolas"/>
          <w:color w:val="143232"/>
          <w:sz w:val="19"/>
        </w:rPr>
        <w:t>&lt;button onClick={() =&gt; setView('landing')} className="w-full text-center text-slate-400 font-bold text-sm hover:text-slate-600 transition-colors"&gt;Back to Home&lt;/button&gt;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4. FUNCTIONAL PATIENT COMPONENTS</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DailyMoodCheckIn = ({ patientId, onComplete }) =&gt; {</w:t>
      </w:r>
    </w:p>
    <w:p>
      <w:pPr>
        <w:spacing w:before="20" w:after="20" w:line="240" w:lineRule="auto"/>
      </w:pPr>
      <w:r>
        <w:rPr>
          <w:rFonts w:ascii="Consolas" w:hAnsi="Consolas"/>
          <w:color w:val="143232"/>
          <w:sz w:val="19"/>
        </w:rPr>
        <w:t>const [isSubmitting, setIsSubmitting] = useState(false);</w:t>
      </w:r>
    </w:p>
    <w:p>
      <w:pPr>
        <w:spacing w:before="20" w:after="20" w:line="240" w:lineRule="auto"/>
      </w:pPr>
      <w:r>
        <w:rPr>
          <w:rFonts w:ascii="Consolas" w:hAnsi="Consolas"/>
          <w:color w:val="143232"/>
          <w:sz w:val="19"/>
        </w:rPr>
        <w:t>const moods = [</w:t>
      </w:r>
    </w:p>
    <w:p>
      <w:pPr>
        <w:spacing w:after="120" w:line="276" w:lineRule="auto"/>
      </w:pPr>
      <w:r>
        <w:rPr>
          <w:rFonts w:ascii="Times New Roman" w:hAnsi="Times New Roman"/>
          <w:color w:val="1E1E1E"/>
          <w:sz w:val="24"/>
        </w:rPr>
        <w:t>{ score: 1, label: 'Heavy', emoji: '😔', color: 'text-slate-600', hover: 'hover:bg-slate-100 hover:border-slate-300' },</w:t>
      </w:r>
    </w:p>
    <w:p>
      <w:pPr>
        <w:spacing w:after="120" w:line="276" w:lineRule="auto"/>
      </w:pPr>
      <w:r>
        <w:rPr>
          <w:rFonts w:ascii="Times New Roman" w:hAnsi="Times New Roman"/>
          <w:color w:val="1E1E1E"/>
          <w:sz w:val="24"/>
        </w:rPr>
        <w:t>{ score: 2, label: 'Anxious', emoji: '😰', color: 'text-orange-500', hover: 'hover:bg-orange-50 hover:border-orange-200' },</w:t>
      </w:r>
    </w:p>
    <w:p>
      <w:pPr>
        <w:spacing w:after="120" w:line="276" w:lineRule="auto"/>
      </w:pPr>
      <w:r>
        <w:rPr>
          <w:rFonts w:ascii="Times New Roman" w:hAnsi="Times New Roman"/>
          <w:color w:val="1E1E1E"/>
          <w:sz w:val="24"/>
        </w:rPr>
        <w:t>{ score: 3, label: 'Numb', emoji: '😐', color: 'text-slate-500', hover: 'hover:bg-slate-50 hover:border-slate-300' },</w:t>
      </w:r>
    </w:p>
    <w:p>
      <w:pPr>
        <w:spacing w:after="120" w:line="276" w:lineRule="auto"/>
      </w:pPr>
      <w:r>
        <w:rPr>
          <w:rFonts w:ascii="Times New Roman" w:hAnsi="Times New Roman"/>
          <w:color w:val="1E1E1E"/>
          <w:sz w:val="24"/>
        </w:rPr>
        <w:t>{ score: 4, label: 'Okay', emoji: '🙂', color: 'text-teal-600', hover: 'hover:bg-teal-50 hover:border-teal-200' },</w:t>
      </w:r>
    </w:p>
    <w:p>
      <w:pPr>
        <w:spacing w:after="120" w:line="276" w:lineRule="auto"/>
      </w:pPr>
      <w:r>
        <w:rPr>
          <w:rFonts w:ascii="Times New Roman" w:hAnsi="Times New Roman"/>
          <w:color w:val="1E1E1E"/>
          <w:sz w:val="24"/>
        </w:rPr>
        <w:t>{ score: 5, label: 'Calm', emoji: '🌿', color: 'text-green-600', hover: 'hover:bg-green-50 hover:border-green-200'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handleMoodSelect = async (mood) =&gt; {</w:t>
      </w:r>
    </w:p>
    <w:p>
      <w:pPr>
        <w:spacing w:after="120" w:line="276" w:lineRule="auto"/>
      </w:pPr>
      <w:r>
        <w:rPr>
          <w:rFonts w:ascii="Times New Roman" w:hAnsi="Times New Roman"/>
          <w:color w:val="1E1E1E"/>
          <w:sz w:val="24"/>
        </w:rPr>
        <w:t>setIsSubmitting(true);</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response = await fetch('http://localhost:8000/api/patient/check-in', {</w:t>
      </w:r>
    </w:p>
    <w:p>
      <w:pPr>
        <w:spacing w:after="120" w:line="276" w:lineRule="auto"/>
      </w:pPr>
      <w:r>
        <w:rPr>
          <w:rFonts w:ascii="Times New Roman" w:hAnsi="Times New Roman"/>
          <w:color w:val="1E1E1E"/>
          <w:sz w:val="24"/>
        </w:rPr>
        <w:t>method: 'POST',</w:t>
      </w:r>
    </w:p>
    <w:p>
      <w:pPr>
        <w:spacing w:after="120" w:line="276" w:lineRule="auto"/>
      </w:pPr>
      <w:r>
        <w:rPr>
          <w:rFonts w:ascii="Times New Roman" w:hAnsi="Times New Roman"/>
          <w:color w:val="1E1E1E"/>
          <w:sz w:val="24"/>
        </w:rPr>
        <w:t>headers: { 'Content-Type': 'application/json' },</w:t>
      </w:r>
    </w:p>
    <w:p>
      <w:pPr>
        <w:spacing w:after="120" w:line="276" w:lineRule="auto"/>
      </w:pPr>
      <w:r>
        <w:rPr>
          <w:rFonts w:ascii="Times New Roman" w:hAnsi="Times New Roman"/>
          <w:color w:val="1E1E1E"/>
          <w:sz w:val="24"/>
        </w:rPr>
        <w:t>body: JSON.stringify({</w:t>
      </w:r>
    </w:p>
    <w:p>
      <w:pPr>
        <w:spacing w:after="120" w:line="276" w:lineRule="auto"/>
      </w:pPr>
      <w:r>
        <w:rPr>
          <w:rFonts w:ascii="Times New Roman" w:hAnsi="Times New Roman"/>
          <w:color w:val="1E1E1E"/>
          <w:sz w:val="24"/>
        </w:rPr>
        <w:t>patient_id: patientId || "P-102",</w:t>
      </w:r>
    </w:p>
    <w:p>
      <w:pPr>
        <w:spacing w:after="120" w:line="276" w:lineRule="auto"/>
      </w:pPr>
      <w:r>
        <w:rPr>
          <w:rFonts w:ascii="Times New Roman" w:hAnsi="Times New Roman"/>
          <w:color w:val="1E1E1E"/>
          <w:sz w:val="24"/>
        </w:rPr>
        <w:t>emoji_score: mood.score,</w:t>
      </w:r>
    </w:p>
    <w:p>
      <w:pPr>
        <w:spacing w:after="120" w:line="276" w:lineRule="auto"/>
      </w:pPr>
      <w:r>
        <w:rPr>
          <w:rFonts w:ascii="Times New Roman" w:hAnsi="Times New Roman"/>
          <w:color w:val="1E1E1E"/>
          <w:sz w:val="24"/>
        </w:rPr>
        <w:t>sentiment_label: mood.label</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await response.json();</w:t>
      </w:r>
    </w:p>
    <w:p>
      <w:pPr>
        <w:spacing w:after="120" w:line="276" w:lineRule="auto"/>
      </w:pPr>
      <w:r>
        <w:rPr>
          <w:rFonts w:ascii="Times New Roman" w:hAnsi="Times New Roman"/>
          <w:color w:val="1E1E1E"/>
          <w:sz w:val="24"/>
        </w:rPr>
        <w:t>onComplete(mood);</w:t>
      </w:r>
    </w:p>
    <w:p>
      <w:pPr>
        <w:spacing w:after="120" w:line="276" w:lineRule="auto"/>
      </w:pPr>
      <w:r>
        <w:rPr>
          <w:rFonts w:ascii="Times New Roman" w:hAnsi="Times New Roman"/>
          <w:color w:val="1E1E1E"/>
          <w:sz w:val="24"/>
        </w:rPr>
        <w:t>} catch (error) {</w:t>
      </w:r>
    </w:p>
    <w:p>
      <w:pPr>
        <w:spacing w:after="120" w:line="276" w:lineRule="auto"/>
      </w:pPr>
      <w:r>
        <w:rPr>
          <w:rFonts w:ascii="Times New Roman" w:hAnsi="Times New Roman"/>
          <w:color w:val="1E1E1E"/>
          <w:sz w:val="24"/>
        </w:rPr>
        <w:t>console.error("Failed to log mood", error);</w:t>
      </w:r>
    </w:p>
    <w:p>
      <w:pPr>
        <w:spacing w:after="120" w:line="276" w:lineRule="auto"/>
      </w:pPr>
      <w:r>
        <w:rPr>
          <w:rFonts w:ascii="Times New Roman" w:hAnsi="Times New Roman"/>
          <w:color w:val="1E1E1E"/>
          <w:sz w:val="24"/>
        </w:rPr>
        <w:t>onComplete(mood);</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className="flex flex-col items-center justify-center h-full w-full animate-fade-in px-6 max-w-4xl mx-auto"&gt;</w:t>
      </w:r>
    </w:p>
    <w:p>
      <w:pPr>
        <w:spacing w:before="20" w:after="20" w:line="240" w:lineRule="auto"/>
      </w:pPr>
      <w:r>
        <w:rPr>
          <w:rFonts w:ascii="Consolas" w:hAnsi="Consolas"/>
          <w:color w:val="143232"/>
          <w:sz w:val="19"/>
        </w:rPr>
        <w:t>&lt;h2 className="text-3xl font-black text-slate-800 mb-4 text-center"&gt;</w:t>
      </w:r>
    </w:p>
    <w:p>
      <w:pPr>
        <w:spacing w:after="120" w:line="276" w:lineRule="auto"/>
      </w:pPr>
      <w:r>
        <w:rPr>
          <w:rFonts w:ascii="Times New Roman" w:hAnsi="Times New Roman"/>
          <w:color w:val="1E1E1E"/>
          <w:sz w:val="24"/>
        </w:rPr>
        <w:t>Welcome to your Sanctuary.</w:t>
      </w:r>
    </w:p>
    <w:p>
      <w:pPr>
        <w:spacing w:before="20" w:after="20" w:line="240" w:lineRule="auto"/>
      </w:pPr>
      <w:r>
        <w:rPr>
          <w:rFonts w:ascii="Consolas" w:hAnsi="Consolas"/>
          <w:color w:val="143232"/>
          <w:sz w:val="19"/>
        </w:rPr>
        <w:t>&lt;/h2&gt;</w:t>
      </w:r>
    </w:p>
    <w:p>
      <w:pPr>
        <w:spacing w:before="20" w:after="20" w:line="240" w:lineRule="auto"/>
      </w:pPr>
      <w:r>
        <w:rPr>
          <w:rFonts w:ascii="Consolas" w:hAnsi="Consolas"/>
          <w:color w:val="143232"/>
          <w:sz w:val="19"/>
        </w:rPr>
        <w:t>&lt;p className="text-lg text-slate-500 mb-12 text-center"&gt;</w:t>
      </w:r>
    </w:p>
    <w:p>
      <w:pPr>
        <w:spacing w:after="120" w:line="276" w:lineRule="auto"/>
      </w:pPr>
      <w:r>
        <w:rPr>
          <w:rFonts w:ascii="Times New Roman" w:hAnsi="Times New Roman"/>
          <w:color w:val="1E1E1E"/>
          <w:sz w:val="24"/>
        </w:rPr>
        <w:t>Before we begin, how is your mind feeling today?</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className="grid grid-cols-2 md:grid-cols-5 gap-4 md:gap-6 w-full"&gt;</w:t>
      </w:r>
    </w:p>
    <w:p>
      <w:pPr>
        <w:spacing w:after="120" w:line="276" w:lineRule="auto"/>
      </w:pPr>
      <w:r>
        <w:rPr>
          <w:rFonts w:ascii="Times New Roman" w:hAnsi="Times New Roman"/>
          <w:color w:val="1E1E1E"/>
          <w:sz w:val="24"/>
        </w:rPr>
        <w:t>{moods.map((m) =&gt; (</w:t>
      </w:r>
    </w:p>
    <w:p>
      <w:pPr>
        <w:spacing w:before="20" w:after="20" w:line="240" w:lineRule="auto"/>
      </w:pPr>
      <w:r>
        <w:rPr>
          <w:rFonts w:ascii="Consolas" w:hAnsi="Consolas"/>
          <w:color w:val="143232"/>
          <w:sz w:val="19"/>
        </w:rPr>
        <w:t>&lt;button</w:t>
      </w:r>
    </w:p>
    <w:p>
      <w:pPr>
        <w:spacing w:after="120" w:line="276" w:lineRule="auto"/>
      </w:pPr>
      <w:r>
        <w:rPr>
          <w:rFonts w:ascii="Times New Roman" w:hAnsi="Times New Roman"/>
          <w:color w:val="1E1E1E"/>
          <w:sz w:val="24"/>
        </w:rPr>
        <w:t>key={m.score}</w:t>
      </w:r>
    </w:p>
    <w:p>
      <w:pPr>
        <w:spacing w:after="120" w:line="276" w:lineRule="auto"/>
      </w:pPr>
      <w:r>
        <w:rPr>
          <w:rFonts w:ascii="Times New Roman" w:hAnsi="Times New Roman"/>
          <w:color w:val="1E1E1E"/>
          <w:sz w:val="24"/>
        </w:rPr>
        <w:t>disabled={isSubmitting}</w:t>
      </w:r>
    </w:p>
    <w:p>
      <w:pPr>
        <w:spacing w:after="120" w:line="276" w:lineRule="auto"/>
      </w:pPr>
      <w:r>
        <w:rPr>
          <w:rFonts w:ascii="Times New Roman" w:hAnsi="Times New Roman"/>
          <w:color w:val="1E1E1E"/>
          <w:sz w:val="24"/>
        </w:rPr>
        <w:t>onClick={() =&gt; handleMoodSelect(m)}</w:t>
      </w:r>
    </w:p>
    <w:p>
      <w:pPr>
        <w:spacing w:after="120" w:line="276" w:lineRule="auto"/>
      </w:pPr>
      <w:r>
        <w:rPr>
          <w:rFonts w:ascii="Times New Roman" w:hAnsi="Times New Roman"/>
          <w:color w:val="1E1E1E"/>
          <w:sz w:val="24"/>
        </w:rPr>
        <w:t>className={`p-6 md:p-8 rounded-[2rem] bg-white border-2 border-slate-100 shadow-sm flex flex-col items-center gap-4 transition-all duration-300 hover:-translate-y-1 ${m.hover}`}</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&lt;span className="text-5xl"&gt;{m.emoji}&lt;/span&gt;</w:t>
      </w:r>
    </w:p>
    <w:p>
      <w:pPr>
        <w:spacing w:before="20" w:after="20" w:line="240" w:lineRule="auto"/>
      </w:pPr>
      <w:r>
        <w:rPr>
          <w:rFonts w:ascii="Consolas" w:hAnsi="Consolas"/>
          <w:color w:val="143232"/>
          <w:sz w:val="19"/>
        </w:rPr>
        <w:t>&lt;span className={`font-bold text-base ${m.color}`}&gt;{m.label}&lt;/span&gt;</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{isSubmitting &amp;&amp; &lt;p className="mt-12 text-sm font-bold text-slate-400 animate-pulse"&gt;Syncing with Keffi...&lt;/p&gt;}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HELPER: No longer stripping options so numbered lists stay in text</w:t>
      </w:r>
    </w:p>
    <w:p>
      <w:pPr>
        <w:spacing w:before="20" w:after="20" w:line="240" w:lineRule="auto"/>
      </w:pPr>
      <w:r>
        <w:rPr>
          <w:rFonts w:ascii="Consolas" w:hAnsi="Consolas"/>
          <w:color w:val="143232"/>
          <w:sz w:val="19"/>
        </w:rPr>
        <w:t>const parseMessageText = (text) =&gt; {</w:t>
      </w:r>
    </w:p>
    <w:p>
      <w:pPr>
        <w:spacing w:before="20" w:after="20" w:line="240" w:lineRule="auto"/>
      </w:pPr>
      <w:r>
        <w:rPr>
          <w:rFonts w:ascii="Consolas" w:hAnsi="Consolas"/>
          <w:color w:val="143232"/>
          <w:sz w:val="19"/>
        </w:rPr>
        <w:t>return { mainText: text || '', options: []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4.1 Enhanced Chat Page</w:t>
      </w:r>
    </w:p>
    <w:p>
      <w:pPr>
        <w:spacing w:before="20" w:after="20" w:line="240" w:lineRule="auto"/>
      </w:pPr>
      <w:r>
        <w:rPr>
          <w:rFonts w:ascii="Consolas" w:hAnsi="Consolas"/>
          <w:color w:val="143232"/>
          <w:sz w:val="19"/>
        </w:rPr>
        <w:t>const ChatArea = ({ setGlobalPoints, globalPoints, userData }) =&gt; {</w:t>
      </w:r>
    </w:p>
    <w:p>
      <w:pPr>
        <w:spacing w:before="20" w:after="20" w:line="240" w:lineRule="auto"/>
      </w:pPr>
      <w:r>
        <w:rPr>
          <w:rFonts w:ascii="Consolas" w:hAnsi="Consolas"/>
          <w:color w:val="143232"/>
          <w:sz w:val="19"/>
        </w:rPr>
        <w:t>const [moodSet, setMoodSet] = useState(false);</w:t>
      </w:r>
    </w:p>
    <w:p>
      <w:pPr>
        <w:spacing w:before="20" w:after="20" w:line="240" w:lineRule="auto"/>
      </w:pPr>
      <w:r>
        <w:rPr>
          <w:rFonts w:ascii="Consolas" w:hAnsi="Consolas"/>
          <w:color w:val="143232"/>
          <w:sz w:val="19"/>
        </w:rPr>
        <w:t>const [messages, setMessages] = useState([]);</w:t>
      </w:r>
    </w:p>
    <w:p>
      <w:pPr>
        <w:spacing w:before="20" w:after="20" w:line="240" w:lineRule="auto"/>
      </w:pPr>
      <w:r>
        <w:rPr>
          <w:rFonts w:ascii="Consolas" w:hAnsi="Consolas"/>
          <w:color w:val="143232"/>
          <w:sz w:val="19"/>
        </w:rPr>
        <w:t>const [input, setInput] = useState('');</w:t>
      </w:r>
    </w:p>
    <w:p>
      <w:pPr>
        <w:spacing w:before="20" w:after="20" w:line="240" w:lineRule="auto"/>
      </w:pPr>
      <w:r>
        <w:rPr>
          <w:rFonts w:ascii="Consolas" w:hAnsi="Consolas"/>
          <w:color w:val="143232"/>
          <w:sz w:val="19"/>
        </w:rPr>
        <w:t>const [isRecording, setIsRecording] = useState(false);</w:t>
      </w:r>
    </w:p>
    <w:p>
      <w:pPr>
        <w:spacing w:before="20" w:after="20" w:line="240" w:lineRule="auto"/>
      </w:pPr>
      <w:r>
        <w:rPr>
          <w:rFonts w:ascii="Consolas" w:hAnsi="Consolas"/>
          <w:color w:val="143232"/>
          <w:sz w:val="19"/>
        </w:rPr>
        <w:t>const [showSOS, setShowSOS] = useState(false);</w:t>
      </w:r>
    </w:p>
    <w:p>
      <w:pPr>
        <w:spacing w:before="20" w:after="20" w:line="240" w:lineRule="auto"/>
      </w:pPr>
      <w:r>
        <w:rPr>
          <w:rFonts w:ascii="Consolas" w:hAnsi="Consolas"/>
          <w:color w:val="143232"/>
          <w:sz w:val="19"/>
        </w:rPr>
        <w:t>const [isTyping, setIsTyping] = useState(false);</w:t>
      </w:r>
    </w:p>
    <w:p>
      <w:pPr>
        <w:spacing w:before="20" w:after="20" w:line="240" w:lineRule="auto"/>
      </w:pPr>
      <w:r>
        <w:rPr>
          <w:rFonts w:ascii="Consolas" w:hAnsi="Consolas"/>
          <w:color w:val="143232"/>
          <w:sz w:val="19"/>
        </w:rPr>
        <w:t>const [showAppointmentPopup, setShowAppointmentPopup] = useState(false);</w:t>
      </w:r>
    </w:p>
    <w:p>
      <w:pPr>
        <w:spacing w:before="20" w:after="20" w:line="240" w:lineRule="auto"/>
      </w:pPr>
      <w:r>
        <w:rPr>
          <w:rFonts w:ascii="Consolas" w:hAnsi="Consolas"/>
          <w:color w:val="143232"/>
          <w:sz w:val="19"/>
        </w:rPr>
        <w:t>const [appointmentPrompted, setAppointmentPrompted] = useState(false);</w:t>
      </w:r>
    </w:p>
    <w:p>
      <w:pPr>
        <w:spacing w:before="20" w:after="20" w:line="240" w:lineRule="auto"/>
      </w:pPr>
      <w:r>
        <w:rPr>
          <w:rFonts w:ascii="Consolas" w:hAnsi="Consolas"/>
          <w:color w:val="143232"/>
          <w:sz w:val="19"/>
        </w:rPr>
        <w:t>const chatEndRef = useRef(null);</w:t>
      </w:r>
    </w:p>
    <w:p>
      <w:pPr>
        <w:spacing w:before="20" w:after="20" w:line="240" w:lineRule="auto"/>
      </w:pPr>
      <w:r>
        <w:rPr>
          <w:rFonts w:ascii="Consolas" w:hAnsi="Consolas"/>
          <w:color w:val="143232"/>
          <w:sz w:val="19"/>
        </w:rPr>
        <w:t>const recognitionRef = useRef(null);</w:t>
      </w:r>
    </w:p>
    <w:p>
      <w:pPr>
        <w:spacing w:before="20" w:after="20" w:line="240" w:lineRule="auto"/>
      </w:pPr>
      <w:r>
        <w:rPr>
          <w:rFonts w:ascii="Consolas" w:hAnsi="Consolas"/>
          <w:color w:val="143232"/>
          <w:sz w:val="19"/>
        </w:rPr>
        <w:t>const scrollToBottom = () =&gt; {</w:t>
      </w:r>
    </w:p>
    <w:p>
      <w:pPr>
        <w:spacing w:after="120" w:line="276" w:lineRule="auto"/>
      </w:pPr>
      <w:r>
        <w:rPr>
          <w:rFonts w:ascii="Times New Roman" w:hAnsi="Times New Roman"/>
          <w:color w:val="1E1E1E"/>
          <w:sz w:val="24"/>
        </w:rPr>
        <w:t>chatEndRef.current?.scrollIntoView({ behavior: "smooth"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useEffect(() =&gt; {</w:t>
      </w:r>
    </w:p>
    <w:p>
      <w:pPr>
        <w:spacing w:after="120" w:line="276" w:lineRule="auto"/>
      </w:pPr>
      <w:r>
        <w:rPr>
          <w:rFonts w:ascii="Times New Roman" w:hAnsi="Times New Roman"/>
          <w:color w:val="1E1E1E"/>
          <w:sz w:val="24"/>
        </w:rPr>
        <w:t>scrollToBottom();</w:t>
      </w:r>
    </w:p>
    <w:p>
      <w:pPr>
        <w:spacing w:after="120" w:line="276" w:lineRule="auto"/>
      </w:pPr>
      <w:r>
        <w:rPr>
          <w:rFonts w:ascii="Times New Roman" w:hAnsi="Times New Roman"/>
          <w:color w:val="1E1E1E"/>
          <w:sz w:val="24"/>
        </w:rPr>
        <w:t>}, [messages]);</w:t>
      </w:r>
    </w:p>
    <w:p>
      <w:pPr>
        <w:spacing w:after="120" w:line="276" w:lineRule="auto"/>
      </w:pPr>
      <w:r>
        <w:rPr>
          <w:rFonts w:ascii="Times New Roman" w:hAnsi="Times New Roman"/>
          <w:color w:val="1E1E1E"/>
          <w:sz w:val="24"/>
        </w:rPr>
        <w:t>useEffect(() =&gt; {</w:t>
      </w:r>
    </w:p>
    <w:p>
      <w:pPr>
        <w:spacing w:after="120" w:line="276" w:lineRule="auto"/>
      </w:pPr>
      <w:r>
        <w:rPr>
          <w:rFonts w:ascii="Times New Roman" w:hAnsi="Times New Roman"/>
          <w:color w:val="1E1E1E"/>
          <w:sz w:val="24"/>
        </w:rPr>
        <w:t>if ('webkitSpeechRecognition' in window || 'SpeechRecognition' in window) {</w:t>
      </w:r>
    </w:p>
    <w:p>
      <w:pPr>
        <w:spacing w:before="20" w:after="20" w:line="240" w:lineRule="auto"/>
      </w:pPr>
      <w:r>
        <w:rPr>
          <w:rFonts w:ascii="Consolas" w:hAnsi="Consolas"/>
          <w:color w:val="143232"/>
          <w:sz w:val="19"/>
        </w:rPr>
        <w:t>const SpeechRecognition = window.SpeechRecognition || window.webkitSpeechRecognition;</w:t>
      </w:r>
    </w:p>
    <w:p>
      <w:pPr>
        <w:spacing w:after="120" w:line="276" w:lineRule="auto"/>
      </w:pPr>
      <w:r>
        <w:rPr>
          <w:rFonts w:ascii="Times New Roman" w:hAnsi="Times New Roman"/>
          <w:color w:val="1E1E1E"/>
          <w:sz w:val="24"/>
        </w:rPr>
        <w:t>recognitionRef.current = new SpeechRecognition();</w:t>
      </w:r>
    </w:p>
    <w:p>
      <w:pPr>
        <w:spacing w:after="120" w:line="276" w:lineRule="auto"/>
      </w:pPr>
      <w:r>
        <w:rPr>
          <w:rFonts w:ascii="Times New Roman" w:hAnsi="Times New Roman"/>
          <w:color w:val="1E1E1E"/>
          <w:sz w:val="24"/>
        </w:rPr>
        <w:t>recognitionRef.current.continuous = false;</w:t>
      </w:r>
    </w:p>
    <w:p>
      <w:pPr>
        <w:spacing w:after="120" w:line="276" w:lineRule="auto"/>
      </w:pPr>
      <w:r>
        <w:rPr>
          <w:rFonts w:ascii="Times New Roman" w:hAnsi="Times New Roman"/>
          <w:color w:val="1E1E1E"/>
          <w:sz w:val="24"/>
        </w:rPr>
        <w:t>recognitionRef.current.interimResults = false;</w:t>
      </w:r>
    </w:p>
    <w:p>
      <w:pPr>
        <w:spacing w:after="120" w:line="276" w:lineRule="auto"/>
      </w:pPr>
      <w:r>
        <w:rPr>
          <w:rFonts w:ascii="Times New Roman" w:hAnsi="Times New Roman"/>
          <w:color w:val="1E1E1E"/>
          <w:sz w:val="24"/>
        </w:rPr>
        <w:t>recognitionRef.current.lang = 'en-US';</w:t>
      </w:r>
    </w:p>
    <w:p>
      <w:pPr>
        <w:spacing w:after="120" w:line="276" w:lineRule="auto"/>
      </w:pPr>
      <w:r>
        <w:rPr>
          <w:rFonts w:ascii="Times New Roman" w:hAnsi="Times New Roman"/>
          <w:color w:val="1E1E1E"/>
          <w:sz w:val="24"/>
        </w:rPr>
        <w:t>recognitionRef.current.onresult = (event) =&gt; {</w:t>
      </w:r>
    </w:p>
    <w:p>
      <w:pPr>
        <w:spacing w:before="20" w:after="20" w:line="240" w:lineRule="auto"/>
      </w:pPr>
      <w:r>
        <w:rPr>
          <w:rFonts w:ascii="Consolas" w:hAnsi="Consolas"/>
          <w:color w:val="143232"/>
          <w:sz w:val="19"/>
        </w:rPr>
        <w:t>const transcript = event.results[0][0].transcript;</w:t>
      </w:r>
    </w:p>
    <w:p>
      <w:pPr>
        <w:spacing w:after="120" w:line="276" w:lineRule="auto"/>
      </w:pPr>
      <w:r>
        <w:rPr>
          <w:rFonts w:ascii="Times New Roman" w:hAnsi="Times New Roman"/>
          <w:color w:val="1E1E1E"/>
          <w:sz w:val="24"/>
        </w:rPr>
        <w:t>setInput(prev =&gt; prev + (prev ? " " : "") + transcript);</w:t>
      </w:r>
    </w:p>
    <w:p>
      <w:pPr>
        <w:spacing w:after="120" w:line="276" w:lineRule="auto"/>
      </w:pPr>
      <w:r>
        <w:rPr>
          <w:rFonts w:ascii="Times New Roman" w:hAnsi="Times New Roman"/>
          <w:color w:val="1E1E1E"/>
          <w:sz w:val="24"/>
        </w:rPr>
        <w:t>setIsRecording(false);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recognitionRef.current.onerror = () =&gt; setIsRecording(false);</w:t>
      </w:r>
    </w:p>
    <w:p>
      <w:pPr>
        <w:spacing w:after="120" w:line="276" w:lineRule="auto"/>
      </w:pPr>
      <w:r>
        <w:rPr>
          <w:rFonts w:ascii="Times New Roman" w:hAnsi="Times New Roman"/>
          <w:color w:val="1E1E1E"/>
          <w:sz w:val="24"/>
        </w:rPr>
        <w:t>recognitionRef.current.onend = () =&gt; setIsRecording(false);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toggleRecording = () =&gt; {</w:t>
      </w:r>
    </w:p>
    <w:p>
      <w:pPr>
        <w:spacing w:after="120" w:line="276" w:lineRule="auto"/>
      </w:pPr>
      <w:r>
        <w:rPr>
          <w:rFonts w:ascii="Times New Roman" w:hAnsi="Times New Roman"/>
          <w:color w:val="1E1E1E"/>
          <w:sz w:val="24"/>
        </w:rPr>
        <w:t>if (isRecording) {</w:t>
      </w:r>
    </w:p>
    <w:p>
      <w:pPr>
        <w:spacing w:after="120" w:line="276" w:lineRule="auto"/>
      </w:pPr>
      <w:r>
        <w:rPr>
          <w:rFonts w:ascii="Times New Roman" w:hAnsi="Times New Roman"/>
          <w:color w:val="1E1E1E"/>
          <w:sz w:val="24"/>
        </w:rPr>
        <w:t>recognitionRef.current?.stop();</w:t>
      </w:r>
    </w:p>
    <w:p>
      <w:pPr>
        <w:spacing w:after="120" w:line="276" w:lineRule="auto"/>
      </w:pPr>
      <w:r>
        <w:rPr>
          <w:rFonts w:ascii="Times New Roman" w:hAnsi="Times New Roman"/>
          <w:color w:val="1E1E1E"/>
          <w:sz w:val="24"/>
        </w:rPr>
        <w:t>setIsRecording(false);</w:t>
      </w:r>
    </w:p>
    <w:p>
      <w:pPr>
        <w:spacing w:after="120" w:line="276" w:lineRule="auto"/>
      </w:pPr>
      <w:r>
        <w:rPr>
          <w:rFonts w:ascii="Times New Roman" w:hAnsi="Times New Roman"/>
          <w:color w:val="1E1E1E"/>
          <w:sz w:val="24"/>
        </w:rPr>
        <w:t>} else {</w:t>
      </w:r>
    </w:p>
    <w:p>
      <w:pPr>
        <w:spacing w:after="120" w:line="276" w:lineRule="auto"/>
      </w:pPr>
      <w:r>
        <w:rPr>
          <w:rFonts w:ascii="Times New Roman" w:hAnsi="Times New Roman"/>
          <w:color w:val="1E1E1E"/>
          <w:sz w:val="24"/>
        </w:rPr>
        <w:t>if(recognitionRef.current) {</w:t>
      </w:r>
    </w:p>
    <w:p>
      <w:pPr>
        <w:spacing w:after="120" w:line="276" w:lineRule="auto"/>
      </w:pPr>
      <w:r>
        <w:rPr>
          <w:rFonts w:ascii="Times New Roman" w:hAnsi="Times New Roman"/>
          <w:color w:val="1E1E1E"/>
          <w:sz w:val="24"/>
        </w:rPr>
        <w:t>recognitionRef.current.start();</w:t>
      </w:r>
    </w:p>
    <w:p>
      <w:pPr>
        <w:spacing w:after="120" w:line="276" w:lineRule="auto"/>
      </w:pPr>
      <w:r>
        <w:rPr>
          <w:rFonts w:ascii="Times New Roman" w:hAnsi="Times New Roman"/>
          <w:color w:val="1E1E1E"/>
          <w:sz w:val="24"/>
        </w:rPr>
        <w:t>setIsRecording(true);</w:t>
      </w:r>
    </w:p>
    <w:p>
      <w:pPr>
        <w:spacing w:after="120" w:line="276" w:lineRule="auto"/>
      </w:pPr>
      <w:r>
        <w:rPr>
          <w:rFonts w:ascii="Times New Roman" w:hAnsi="Times New Roman"/>
          <w:color w:val="1E1E1E"/>
          <w:sz w:val="24"/>
        </w:rPr>
        <w:t>} else {</w:t>
      </w:r>
    </w:p>
    <w:p>
      <w:pPr>
        <w:spacing w:after="120" w:line="276" w:lineRule="auto"/>
      </w:pPr>
      <w:r>
        <w:rPr>
          <w:rFonts w:ascii="Times New Roman" w:hAnsi="Times New Roman"/>
          <w:color w:val="1E1E1E"/>
          <w:sz w:val="24"/>
        </w:rPr>
        <w:t>alert("Voice recognition is not supported in this browser.");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handleMoodSelect = (mood) =&gt; {</w:t>
      </w:r>
    </w:p>
    <w:p>
      <w:pPr>
        <w:spacing w:after="120" w:line="276" w:lineRule="auto"/>
      </w:pPr>
      <w:r>
        <w:rPr>
          <w:rFonts w:ascii="Times New Roman" w:hAnsi="Times New Roman"/>
          <w:color w:val="1E1E1E"/>
          <w:sz w:val="24"/>
        </w:rPr>
        <w:t>setMoodSet(true);</w:t>
      </w:r>
    </w:p>
    <w:p>
      <w:pPr>
        <w:spacing w:after="120" w:line="276" w:lineRule="auto"/>
      </w:pPr>
      <w:r>
        <w:rPr>
          <w:rFonts w:ascii="Times New Roman" w:hAnsi="Times New Roman"/>
          <w:color w:val="1E1E1E"/>
          <w:sz w:val="24"/>
        </w:rPr>
        <w:t>setMessages([</w:t>
      </w:r>
    </w:p>
    <w:p>
      <w:pPr>
        <w:spacing w:after="120" w:line="276" w:lineRule="auto"/>
      </w:pPr>
      <w:r>
        <w:rPr>
          <w:rFonts w:ascii="Times New Roman" w:hAnsi="Times New Roman"/>
          <w:color w:val="1E1E1E"/>
          <w:sz w:val="24"/>
        </w:rPr>
        <w:t>{ id: 1, sender: 'keffi', time: new Date().toLocaleTimeString([], {hour: '2-digit', minute:'2-digit'}), text: `Hi ${userData?.name || 'there'}. I see you're feeling a bit ${mood.label.toLowerCase()} today. I'm here for you. Do you want to talk about it?`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handleSend = async (textOverride) =&gt; {</w:t>
      </w:r>
    </w:p>
    <w:p>
      <w:pPr>
        <w:spacing w:before="20" w:after="20" w:line="240" w:lineRule="auto"/>
      </w:pPr>
      <w:r>
        <w:rPr>
          <w:rFonts w:ascii="Consolas" w:hAnsi="Consolas"/>
          <w:color w:val="143232"/>
          <w:sz w:val="19"/>
        </w:rPr>
        <w:t>const textToSend = textOverride || input;</w:t>
      </w:r>
    </w:p>
    <w:p>
      <w:pPr>
        <w:spacing w:after="120" w:line="276" w:lineRule="auto"/>
      </w:pPr>
      <w:r>
        <w:rPr>
          <w:rFonts w:ascii="Times New Roman" w:hAnsi="Times New Roman"/>
          <w:color w:val="1E1E1E"/>
          <w:sz w:val="24"/>
        </w:rPr>
        <w:t>if (!textToSend.trim()) return;</w:t>
      </w:r>
    </w:p>
    <w:p>
      <w:pPr>
        <w:spacing w:before="20" w:after="20" w:line="240" w:lineRule="auto"/>
      </w:pPr>
      <w:r>
        <w:rPr>
          <w:rFonts w:ascii="Consolas" w:hAnsi="Consolas"/>
          <w:color w:val="143232"/>
          <w:sz w:val="19"/>
        </w:rPr>
        <w:t>const newMsg = { id: Date.now(), sender: 'user', time: new Date().toLocaleTimeString([], {hour: '2-digit', minute:'2-digit'}), text: textToSend };</w:t>
      </w:r>
    </w:p>
    <w:p>
      <w:pPr>
        <w:spacing w:after="120" w:line="276" w:lineRule="auto"/>
      </w:pPr>
      <w:r>
        <w:rPr>
          <w:rFonts w:ascii="Times New Roman" w:hAnsi="Times New Roman"/>
          <w:color w:val="1E1E1E"/>
          <w:sz w:val="24"/>
        </w:rPr>
        <w:t>setMessages(prev =&gt; [...prev, newMsg]);</w:t>
      </w:r>
    </w:p>
    <w:p>
      <w:pPr>
        <w:spacing w:after="120" w:line="276" w:lineRule="auto"/>
      </w:pPr>
      <w:r>
        <w:rPr>
          <w:rFonts w:ascii="Times New Roman" w:hAnsi="Times New Roman"/>
          <w:color w:val="1E1E1E"/>
          <w:sz w:val="24"/>
        </w:rPr>
        <w:t>setInput('');</w:t>
      </w:r>
    </w:p>
    <w:p>
      <w:pPr>
        <w:spacing w:after="120" w:line="276" w:lineRule="auto"/>
      </w:pPr>
      <w:r>
        <w:rPr>
          <w:rFonts w:ascii="Times New Roman" w:hAnsi="Times New Roman"/>
          <w:color w:val="1E1E1E"/>
          <w:sz w:val="24"/>
        </w:rPr>
        <w:t>setGlobalPoints(p =&gt; p + 10);</w:t>
      </w:r>
    </w:p>
    <w:p>
      <w:pPr>
        <w:spacing w:after="120" w:line="276" w:lineRule="auto"/>
      </w:pPr>
      <w:r>
        <w:rPr>
          <w:rFonts w:ascii="Times New Roman" w:hAnsi="Times New Roman"/>
          <w:color w:val="1E1E1E"/>
          <w:sz w:val="24"/>
        </w:rPr>
        <w:t>setIsTyping(true);</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response = await axios.post('http://localhost:8000/api/chat', {</w:t>
      </w:r>
    </w:p>
    <w:p>
      <w:pPr>
        <w:spacing w:after="120" w:line="276" w:lineRule="auto"/>
      </w:pPr>
      <w:r>
        <w:rPr>
          <w:rFonts w:ascii="Times New Roman" w:hAnsi="Times New Roman"/>
          <w:color w:val="1E1E1E"/>
          <w:sz w:val="24"/>
        </w:rPr>
        <w:t>message: textToSend,</w:t>
      </w:r>
    </w:p>
    <w:p>
      <w:pPr>
        <w:spacing w:after="120" w:line="276" w:lineRule="auto"/>
      </w:pPr>
      <w:r>
        <w:rPr>
          <w:rFonts w:ascii="Times New Roman" w:hAnsi="Times New Roman"/>
          <w:color w:val="1E1E1E"/>
          <w:sz w:val="24"/>
        </w:rPr>
        <w:t>patient_id: userData?.patient_id || "P-102"</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botResponse = response.data.reply || "I'm here for you.";</w:t>
      </w:r>
    </w:p>
    <w:p>
      <w:pPr>
        <w:spacing w:after="120" w:line="276" w:lineRule="auto"/>
      </w:pPr>
      <w:r>
        <w:rPr>
          <w:rFonts w:ascii="Times New Roman" w:hAnsi="Times New Roman"/>
          <w:color w:val="1E1E1E"/>
          <w:sz w:val="24"/>
        </w:rPr>
        <w:t>setIsTyping(false);</w:t>
      </w:r>
    </w:p>
    <w:p>
      <w:pPr>
        <w:spacing w:after="120" w:line="276" w:lineRule="auto"/>
      </w:pPr>
      <w:r>
        <w:rPr>
          <w:rFonts w:ascii="Times New Roman" w:hAnsi="Times New Roman"/>
          <w:color w:val="1E1E1E"/>
          <w:sz w:val="24"/>
        </w:rPr>
        <w:t>setMessages(prev =&gt; [...prev, {</w:t>
      </w:r>
    </w:p>
    <w:p>
      <w:pPr>
        <w:spacing w:after="120" w:line="276" w:lineRule="auto"/>
      </w:pPr>
      <w:r>
        <w:rPr>
          <w:rFonts w:ascii="Times New Roman" w:hAnsi="Times New Roman"/>
          <w:color w:val="1E1E1E"/>
          <w:sz w:val="24"/>
        </w:rPr>
        <w:t>id: Date.now() + 1,</w:t>
      </w:r>
    </w:p>
    <w:p>
      <w:pPr>
        <w:spacing w:after="120" w:line="276" w:lineRule="auto"/>
      </w:pPr>
      <w:r>
        <w:rPr>
          <w:rFonts w:ascii="Times New Roman" w:hAnsi="Times New Roman"/>
          <w:color w:val="1E1E1E"/>
          <w:sz w:val="24"/>
        </w:rPr>
        <w:t>sender: 'keffi',</w:t>
      </w:r>
    </w:p>
    <w:p>
      <w:pPr>
        <w:spacing w:after="120" w:line="276" w:lineRule="auto"/>
      </w:pPr>
      <w:r>
        <w:rPr>
          <w:rFonts w:ascii="Times New Roman" w:hAnsi="Times New Roman"/>
          <w:color w:val="1E1E1E"/>
          <w:sz w:val="24"/>
        </w:rPr>
        <w:t>time: new Date().toLocaleTimeString([], {hour: '2-digit', minute:'2-digit'}),</w:t>
      </w:r>
    </w:p>
    <w:p>
      <w:pPr>
        <w:spacing w:after="120" w:line="276" w:lineRule="auto"/>
      </w:pPr>
      <w:r>
        <w:rPr>
          <w:rFonts w:ascii="Times New Roman" w:hAnsi="Times New Roman"/>
          <w:color w:val="1E1E1E"/>
          <w:sz w:val="24"/>
        </w:rPr>
        <w:t>text: botResponse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(response.data.requires_appointment &amp;&amp; !appointmentPrompted) {</w:t>
      </w:r>
    </w:p>
    <w:p>
      <w:pPr>
        <w:spacing w:after="120" w:line="276" w:lineRule="auto"/>
      </w:pPr>
      <w:r>
        <w:rPr>
          <w:rFonts w:ascii="Times New Roman" w:hAnsi="Times New Roman"/>
          <w:color w:val="1E1E1E"/>
          <w:sz w:val="24"/>
        </w:rPr>
        <w:t>setAppointmentPrompted(true);</w:t>
      </w:r>
    </w:p>
    <w:p>
      <w:pPr>
        <w:spacing w:after="120" w:line="276" w:lineRule="auto"/>
      </w:pPr>
      <w:r>
        <w:rPr>
          <w:rFonts w:ascii="Times New Roman" w:hAnsi="Times New Roman"/>
          <w:color w:val="1E1E1E"/>
          <w:sz w:val="24"/>
        </w:rPr>
        <w:t>setTimeout(() =&gt; setShowAppointmentPopup(true), 1500);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('speechSynthesis' in window) {</w:t>
      </w:r>
    </w:p>
    <w:p>
      <w:pPr>
        <w:spacing w:after="120" w:line="276" w:lineRule="auto"/>
      </w:pPr>
      <w:r>
        <w:rPr>
          <w:rFonts w:ascii="Times New Roman" w:hAnsi="Times New Roman"/>
          <w:color w:val="1E1E1E"/>
          <w:sz w:val="24"/>
        </w:rPr>
        <w:t>window.speechSynthesis.cancel();</w:t>
      </w:r>
    </w:p>
    <w:p>
      <w:pPr>
        <w:spacing w:before="20" w:after="20" w:line="240" w:lineRule="auto"/>
      </w:pPr>
      <w:r>
        <w:rPr>
          <w:rFonts w:ascii="Consolas" w:hAnsi="Consolas"/>
          <w:color w:val="143232"/>
          <w:sz w:val="19"/>
        </w:rPr>
        <w:t>const utterance = new SpeechSynthesisUtterance(botResponse.replace(/[#*]/g, ''));</w:t>
      </w:r>
    </w:p>
    <w:p>
      <w:pPr>
        <w:spacing w:after="120" w:line="276" w:lineRule="auto"/>
      </w:pPr>
      <w:r>
        <w:rPr>
          <w:rFonts w:ascii="Times New Roman" w:hAnsi="Times New Roman"/>
          <w:color w:val="1E1E1E"/>
          <w:sz w:val="24"/>
        </w:rPr>
        <w:t>utterance.lang = 'en-US';</w:t>
      </w:r>
    </w:p>
    <w:p>
      <w:pPr>
        <w:spacing w:after="120" w:line="276" w:lineRule="auto"/>
      </w:pPr>
      <w:r>
        <w:rPr>
          <w:rFonts w:ascii="Times New Roman" w:hAnsi="Times New Roman"/>
          <w:color w:val="1E1E1E"/>
          <w:sz w:val="24"/>
        </w:rPr>
        <w:t>utterance.pitch = 0.9;</w:t>
      </w:r>
    </w:p>
    <w:p>
      <w:pPr>
        <w:spacing w:after="120" w:line="276" w:lineRule="auto"/>
      </w:pPr>
      <w:r>
        <w:rPr>
          <w:rFonts w:ascii="Times New Roman" w:hAnsi="Times New Roman"/>
          <w:color w:val="1E1E1E"/>
          <w:sz w:val="24"/>
        </w:rPr>
        <w:t>utterance.rate = 0.85;</w:t>
      </w:r>
    </w:p>
    <w:p>
      <w:pPr>
        <w:spacing w:after="120" w:line="276" w:lineRule="auto"/>
      </w:pPr>
      <w:r>
        <w:rPr>
          <w:rFonts w:ascii="Times New Roman" w:hAnsi="Times New Roman"/>
          <w:color w:val="1E1E1E"/>
          <w:sz w:val="24"/>
        </w:rPr>
        <w:t>window.speechSynthesis.speak(utterance);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catch (err) {</w:t>
      </w:r>
    </w:p>
    <w:p>
      <w:pPr>
        <w:spacing w:after="120" w:line="276" w:lineRule="auto"/>
      </w:pPr>
      <w:r>
        <w:rPr>
          <w:rFonts w:ascii="Times New Roman" w:hAnsi="Times New Roman"/>
          <w:color w:val="1E1E1E"/>
          <w:sz w:val="24"/>
        </w:rPr>
        <w:t>console.error(err);</w:t>
      </w:r>
    </w:p>
    <w:p>
      <w:pPr>
        <w:spacing w:after="120" w:line="276" w:lineRule="auto"/>
      </w:pPr>
      <w:r>
        <w:rPr>
          <w:rFonts w:ascii="Times New Roman" w:hAnsi="Times New Roman"/>
          <w:color w:val="1E1E1E"/>
          <w:sz w:val="24"/>
        </w:rPr>
        <w:t>setIsTyping(false);</w:t>
      </w:r>
    </w:p>
    <w:p>
      <w:pPr>
        <w:spacing w:after="120" w:line="276" w:lineRule="auto"/>
      </w:pPr>
      <w:r>
        <w:rPr>
          <w:rFonts w:ascii="Times New Roman" w:hAnsi="Times New Roman"/>
          <w:color w:val="1E1E1E"/>
          <w:sz w:val="24"/>
        </w:rPr>
        <w:t>setMessages(prev =&gt; [...prev, {</w:t>
      </w:r>
    </w:p>
    <w:p>
      <w:pPr>
        <w:spacing w:after="120" w:line="276" w:lineRule="auto"/>
      </w:pPr>
      <w:r>
        <w:rPr>
          <w:rFonts w:ascii="Times New Roman" w:hAnsi="Times New Roman"/>
          <w:color w:val="1E1E1E"/>
          <w:sz w:val="24"/>
        </w:rPr>
        <w:t>id: Date.now() + 1,</w:t>
      </w:r>
    </w:p>
    <w:p>
      <w:pPr>
        <w:spacing w:after="120" w:line="276" w:lineRule="auto"/>
      </w:pPr>
      <w:r>
        <w:rPr>
          <w:rFonts w:ascii="Times New Roman" w:hAnsi="Times New Roman"/>
          <w:color w:val="1E1E1E"/>
          <w:sz w:val="24"/>
        </w:rPr>
        <w:t>sender: 'keffi',</w:t>
      </w:r>
    </w:p>
    <w:p>
      <w:pPr>
        <w:spacing w:after="120" w:line="276" w:lineRule="auto"/>
      </w:pPr>
      <w:r>
        <w:rPr>
          <w:rFonts w:ascii="Times New Roman" w:hAnsi="Times New Roman"/>
          <w:color w:val="1E1E1E"/>
          <w:sz w:val="24"/>
        </w:rPr>
        <w:t>time: new Date().toLocaleTimeString([], {hour: '2-digit', minute:'2-digit'}),</w:t>
      </w:r>
    </w:p>
    <w:p>
      <w:pPr>
        <w:spacing w:after="120" w:line="276" w:lineRule="auto"/>
      </w:pPr>
      <w:r>
        <w:rPr>
          <w:rFonts w:ascii="Times New Roman" w:hAnsi="Times New Roman"/>
          <w:color w:val="1E1E1E"/>
          <w:sz w:val="24"/>
        </w:rPr>
        <w:t>text: "I'm having a hard time reaching my thoughts right now (Backend Offline). Let's take a deep breath together."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handleBookAppointment = async () =&gt; {</w:t>
      </w:r>
    </w:p>
    <w:p>
      <w:pPr>
        <w:spacing w:after="120" w:line="276" w:lineRule="auto"/>
      </w:pPr>
      <w:r>
        <w:rPr>
          <w:rFonts w:ascii="Times New Roman" w:hAnsi="Times New Roman"/>
          <w:color w:val="1E1E1E"/>
          <w:sz w:val="24"/>
        </w:rPr>
        <w:t>setShowAppointmentPopup(false);</w:t>
      </w:r>
    </w:p>
    <w:p>
      <w:pPr>
        <w:spacing w:after="120" w:line="276" w:lineRule="auto"/>
      </w:pPr>
      <w:r>
        <w:rPr>
          <w:rFonts w:ascii="Times New Roman" w:hAnsi="Times New Roman"/>
          <w:color w:val="1E1E1E"/>
          <w:sz w:val="24"/>
        </w:rPr>
        <w:t>try {</w:t>
      </w:r>
    </w:p>
    <w:p>
      <w:pPr>
        <w:spacing w:after="120" w:line="276" w:lineRule="auto"/>
      </w:pPr>
      <w:r>
        <w:rPr>
          <w:rFonts w:ascii="Times New Roman" w:hAnsi="Times New Roman"/>
          <w:color w:val="1E1E1E"/>
          <w:sz w:val="24"/>
        </w:rPr>
        <w:t>await axios.post('http://localhost:8000/api/book_appointment', {</w:t>
      </w:r>
    </w:p>
    <w:p>
      <w:pPr>
        <w:spacing w:after="120" w:line="276" w:lineRule="auto"/>
      </w:pPr>
      <w:r>
        <w:rPr>
          <w:rFonts w:ascii="Times New Roman" w:hAnsi="Times New Roman"/>
          <w:color w:val="1E1E1E"/>
          <w:sz w:val="24"/>
        </w:rPr>
        <w:t>patient_id: "P-102",</w:t>
      </w:r>
    </w:p>
    <w:p>
      <w:pPr>
        <w:spacing w:after="120" w:line="276" w:lineRule="auto"/>
      </w:pPr>
      <w:r>
        <w:rPr>
          <w:rFonts w:ascii="Times New Roman" w:hAnsi="Times New Roman"/>
          <w:color w:val="1E1E1E"/>
          <w:sz w:val="24"/>
        </w:rPr>
        <w:t>name: userData?.name || "Patient",</w:t>
      </w:r>
    </w:p>
    <w:p>
      <w:pPr>
        <w:spacing w:after="120" w:line="276" w:lineRule="auto"/>
      </w:pPr>
      <w:r>
        <w:rPr>
          <w:rFonts w:ascii="Times New Roman" w:hAnsi="Times New Roman"/>
          <w:color w:val="1E1E1E"/>
          <w:sz w:val="24"/>
        </w:rPr>
        <w:t>phone: userData?.phone || "9876543210",</w:t>
      </w:r>
    </w:p>
    <w:p>
      <w:pPr>
        <w:spacing w:after="120" w:line="276" w:lineRule="auto"/>
      </w:pPr>
      <w:r>
        <w:rPr>
          <w:rFonts w:ascii="Times New Roman" w:hAnsi="Times New Roman"/>
          <w:color w:val="1E1E1E"/>
          <w:sz w:val="24"/>
        </w:rPr>
        <w:t>email: userData?.email || "patient@keffi.ai"</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alert("Appointment automation triggered successfully! You will receive a WhatsApp message shortly.");</w:t>
      </w:r>
    </w:p>
    <w:p>
      <w:pPr>
        <w:spacing w:after="120" w:line="276" w:lineRule="auto"/>
      </w:pPr>
      <w:r>
        <w:rPr>
          <w:rFonts w:ascii="Times New Roman" w:hAnsi="Times New Roman"/>
          <w:color w:val="1E1E1E"/>
          <w:sz w:val="24"/>
        </w:rPr>
        <w:t>} catch (err) {</w:t>
      </w:r>
    </w:p>
    <w:p>
      <w:pPr>
        <w:spacing w:after="120" w:line="276" w:lineRule="auto"/>
      </w:pPr>
      <w:r>
        <w:rPr>
          <w:rFonts w:ascii="Times New Roman" w:hAnsi="Times New Roman"/>
          <w:color w:val="1E1E1E"/>
          <w:sz w:val="24"/>
        </w:rPr>
        <w:t>console.error("Failed to book appointment", err);</w:t>
      </w:r>
    </w:p>
    <w:p>
      <w:pPr>
        <w:spacing w:after="120" w:line="276" w:lineRule="auto"/>
      </w:pPr>
      <w:r>
        <w:rPr>
          <w:rFonts w:ascii="Times New Roman" w:hAnsi="Times New Roman"/>
          <w:color w:val="1E1E1E"/>
          <w:sz w:val="24"/>
        </w:rPr>
        <w:t>alert("Failed to trigger appointment automation.");</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(!moodSet) {</w:t>
      </w:r>
    </w:p>
    <w:p>
      <w:pPr>
        <w:spacing w:before="20" w:after="20" w:line="240" w:lineRule="auto"/>
      </w:pPr>
      <w:r>
        <w:rPr>
          <w:rFonts w:ascii="Consolas" w:hAnsi="Consolas"/>
          <w:color w:val="143232"/>
          <w:sz w:val="19"/>
        </w:rPr>
        <w:t>return &lt;DailyMoodCheckIn patientId="P-102" onComplete={handleMoodSelect} /&gt;;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className="grid grid-rows-[auto_1fr_auto] h-full w-full relative animate-fade-in mx-auto overflow-hidden"&gt;</w:t>
      </w:r>
    </w:p>
    <w:p>
      <w:pPr>
        <w:spacing w:before="20" w:after="20" w:line="240" w:lineRule="auto"/>
      </w:pPr>
      <w:r>
        <w:rPr>
          <w:rFonts w:ascii="Consolas" w:hAnsi="Consolas"/>
          <w:color w:val="143232"/>
          <w:sz w:val="19"/>
        </w:rPr>
        <w:t>&lt;div className="flex justify-between items-center px-6 md:px-8 pt-6 pb-4 z-20 border-b border-white/40 bg-white/30 backdrop-blur-sm"&gt;</w:t>
      </w:r>
    </w:p>
    <w:p>
      <w:pPr>
        <w:spacing w:before="20" w:after="20" w:line="240" w:lineRule="auto"/>
      </w:pPr>
      <w:r>
        <w:rPr>
          <w:rFonts w:ascii="Consolas" w:hAnsi="Consolas"/>
          <w:color w:val="143232"/>
          <w:sz w:val="19"/>
        </w:rPr>
        <w:t>&lt;div className="flex items-center gap-4"&gt;</w:t>
      </w:r>
    </w:p>
    <w:p>
      <w:pPr>
        <w:spacing w:before="20" w:after="20" w:line="240" w:lineRule="auto"/>
      </w:pPr>
      <w:r>
        <w:rPr>
          <w:rFonts w:ascii="Consolas" w:hAnsi="Consolas"/>
          <w:color w:val="143232"/>
          <w:sz w:val="19"/>
        </w:rPr>
        <w:t>&lt;div className="w-12 h-12 bg-white rounded-full flex items-center justify-center shadow-sm"&gt;</w:t>
      </w:r>
    </w:p>
    <w:p>
      <w:pPr>
        <w:spacing w:before="20" w:after="20" w:line="240" w:lineRule="auto"/>
      </w:pPr>
      <w:r>
        <w:rPr>
          <w:rFonts w:ascii="Consolas" w:hAnsi="Consolas"/>
          <w:color w:val="143232"/>
          <w:sz w:val="19"/>
        </w:rPr>
        <w:t>&lt;KeffiLogo size="w-7 h-7"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className="text-xl font-bold text-slate-800"&gt;Keffi&lt;/h2&gt;</w:t>
      </w:r>
    </w:p>
    <w:p>
      <w:pPr>
        <w:spacing w:before="20" w:after="20" w:line="240" w:lineRule="auto"/>
      </w:pPr>
      <w:r>
        <w:rPr>
          <w:rFonts w:ascii="Consolas" w:hAnsi="Consolas"/>
          <w:color w:val="143232"/>
          <w:sz w:val="19"/>
        </w:rPr>
        <w:t>&lt;div className="flex items-center gap-2 text-xs text-[#8FA989] font-medium"&gt;</w:t>
      </w:r>
    </w:p>
    <w:p>
      <w:pPr>
        <w:spacing w:before="20" w:after="20" w:line="240" w:lineRule="auto"/>
      </w:pPr>
      <w:r>
        <w:rPr>
          <w:rFonts w:ascii="Consolas" w:hAnsi="Consolas"/>
          <w:color w:val="143232"/>
          <w:sz w:val="19"/>
        </w:rPr>
        <w:t>&lt;div className="w-2 h-2 rounded-full bg-[#8FA989] animate-pulse"&gt;&lt;/div&gt; Active &amp; Listening</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gap-3"&gt;</w:t>
      </w:r>
    </w:p>
    <w:p>
      <w:pPr>
        <w:spacing w:before="20" w:after="20" w:line="240" w:lineRule="auto"/>
      </w:pPr>
      <w:r>
        <w:rPr>
          <w:rFonts w:ascii="Consolas" w:hAnsi="Consolas"/>
          <w:color w:val="143232"/>
          <w:sz w:val="19"/>
        </w:rPr>
        <w:t>&lt;button onClick={() =&gt; setShowAppointmentPopup(true)} className="px-4 py-2 rounded-full bg-slate-50 text-slate-600 font-bold text-xs hover:bg-slate-100 flex items-center gap-2 transition-colors"&gt;</w:t>
      </w:r>
    </w:p>
    <w:p>
      <w:pPr>
        <w:spacing w:before="20" w:after="20" w:line="240" w:lineRule="auto"/>
      </w:pPr>
      <w:r>
        <w:rPr>
          <w:rFonts w:ascii="Consolas" w:hAnsi="Consolas"/>
          <w:color w:val="143232"/>
          <w:sz w:val="19"/>
        </w:rPr>
        <w:t>&lt;User size={14}/&gt; Therapist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&lt;button onClick={() =&gt; setShowSOS(true)} className="px-4 py-2 rounded-full bg-red-50 text-red-600 font-bold text-xs hover:bg-red-100 flex items-center gap-2 transition-colors"&gt;</w:t>
      </w:r>
    </w:p>
    <w:p>
      <w:pPr>
        <w:spacing w:before="20" w:after="20" w:line="240" w:lineRule="auto"/>
      </w:pPr>
      <w:r>
        <w:rPr>
          <w:rFonts w:ascii="Consolas" w:hAnsi="Consolas"/>
          <w:color w:val="143232"/>
          <w:sz w:val="19"/>
        </w:rPr>
        <w:t>&lt;PhoneCall size={14}/&gt; SOS</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{showSOS &amp;&amp; (</w:t>
      </w:r>
    </w:p>
    <w:p>
      <w:pPr>
        <w:spacing w:before="20" w:after="20" w:line="240" w:lineRule="auto"/>
      </w:pPr>
      <w:r>
        <w:rPr>
          <w:rFonts w:ascii="Consolas" w:hAnsi="Consolas"/>
          <w:color w:val="143232"/>
          <w:sz w:val="19"/>
        </w:rPr>
        <w:t>&lt;div className="absolute top-24 left-1/2 transform -translate-x-1/2 z-50 bg-white p-8 rounded-[2rem] shadow-2xl border border-red-100 flex flex-col items-center animate-fade-in w-80 text-center"&gt;</w:t>
      </w:r>
    </w:p>
    <w:p>
      <w:pPr>
        <w:spacing w:before="20" w:after="20" w:line="240" w:lineRule="auto"/>
      </w:pPr>
      <w:r>
        <w:rPr>
          <w:rFonts w:ascii="Consolas" w:hAnsi="Consolas"/>
          <w:color w:val="143232"/>
          <w:sz w:val="19"/>
        </w:rPr>
        <w:t>&lt;div className="w-16 h-16 bg-red-50 rounded-2xl flex items-center justify-center text-red-500 mb-6"&gt;&lt;AlertTriangle size={32}/&gt;&lt;/div&gt;</w:t>
      </w:r>
    </w:p>
    <w:p>
      <w:pPr>
        <w:spacing w:before="20" w:after="20" w:line="240" w:lineRule="auto"/>
      </w:pPr>
      <w:r>
        <w:rPr>
          <w:rFonts w:ascii="Consolas" w:hAnsi="Consolas"/>
          <w:color w:val="143232"/>
          <w:sz w:val="19"/>
        </w:rPr>
        <w:t>&lt;h3 className="text-xl font-black text-slate-800 mb-2"&gt;Emergency Hotline&lt;/h3&gt;</w:t>
      </w:r>
    </w:p>
    <w:p>
      <w:pPr>
        <w:spacing w:before="20" w:after="20" w:line="240" w:lineRule="auto"/>
      </w:pPr>
      <w:r>
        <w:rPr>
          <w:rFonts w:ascii="Consolas" w:hAnsi="Consolas"/>
          <w:color w:val="143232"/>
          <w:sz w:val="19"/>
        </w:rPr>
        <w:t>&lt;p className="text-sm text-slate-500 mb-6 font-medium"&gt;You are not alone. Please call iCall India for immediate support.&lt;/p&gt;</w:t>
      </w:r>
    </w:p>
    <w:p>
      <w:pPr>
        <w:spacing w:before="20" w:after="20" w:line="240" w:lineRule="auto"/>
      </w:pPr>
      <w:r>
        <w:rPr>
          <w:rFonts w:ascii="Consolas" w:hAnsi="Consolas"/>
          <w:color w:val="143232"/>
          <w:sz w:val="19"/>
        </w:rPr>
        <w:t>&lt;div className="text-2xl font-black text-[#2C5555] mb-6 tracking-widest"&gt;9152987821&lt;/div&gt;</w:t>
      </w:r>
    </w:p>
    <w:p>
      <w:pPr>
        <w:spacing w:before="20" w:after="20" w:line="240" w:lineRule="auto"/>
      </w:pPr>
      <w:r>
        <w:rPr>
          <w:rFonts w:ascii="Consolas" w:hAnsi="Consolas"/>
          <w:color w:val="143232"/>
          <w:sz w:val="19"/>
        </w:rPr>
        <w:t>&lt;button onClick={() =&gt; setShowSOS(false)} className="px-8 py-3 rounded-xl bg-slate-100 text-slate-600 font-bold text-sm hover:bg-slate-200 w-full transition-colors"&gt;Close&lt;/button&gt;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{showAppointmentPopup &amp;&amp; (</w:t>
      </w:r>
    </w:p>
    <w:p>
      <w:pPr>
        <w:spacing w:before="20" w:after="20" w:line="240" w:lineRule="auto"/>
      </w:pPr>
      <w:r>
        <w:rPr>
          <w:rFonts w:ascii="Consolas" w:hAnsi="Consolas"/>
          <w:color w:val="143232"/>
          <w:sz w:val="19"/>
        </w:rPr>
        <w:t>&lt;div className="absolute top-24 left-1/2 transform -translate-x-1/2 z-[60] bg-white p-8 rounded-[2rem] shadow-2xl border border-slate-100 flex flex-col items-center animate-fade-in w-80 text-center"&gt;</w:t>
      </w:r>
    </w:p>
    <w:p>
      <w:pPr>
        <w:spacing w:before="20" w:after="20" w:line="240" w:lineRule="auto"/>
      </w:pPr>
      <w:r>
        <w:rPr>
          <w:rFonts w:ascii="Consolas" w:hAnsi="Consolas"/>
          <w:color w:val="143232"/>
          <w:sz w:val="19"/>
        </w:rPr>
        <w:t>&lt;div className="w-16 h-16 bg-slate-50 rounded-2xl flex items-center justify-center text-[#3A7070] mb-6 text-3xl"&gt;🫂&lt;/div&gt;</w:t>
      </w:r>
    </w:p>
    <w:p>
      <w:pPr>
        <w:spacing w:before="20" w:after="20" w:line="240" w:lineRule="auto"/>
      </w:pPr>
      <w:r>
        <w:rPr>
          <w:rFonts w:ascii="Consolas" w:hAnsi="Consolas"/>
          <w:color w:val="143232"/>
          <w:sz w:val="19"/>
        </w:rPr>
        <w:t>&lt;h3 className="text-xl font-black text-slate-800 mb-2"&gt;You're not alone&lt;/h3&gt;</w:t>
      </w:r>
    </w:p>
    <w:p>
      <w:pPr>
        <w:spacing w:before="20" w:after="20" w:line="240" w:lineRule="auto"/>
      </w:pPr>
      <w:r>
        <w:rPr>
          <w:rFonts w:ascii="Consolas" w:hAnsi="Consolas"/>
          <w:color w:val="143232"/>
          <w:sz w:val="19"/>
        </w:rPr>
        <w:t>&lt;p className="text-sm text-slate-500 mb-8 font-medium"&gt;We noticed you're going through a tough time. Would you like to schedule an automatic appointment with a human therapist?&lt;/p&gt;</w:t>
      </w:r>
    </w:p>
    <w:p>
      <w:pPr>
        <w:spacing w:before="20" w:after="20" w:line="240" w:lineRule="auto"/>
      </w:pPr>
      <w:r>
        <w:rPr>
          <w:rFonts w:ascii="Consolas" w:hAnsi="Consolas"/>
          <w:color w:val="143232"/>
          <w:sz w:val="19"/>
        </w:rPr>
        <w:t>&lt;div className="flex flex-col gap-3 w-full"&gt;</w:t>
      </w:r>
    </w:p>
    <w:p>
      <w:pPr>
        <w:spacing w:before="20" w:after="20" w:line="240" w:lineRule="auto"/>
      </w:pPr>
      <w:r>
        <w:rPr>
          <w:rFonts w:ascii="Consolas" w:hAnsi="Consolas"/>
          <w:color w:val="143232"/>
          <w:sz w:val="19"/>
        </w:rPr>
        <w:t>&lt;button onClick={handleBookAppointment} className={`w-full py-3.5 rounded-xl font-bold text-sm ${theme.btnTeal}`}&gt;Yes, Book Session&lt;/button&gt;</w:t>
      </w:r>
    </w:p>
    <w:p>
      <w:pPr>
        <w:spacing w:before="20" w:after="20" w:line="240" w:lineRule="auto"/>
      </w:pPr>
      <w:r>
        <w:rPr>
          <w:rFonts w:ascii="Consolas" w:hAnsi="Consolas"/>
          <w:color w:val="143232"/>
          <w:sz w:val="19"/>
        </w:rPr>
        <w:t>&lt;button onClick={() =&gt; setShowAppointmentPopup(false)} className={`w-full py-3.5 rounded-xl font-bold text-sm bg-slate-50 text-slate-500 hover:bg-slate-100 transition-colors`}&gt;Not Right Now&lt;/button&gt;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 className="overflow-y-auto p-6 md:p-8 flex flex-col gap-6 z-10 min-h-0 relative"&gt;</w:t>
      </w:r>
    </w:p>
    <w:p>
      <w:pPr>
        <w:spacing w:after="120" w:line="276" w:lineRule="auto"/>
      </w:pPr>
      <w:r>
        <w:rPr>
          <w:rFonts w:ascii="Times New Roman" w:hAnsi="Times New Roman"/>
          <w:color w:val="1E1E1E"/>
          <w:sz w:val="24"/>
        </w:rPr>
        <w:t>{messages.map(m =&gt; {</w:t>
      </w:r>
    </w:p>
    <w:p>
      <w:pPr>
        <w:spacing w:before="20" w:after="20" w:line="240" w:lineRule="auto"/>
      </w:pPr>
      <w:r>
        <w:rPr>
          <w:rFonts w:ascii="Consolas" w:hAnsi="Consolas"/>
          <w:color w:val="143232"/>
          <w:sz w:val="19"/>
        </w:rPr>
        <w:t>const { mainText, options } = m.sender === 'keffi' ? parseMessageText(m.text) : { mainText: m.text, options: []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key={m.id} className={`flex w-full ${m.sender === 'user' ? 'justify-end' : 'justify-start'} animate-fade-in-up`}&gt;</w:t>
      </w:r>
    </w:p>
    <w:p>
      <w:pPr>
        <w:spacing w:before="20" w:after="20" w:line="240" w:lineRule="auto"/>
      </w:pPr>
      <w:r>
        <w:rPr>
          <w:rFonts w:ascii="Consolas" w:hAnsi="Consolas"/>
          <w:color w:val="143232"/>
          <w:sz w:val="19"/>
        </w:rPr>
        <w:t>&lt;div className={`flex flex-col ${m.sender === 'user' ? 'items-end' : 'items-start'} max-w-[85%]`}&gt;</w:t>
      </w:r>
    </w:p>
    <w:p>
      <w:pPr>
        <w:spacing w:before="20" w:after="20" w:line="240" w:lineRule="auto"/>
      </w:pPr>
      <w:r>
        <w:rPr>
          <w:rFonts w:ascii="Consolas" w:hAnsi="Consolas"/>
          <w:color w:val="143232"/>
          <w:sz w:val="19"/>
        </w:rPr>
        <w:t>&lt;div className={`whitespace-pre-wrap p-4 md:p-5 text-sm md:text-base font-medium leading-relaxed ${</w:t>
      </w:r>
    </w:p>
    <w:p>
      <w:pPr>
        <w:spacing w:after="120" w:line="276" w:lineRule="auto"/>
      </w:pPr>
      <w:r>
        <w:rPr>
          <w:rFonts w:ascii="Times New Roman" w:hAnsi="Times New Roman"/>
          <w:color w:val="1E1E1E"/>
          <w:sz w:val="24"/>
        </w:rPr>
        <w:t>m.sender === 'user'</w:t>
      </w:r>
    </w:p>
    <w:p>
      <w:pPr>
        <w:spacing w:after="120" w:line="276" w:lineRule="auto"/>
      </w:pPr>
      <w:r>
        <w:rPr>
          <w:rFonts w:ascii="Times New Roman" w:hAnsi="Times New Roman"/>
          <w:color w:val="1E1E1E"/>
          <w:sz w:val="24"/>
        </w:rPr>
        <w:t>? 'bg-white text-slate-800 rounded-[1.5rem] rounded-tr-sm shadow-sm border border-slate-100'</w:t>
      </w:r>
    </w:p>
    <w:p>
      <w:pPr>
        <w:spacing w:after="120" w:line="276" w:lineRule="auto"/>
      </w:pPr>
      <w:r>
        <w:rPr>
          <w:rFonts w:ascii="Times New Roman" w:hAnsi="Times New Roman"/>
          <w:color w:val="1E1E1E"/>
          <w:sz w:val="24"/>
        </w:rPr>
        <w:t>: 'bg-[#3A7070]/10 text-slate-800 rounded-[1.5rem] rounded-tl-sm border border-[#3A7070]/10'</w:t>
      </w:r>
    </w:p>
    <w:p>
      <w:pPr>
        <w:spacing w:after="120" w:line="276" w:lineRule="auto"/>
      </w:pPr>
      <w:r>
        <w:rPr>
          <w:rFonts w:ascii="Times New Roman" w:hAnsi="Times New Roman"/>
          <w:color w:val="1E1E1E"/>
          <w:sz w:val="24"/>
        </w:rPr>
        <w:t>}`}&gt;</w:t>
      </w:r>
    </w:p>
    <w:p>
      <w:pPr>
        <w:spacing w:after="120" w:line="276" w:lineRule="auto"/>
      </w:pPr>
      <w:r>
        <w:rPr>
          <w:rFonts w:ascii="Times New Roman" w:hAnsi="Times New Roman"/>
          <w:color w:val="1E1E1E"/>
          <w:sz w:val="24"/>
        </w:rPr>
        <w:t>{mainText}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key={idx}</w:t>
      </w:r>
    </w:p>
    <w:p>
      <w:pPr>
        <w:spacing w:after="120" w:line="276" w:lineRule="auto"/>
      </w:pPr>
      <w:r>
        <w:rPr>
          <w:rFonts w:ascii="Times New Roman" w:hAnsi="Times New Roman"/>
          <w:color w:val="1E1E1E"/>
          <w:sz w:val="24"/>
        </w:rPr>
        <w:t>onClick={() =&gt; handleSend(cleanOpt)}</w:t>
      </w:r>
    </w:p>
    <w:p>
      <w:pPr>
        <w:spacing w:after="120" w:line="276" w:lineRule="auto"/>
      </w:pPr>
      <w:r>
        <w:rPr>
          <w:rFonts w:ascii="Times New Roman" w:hAnsi="Times New Roman"/>
          <w:color w:val="1E1E1E"/>
          <w:sz w:val="24"/>
        </w:rPr>
        <w:t>className={`flex-1 min-w-[120px] text-left p-3 rounded-xl bg-white border border-slate-200 shadow-sm hover:border-[#3A7070]/50 hover:bg-[#3A7070]/5 transition-colors flex items-start gap-2`}</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&lt;div className="w-5 h-5 shrink-0 rounded-full bg-[#3A7070]/10 text-[#3A7070] flex items-center justify-center font-bold text-[10px] mt-0.5"&gt;</w:t>
      </w:r>
    </w:p>
    <w:p>
      <w:pPr>
        <w:spacing w:after="120" w:line="276" w:lineRule="auto"/>
      </w:pPr>
      <w:r>
        <w:rPr>
          <w:rFonts w:ascii="Times New Roman" w:hAnsi="Times New Roman"/>
          <w:color w:val="1E1E1E"/>
          <w:sz w:val="24"/>
        </w:rPr>
        <w:t>{idx + 1}</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&lt;span className="text-sm font-bold text-slate-700"&gt;</w:t>
      </w:r>
    </w:p>
    <w:p>
      <w:pPr>
        <w:spacing w:after="120" w:line="276" w:lineRule="auto"/>
      </w:pPr>
      <w:r>
        <w:rPr>
          <w:rFonts w:ascii="Times New Roman" w:hAnsi="Times New Roman"/>
          <w:color w:val="1E1E1E"/>
          <w:sz w:val="24"/>
        </w:rPr>
        <w:t>{cleanOpt}</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&lt;span className={`text-[10px] text-slate-400 font-bold uppercase tracking-wider mt-2 px-1`}&gt;</w:t>
      </w:r>
    </w:p>
    <w:p>
      <w:pPr>
        <w:spacing w:after="120" w:line="276" w:lineRule="auto"/>
      </w:pPr>
      <w:r>
        <w:rPr>
          <w:rFonts w:ascii="Times New Roman" w:hAnsi="Times New Roman"/>
          <w:color w:val="1E1E1E"/>
          <w:sz w:val="24"/>
        </w:rPr>
        <w:t>{m.time}</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{isTyping &amp;&amp; (</w:t>
      </w:r>
    </w:p>
    <w:p>
      <w:pPr>
        <w:spacing w:before="20" w:after="20" w:line="240" w:lineRule="auto"/>
      </w:pPr>
      <w:r>
        <w:rPr>
          <w:rFonts w:ascii="Consolas" w:hAnsi="Consolas"/>
          <w:color w:val="143232"/>
          <w:sz w:val="19"/>
        </w:rPr>
        <w:t>&lt;div className="flex flex-col self-start items-start max-w-[85%]"&gt;</w:t>
      </w:r>
    </w:p>
    <w:p>
      <w:pPr>
        <w:spacing w:before="20" w:after="20" w:line="240" w:lineRule="auto"/>
      </w:pPr>
      <w:r>
        <w:rPr>
          <w:rFonts w:ascii="Consolas" w:hAnsi="Consolas"/>
          <w:color w:val="143232"/>
          <w:sz w:val="19"/>
        </w:rPr>
        <w:t>&lt;div className="p-4 rounded-[1.5rem] bg-[#3A7070]/10 flex gap-1.5 items-center rounded-tl-sm"&gt;</w:t>
      </w:r>
    </w:p>
    <w:p>
      <w:pPr>
        <w:spacing w:before="20" w:after="20" w:line="240" w:lineRule="auto"/>
      </w:pPr>
      <w:r>
        <w:rPr>
          <w:rFonts w:ascii="Consolas" w:hAnsi="Consolas"/>
          <w:color w:val="143232"/>
          <w:sz w:val="19"/>
        </w:rPr>
        <w:t>&lt;div className="w-2 h-2 rounded-full bg-[#3A7070] animate-bounce" style={{ animationDelay: '0ms' }}&gt;&lt;/div&gt;</w:t>
      </w:r>
    </w:p>
    <w:p>
      <w:pPr>
        <w:spacing w:before="20" w:after="20" w:line="240" w:lineRule="auto"/>
      </w:pPr>
      <w:r>
        <w:rPr>
          <w:rFonts w:ascii="Consolas" w:hAnsi="Consolas"/>
          <w:color w:val="143232"/>
          <w:sz w:val="19"/>
        </w:rPr>
        <w:t>&lt;div className="w-2 h-2 rounded-full bg-[#3A7070] animate-bounce" style={{ animationDelay: '150ms' }}&gt;&lt;/div&gt;</w:t>
      </w:r>
    </w:p>
    <w:p>
      <w:pPr>
        <w:spacing w:before="20" w:after="20" w:line="240" w:lineRule="auto"/>
      </w:pPr>
      <w:r>
        <w:rPr>
          <w:rFonts w:ascii="Consolas" w:hAnsi="Consolas"/>
          <w:color w:val="143232"/>
          <w:sz w:val="19"/>
        </w:rPr>
        <w:t>&lt;div className="w-2 h-2 rounded-full bg-[#3A7070] animate-bounce" style={{ animationDelay: '300ms' }}&gt;&lt;/div&gt;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 ref={chatEndRef} className="h-4"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className="p-4 md:p-6 bg-white/40 backdrop-blur-sm border-t border-white/40 z-20"&gt;</w:t>
      </w:r>
    </w:p>
    <w:p>
      <w:pPr>
        <w:spacing w:before="20" w:after="20" w:line="240" w:lineRule="auto"/>
      </w:pPr>
      <w:r>
        <w:rPr>
          <w:rFonts w:ascii="Consolas" w:hAnsi="Consolas"/>
          <w:color w:val="143232"/>
          <w:sz w:val="19"/>
        </w:rPr>
        <w:t>&lt;div className="flex gap-2 mb-3 overflow-x-auto pb-2 scrollbar-hide"&gt;</w:t>
      </w:r>
    </w:p>
    <w:p>
      <w:pPr>
        <w:spacing w:after="120" w:line="276" w:lineRule="auto"/>
      </w:pPr>
      <w:r>
        <w:rPr>
          <w:rFonts w:ascii="Times New Roman" w:hAnsi="Times New Roman"/>
          <w:color w:val="1E1E1E"/>
          <w:sz w:val="24"/>
        </w:rPr>
        <w:t>{["I feel anxious", "Can't sleep", "Just want to vent"].map((qr, i) =&gt; (</w:t>
      </w:r>
    </w:p>
    <w:p>
      <w:pPr>
        <w:spacing w:before="20" w:after="20" w:line="240" w:lineRule="auto"/>
      </w:pPr>
      <w:r>
        <w:rPr>
          <w:rFonts w:ascii="Consolas" w:hAnsi="Consolas"/>
          <w:color w:val="143232"/>
          <w:sz w:val="19"/>
        </w:rPr>
        <w:t>&lt;button key={i} onClick={() =&gt; handleSend(qr)} className="whitespace-nowrap px-4 py-2 rounded-full text-xs font-bold bg-white border border-slate-200 text-slate-600 hover:bg-slate-50 transition-colors shadow-sm hover:shadow"&gt;</w:t>
      </w:r>
    </w:p>
    <w:p>
      <w:pPr>
        <w:spacing w:after="120" w:line="276" w:lineRule="auto"/>
      </w:pPr>
      <w:r>
        <w:rPr>
          <w:rFonts w:ascii="Times New Roman" w:hAnsi="Times New Roman"/>
          <w:color w:val="1E1E1E"/>
          <w:sz w:val="24"/>
        </w:rPr>
        <w:t>{qr}</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gap-2 relative"&gt;</w:t>
      </w:r>
    </w:p>
    <w:p>
      <w:pPr>
        <w:spacing w:before="20" w:after="20" w:line="240" w:lineRule="auto"/>
      </w:pPr>
      <w:r>
        <w:rPr>
          <w:rFonts w:ascii="Consolas" w:hAnsi="Consolas"/>
          <w:color w:val="143232"/>
          <w:sz w:val="19"/>
        </w:rPr>
        <w:t>&lt;button onClick={toggleRecording} className={`p-4 rounded-2xl ${isRecording ? 'bg-red-50 text-red-500 animate-pulse' : 'bg-white text-slate-400 hover:text-[#3A7070] hover:bg-slate-50'} border border-slate-200 shadow-sm transition-colors shrink-0`}&gt;</w:t>
      </w:r>
    </w:p>
    <w:p>
      <w:pPr>
        <w:spacing w:before="20" w:after="20" w:line="240" w:lineRule="auto"/>
      </w:pPr>
      <w:r>
        <w:rPr>
          <w:rFonts w:ascii="Consolas" w:hAnsi="Consolas"/>
          <w:color w:val="143232"/>
          <w:sz w:val="19"/>
        </w:rPr>
        <w:t>&lt;Mic size={20} /&gt;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&lt;input</w:t>
      </w:r>
    </w:p>
    <w:p>
      <w:pPr>
        <w:spacing w:after="120" w:line="276" w:lineRule="auto"/>
      </w:pPr>
      <w:r>
        <w:rPr>
          <w:rFonts w:ascii="Times New Roman" w:hAnsi="Times New Roman"/>
          <w:color w:val="1E1E1E"/>
          <w:sz w:val="24"/>
        </w:rPr>
        <w:t>value={input} onChange={(e) =&gt; setInput(e.target.value)} onKeyPress={(e) =&gt; e.key === 'Enter' &amp;&amp; handleSend()}</w:t>
      </w:r>
    </w:p>
    <w:p>
      <w:pPr>
        <w:spacing w:after="120" w:line="276" w:lineRule="auto"/>
      </w:pPr>
      <w:r>
        <w:rPr>
          <w:rFonts w:ascii="Times New Roman" w:hAnsi="Times New Roman"/>
          <w:color w:val="1E1E1E"/>
          <w:sz w:val="24"/>
        </w:rPr>
        <w:t>placeholder={isRecording ? "Listening..." : "Type your feelings safely here..."}</w:t>
      </w:r>
    </w:p>
    <w:p>
      <w:pPr>
        <w:spacing w:after="120" w:line="276" w:lineRule="auto"/>
      </w:pPr>
      <w:r>
        <w:rPr>
          <w:rFonts w:ascii="Times New Roman" w:hAnsi="Times New Roman"/>
          <w:color w:val="1E1E1E"/>
          <w:sz w:val="24"/>
        </w:rPr>
        <w:t>className="flex-1 rounded-2xl border border-slate-200 px-5 py-4 text-sm outline-none focus:border-[#3A7070] focus:ring-2 focus:ring-[#3A7070]/20 shadow-sm transition-all"</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&lt;button onClick={() =&gt; handleSend()} className="px-6 rounded-2xl bg-[#3A7070] hover:bg-[#2C5555] text-white flex items-center justify-center transition-colors shadow-sm shrink-0"&gt;</w:t>
      </w:r>
    </w:p>
    <w:p>
      <w:pPr>
        <w:spacing w:before="20" w:after="20" w:line="240" w:lineRule="auto"/>
      </w:pPr>
      <w:r>
        <w:rPr>
          <w:rFonts w:ascii="Consolas" w:hAnsi="Consolas"/>
          <w:color w:val="143232"/>
          <w:sz w:val="19"/>
        </w:rPr>
        <w:t>&lt;Send size={18} /&gt;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className="text-center text-[10px] text-slate-400 font-bold uppercase tracking-widest mt-4"&gt;</w:t>
      </w:r>
    </w:p>
    <w:p>
      <w:pPr>
        <w:spacing w:after="120" w:line="276" w:lineRule="auto"/>
      </w:pPr>
      <w:r>
        <w:rPr>
          <w:rFonts w:ascii="Times New Roman" w:hAnsi="Times New Roman"/>
          <w:color w:val="1E1E1E"/>
          <w:sz w:val="24"/>
        </w:rPr>
        <w:t>Keffi AI is not a substitute for medical diagnosis.</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4.2 Peace Log</w:t>
      </w:r>
    </w:p>
    <w:p>
      <w:pPr>
        <w:spacing w:before="20" w:after="20" w:line="240" w:lineRule="auto"/>
      </w:pPr>
      <w:r>
        <w:rPr>
          <w:rFonts w:ascii="Consolas" w:hAnsi="Consolas"/>
          <w:color w:val="143232"/>
          <w:sz w:val="19"/>
        </w:rPr>
        <w:t>const PeaceLog = () =&gt; (</w:t>
      </w:r>
    </w:p>
    <w:p>
      <w:pPr>
        <w:spacing w:before="20" w:after="20" w:line="240" w:lineRule="auto"/>
      </w:pPr>
      <w:r>
        <w:rPr>
          <w:rFonts w:ascii="Consolas" w:hAnsi="Consolas"/>
          <w:color w:val="143232"/>
          <w:sz w:val="19"/>
        </w:rPr>
        <w:t>&lt;div className="h-full flex flex-col max-w-5xl mx-auto w-full"&gt;</w:t>
      </w:r>
    </w:p>
    <w:p>
      <w:pPr>
        <w:spacing w:before="20" w:after="20" w:line="240" w:lineRule="auto"/>
      </w:pPr>
      <w:r>
        <w:rPr>
          <w:rFonts w:ascii="Consolas" w:hAnsi="Consolas"/>
          <w:color w:val="143232"/>
          <w:sz w:val="19"/>
        </w:rPr>
        <w:t>&lt;h2 className="text-2xl font-black text-slate-800 mb-8"&gt;Peace Log&lt;/h2&gt;</w:t>
      </w:r>
    </w:p>
    <w:p>
      <w:pPr>
        <w:spacing w:before="20" w:after="20" w:line="240" w:lineRule="auto"/>
      </w:pPr>
      <w:r>
        <w:rPr>
          <w:rFonts w:ascii="Consolas" w:hAnsi="Consolas"/>
          <w:color w:val="143232"/>
          <w:sz w:val="19"/>
        </w:rPr>
        <w:t>&lt;div className="grid grid-cols-1 md:grid-cols-2 gap-6 overflow-y-auto pb-8 pr-2"&gt;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date: 'Today, 10:00 AM', mood: 'Anxious', title: 'Morning Panic', desc: 'Discussed work pressure and did a quick 4-7-8 breathing session.' },</w:t>
      </w:r>
    </w:p>
    <w:p>
      <w:pPr>
        <w:spacing w:after="120" w:line="276" w:lineRule="auto"/>
      </w:pPr>
      <w:r>
        <w:rPr>
          <w:rFonts w:ascii="Times New Roman" w:hAnsi="Times New Roman"/>
          <w:color w:val="1E1E1E"/>
          <w:sz w:val="24"/>
        </w:rPr>
        <w:t>{ date: 'Yesterday, 9:00 PM', mood: 'Calm', title: 'Night Reflections', desc: 'Used the gratitude jar. Felt significantly calmer before bed.' },</w:t>
      </w:r>
    </w:p>
    <w:p>
      <w:pPr>
        <w:spacing w:after="120" w:line="276" w:lineRule="auto"/>
      </w:pPr>
      <w:r>
        <w:rPr>
          <w:rFonts w:ascii="Times New Roman" w:hAnsi="Times New Roman"/>
          <w:color w:val="1E1E1E"/>
          <w:sz w:val="24"/>
        </w:rPr>
        <w:t>{ date: '25 April 2026', mood: 'Heavy', title: 'Trauma Processing', desc: 'Keffi guided through severe anxiety. Grounding techniques used.' },</w:t>
      </w:r>
    </w:p>
    <w:p>
      <w:pPr>
        <w:spacing w:after="120" w:line="276" w:lineRule="auto"/>
      </w:pPr>
      <w:r>
        <w:rPr>
          <w:rFonts w:ascii="Times New Roman" w:hAnsi="Times New Roman"/>
          <w:color w:val="1E1E1E"/>
          <w:sz w:val="24"/>
        </w:rPr>
        <w:t>{ date: '22 April 2026', mood: 'Stressed', title: 'Work Stress', desc: 'Vented about the upcoming presentation. Keffi helped reframe thoughts.' }</w:t>
      </w:r>
    </w:p>
    <w:p>
      <w:pPr>
        <w:spacing w:after="120" w:line="276" w:lineRule="auto"/>
      </w:pPr>
      <w:r>
        <w:rPr>
          <w:rFonts w:ascii="Times New Roman" w:hAnsi="Times New Roman"/>
          <w:color w:val="1E1E1E"/>
          <w:sz w:val="24"/>
        </w:rPr>
        <w:t>].map((log, i) =&gt; (</w:t>
      </w:r>
    </w:p>
    <w:p>
      <w:pPr>
        <w:spacing w:before="20" w:after="20" w:line="240" w:lineRule="auto"/>
      </w:pPr>
      <w:r>
        <w:rPr>
          <w:rFonts w:ascii="Consolas" w:hAnsi="Consolas"/>
          <w:color w:val="143232"/>
          <w:sz w:val="19"/>
        </w:rPr>
        <w:t>&lt;div key={i} className={`p-8 rounded-[2rem] ${theme.outset} cursor-pointer ${theme.outsetHover} flex flex-col`}&gt;</w:t>
      </w:r>
    </w:p>
    <w:p>
      <w:pPr>
        <w:spacing w:before="20" w:after="20" w:line="240" w:lineRule="auto"/>
      </w:pPr>
      <w:r>
        <w:rPr>
          <w:rFonts w:ascii="Consolas" w:hAnsi="Consolas"/>
          <w:color w:val="143232"/>
          <w:sz w:val="19"/>
        </w:rPr>
        <w:t>&lt;div className="flex justify-between items-center mb-5"&gt;</w:t>
      </w:r>
    </w:p>
    <w:p>
      <w:pPr>
        <w:spacing w:before="20" w:after="20" w:line="240" w:lineRule="auto"/>
      </w:pPr>
      <w:r>
        <w:rPr>
          <w:rFonts w:ascii="Consolas" w:hAnsi="Consolas"/>
          <w:color w:val="143232"/>
          <w:sz w:val="19"/>
        </w:rPr>
        <w:t>&lt;span className="text-xs text-[#8FA989] font-bold uppercase tracking-widest"&gt;{log.date}&lt;/span&gt;</w:t>
      </w:r>
    </w:p>
    <w:p>
      <w:pPr>
        <w:spacing w:before="20" w:after="20" w:line="240" w:lineRule="auto"/>
      </w:pPr>
      <w:r>
        <w:rPr>
          <w:rFonts w:ascii="Consolas" w:hAnsi="Consolas"/>
          <w:color w:val="143232"/>
          <w:sz w:val="19"/>
        </w:rPr>
        <w:t>&lt;span className="px-3 py-1 rounded-md bg-slate-50 border border-slate-100 text-xs font-bold text-slate-500"&gt;{log.mood}&lt;/span&gt;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className="text-lg font-bold text-slate-800 mb-3"&gt;{log.title}&lt;/h3&gt;</w:t>
      </w:r>
    </w:p>
    <w:p>
      <w:pPr>
        <w:spacing w:before="20" w:after="20" w:line="240" w:lineRule="auto"/>
      </w:pPr>
      <w:r>
        <w:rPr>
          <w:rFonts w:ascii="Consolas" w:hAnsi="Consolas"/>
          <w:color w:val="143232"/>
          <w:sz w:val="19"/>
        </w:rPr>
        <w:t>&lt;p className="text-slate-500 leading-relaxed text-sm flex-1"&gt;{log.desc}&lt;/p&gt;</w:t>
      </w:r>
    </w:p>
    <w:p>
      <w:pPr>
        <w:spacing w:before="20" w:after="20" w:line="240" w:lineRule="auto"/>
      </w:pPr>
      <w:r>
        <w:rPr>
          <w:rFonts w:ascii="Consolas" w:hAnsi="Consolas"/>
          <w:color w:val="143232"/>
          <w:sz w:val="19"/>
        </w:rPr>
        <w:t>&lt;div className="mt-6 flex items-center text-[#3A7070] font-bold text-sm group"&gt;</w:t>
      </w:r>
    </w:p>
    <w:p>
      <w:pPr>
        <w:spacing w:after="120" w:line="276" w:lineRule="auto"/>
      </w:pPr>
      <w:r>
        <w:rPr>
          <w:rFonts w:ascii="Times New Roman" w:hAnsi="Times New Roman"/>
          <w:color w:val="1E1E1E"/>
          <w:sz w:val="24"/>
        </w:rPr>
        <w:t>Read full log &lt;ArrowRight size={16} className="ml-1 group-hover:translate-x-1 transition-transform"/&gt;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4.3 My Journey</w:t>
      </w:r>
    </w:p>
    <w:p>
      <w:pPr>
        <w:spacing w:before="20" w:after="20" w:line="240" w:lineRule="auto"/>
      </w:pPr>
      <w:r>
        <w:rPr>
          <w:rFonts w:ascii="Consolas" w:hAnsi="Consolas"/>
          <w:color w:val="143232"/>
          <w:sz w:val="19"/>
        </w:rPr>
        <w:t>const MyJourney = () =&gt; (</w:t>
      </w:r>
    </w:p>
    <w:p>
      <w:pPr>
        <w:spacing w:before="20" w:after="20" w:line="240" w:lineRule="auto"/>
      </w:pPr>
      <w:r>
        <w:rPr>
          <w:rFonts w:ascii="Consolas" w:hAnsi="Consolas"/>
          <w:color w:val="143232"/>
          <w:sz w:val="19"/>
        </w:rPr>
        <w:t>&lt;div className="h-full flex flex-col max-w-5xl mx-auto w-full"&gt;</w:t>
      </w:r>
    </w:p>
    <w:p>
      <w:pPr>
        <w:spacing w:before="20" w:after="20" w:line="240" w:lineRule="auto"/>
      </w:pPr>
      <w:r>
        <w:rPr>
          <w:rFonts w:ascii="Consolas" w:hAnsi="Consolas"/>
          <w:color w:val="143232"/>
          <w:sz w:val="19"/>
        </w:rPr>
        <w:t>&lt;h2 className="text-2xl font-black text-slate-800 mb-8"&gt;Emotional Landscape&lt;/h2&gt;</w:t>
      </w:r>
    </w:p>
    <w:p>
      <w:pPr>
        <w:spacing w:before="20" w:after="20" w:line="240" w:lineRule="auto"/>
      </w:pPr>
      <w:r>
        <w:rPr>
          <w:rFonts w:ascii="Consolas" w:hAnsi="Consolas"/>
          <w:color w:val="143232"/>
          <w:sz w:val="19"/>
        </w:rPr>
        <w:t>&lt;div className={`w-full h-80 rounded-[2.5rem] bg-slate-50 border border-slate-100 mb-8 relative overflow-hidden flex items-end justify-center shadow-inner`}&gt;</w:t>
      </w:r>
    </w:p>
    <w:p>
      <w:pPr>
        <w:spacing w:before="20" w:after="20" w:line="240" w:lineRule="auto"/>
      </w:pPr>
      <w:r>
        <w:rPr>
          <w:rFonts w:ascii="Consolas" w:hAnsi="Consolas"/>
          <w:color w:val="143232"/>
          <w:sz w:val="19"/>
        </w:rPr>
        <w:t>&lt;div className="absolute top-8 right-12 w-24 h-24 rounded-full bg-gradient-to-tr from-[#D4A373] to-white blur-md shadow-[0_0_40px_#D4A373]"&gt;&lt;/div&gt;</w:t>
      </w:r>
    </w:p>
    <w:p>
      <w:pPr>
        <w:spacing w:before="20" w:after="20" w:line="240" w:lineRule="auto"/>
      </w:pPr>
      <w:r>
        <w:rPr>
          <w:rFonts w:ascii="Consolas" w:hAnsi="Consolas"/>
          <w:color w:val="143232"/>
          <w:sz w:val="19"/>
        </w:rPr>
        <w:t>&lt;div className="w-[120%] h-40 bg-[#8FA989] rounded-[100%] absolute -bottom-8 opacity-40"&gt;&lt;/div&gt;</w:t>
      </w:r>
    </w:p>
    <w:p>
      <w:pPr>
        <w:spacing w:before="20" w:after="20" w:line="240" w:lineRule="auto"/>
      </w:pPr>
      <w:r>
        <w:rPr>
          <w:rFonts w:ascii="Consolas" w:hAnsi="Consolas"/>
          <w:color w:val="143232"/>
          <w:sz w:val="19"/>
        </w:rPr>
        <w:t>&lt;div className="w-[80%] h-48 bg-[#3A7070] rounded-[100%] absolute -bottom-10 opacity-70 left-[-10%]"&gt;&lt;/div&gt;</w:t>
      </w:r>
    </w:p>
    <w:p>
      <w:pPr>
        <w:spacing w:before="20" w:after="20" w:line="240" w:lineRule="auto"/>
      </w:pPr>
      <w:r>
        <w:rPr>
          <w:rFonts w:ascii="Consolas" w:hAnsi="Consolas"/>
          <w:color w:val="143232"/>
          <w:sz w:val="19"/>
        </w:rPr>
        <w:t>&lt;div className="w-[90%] h-44 bg-[#548a8a] rounded-[100%] absolute -bottom-8 opacity-80 right-[-10%]"&gt;&lt;/div&gt;</w:t>
      </w:r>
    </w:p>
    <w:p>
      <w:pPr>
        <w:spacing w:before="20" w:after="20" w:line="240" w:lineRule="auto"/>
      </w:pPr>
      <w:r>
        <w:rPr>
          <w:rFonts w:ascii="Consolas" w:hAnsi="Consolas"/>
          <w:color w:val="143232"/>
          <w:sz w:val="19"/>
        </w:rPr>
        <w:t>&lt;div className={`absolute top-8 left-8 px-6 py-3 rounded-2xl bg-white/80 backdrop-blur-md border border-white shadow-sm`}&gt;</w:t>
      </w:r>
    </w:p>
    <w:p>
      <w:pPr>
        <w:spacing w:before="20" w:after="20" w:line="240" w:lineRule="auto"/>
      </w:pPr>
      <w:r>
        <w:rPr>
          <w:rFonts w:ascii="Consolas" w:hAnsi="Consolas"/>
          <w:color w:val="143232"/>
          <w:sz w:val="19"/>
        </w:rPr>
        <w:t>&lt;h3 className="text-lg font-bold text-slate-800"&gt;You are Thriving 🌿&lt;/h3&gt;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className="grid grid-cols-1 md:grid-cols-3 gap-6"&gt;</w:t>
      </w:r>
    </w:p>
    <w:p>
      <w:pPr>
        <w:spacing w:before="20" w:after="20" w:line="240" w:lineRule="auto"/>
      </w:pPr>
      <w:r>
        <w:rPr>
          <w:rFonts w:ascii="Consolas" w:hAnsi="Consolas"/>
          <w:color w:val="143232"/>
          <w:sz w:val="19"/>
        </w:rPr>
        <w:t>&lt;div className={`p-8 rounded-[2rem] bg-white border border-slate-100 shadow-sm flex flex-col items-center justify-center gap-3`}&gt;</w:t>
      </w:r>
    </w:p>
    <w:p>
      <w:pPr>
        <w:spacing w:before="20" w:after="20" w:line="240" w:lineRule="auto"/>
      </w:pPr>
      <w:r>
        <w:rPr>
          <w:rFonts w:ascii="Consolas" w:hAnsi="Consolas"/>
          <w:color w:val="143232"/>
          <w:sz w:val="19"/>
        </w:rPr>
        <w:t>&lt;div className="text-4xl font-black text-[#3A7070]"&gt;12&lt;/div&gt;</w:t>
      </w:r>
    </w:p>
    <w:p>
      <w:pPr>
        <w:spacing w:before="20" w:after="20" w:line="240" w:lineRule="auto"/>
      </w:pPr>
      <w:r>
        <w:rPr>
          <w:rFonts w:ascii="Consolas" w:hAnsi="Consolas"/>
          <w:color w:val="143232"/>
          <w:sz w:val="19"/>
        </w:rPr>
        <w:t>&lt;div className="text-xs font-bold text-slate-400 uppercase tracking-widest"&gt;Day Streak&lt;/div&gt;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className={`p-8 rounded-[2rem] bg-white border border-slate-100 shadow-sm flex flex-col items-center justify-center gap-3`}&gt;</w:t>
      </w:r>
    </w:p>
    <w:p>
      <w:pPr>
        <w:spacing w:before="20" w:after="20" w:line="240" w:lineRule="auto"/>
      </w:pPr>
      <w:r>
        <w:rPr>
          <w:rFonts w:ascii="Consolas" w:hAnsi="Consolas"/>
          <w:color w:val="143232"/>
          <w:sz w:val="19"/>
        </w:rPr>
        <w:t>&lt;div className="text-4xl font-black text-[#8FA989]"&gt;85%&lt;/div&gt;</w:t>
      </w:r>
    </w:p>
    <w:p>
      <w:pPr>
        <w:spacing w:before="20" w:after="20" w:line="240" w:lineRule="auto"/>
      </w:pPr>
      <w:r>
        <w:rPr>
          <w:rFonts w:ascii="Consolas" w:hAnsi="Consolas"/>
          <w:color w:val="143232"/>
          <w:sz w:val="19"/>
        </w:rPr>
        <w:t>&lt;div className="text-xs font-bold text-slate-400 uppercase tracking-widest"&gt;Calm Status&lt;/div&gt;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className={`p-8 rounded-[2rem] bg-white border border-slate-100 shadow-sm flex flex-col items-center justify-center gap-3`}&gt;</w:t>
      </w:r>
    </w:p>
    <w:p>
      <w:pPr>
        <w:spacing w:before="20" w:after="20" w:line="240" w:lineRule="auto"/>
      </w:pPr>
      <w:r>
        <w:rPr>
          <w:rFonts w:ascii="Consolas" w:hAnsi="Consolas"/>
          <w:color w:val="143232"/>
          <w:sz w:val="19"/>
        </w:rPr>
        <w:t>&lt;div className="text-4xl font-black text-[#D4A373]"&gt;4&lt;/div&gt;</w:t>
      </w:r>
    </w:p>
    <w:p>
      <w:pPr>
        <w:spacing w:before="20" w:after="20" w:line="240" w:lineRule="auto"/>
      </w:pPr>
      <w:r>
        <w:rPr>
          <w:rFonts w:ascii="Consolas" w:hAnsi="Consolas"/>
          <w:color w:val="143232"/>
          <w:sz w:val="19"/>
        </w:rPr>
        <w:t>&lt;div className="text-xs font-bold text-slate-400 uppercase tracking-widest"&gt;Tools Used&lt;/div&gt;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4.4 Mind Tools</w:t>
      </w:r>
    </w:p>
    <w:p>
      <w:pPr>
        <w:spacing w:before="20" w:after="20" w:line="240" w:lineRule="auto"/>
      </w:pPr>
      <w:r>
        <w:rPr>
          <w:rFonts w:ascii="Consolas" w:hAnsi="Consolas"/>
          <w:color w:val="143232"/>
          <w:sz w:val="19"/>
        </w:rPr>
        <w:t>const MindTools = () =&gt; {</w:t>
      </w:r>
    </w:p>
    <w:p>
      <w:pPr>
        <w:spacing w:before="20" w:after="20" w:line="240" w:lineRule="auto"/>
      </w:pPr>
      <w:r>
        <w:rPr>
          <w:rFonts w:ascii="Consolas" w:hAnsi="Consolas"/>
          <w:color w:val="143232"/>
          <w:sz w:val="19"/>
        </w:rPr>
        <w:t>const [activeTool, setActiveTool] = useState(null);</w:t>
      </w:r>
    </w:p>
    <w:p>
      <w:pPr>
        <w:spacing w:before="20" w:after="20" w:line="240" w:lineRule="auto"/>
      </w:pPr>
      <w:r>
        <w:rPr>
          <w:rFonts w:ascii="Consolas" w:hAnsi="Consolas"/>
          <w:color w:val="143232"/>
          <w:sz w:val="19"/>
        </w:rPr>
        <w:t>const [worryText, setWorryText] = useState('');</w:t>
      </w:r>
    </w:p>
    <w:p>
      <w:pPr>
        <w:spacing w:before="20" w:after="20" w:line="240" w:lineRule="auto"/>
      </w:pPr>
      <w:r>
        <w:rPr>
          <w:rFonts w:ascii="Consolas" w:hAnsi="Consolas"/>
          <w:color w:val="143232"/>
          <w:sz w:val="19"/>
        </w:rPr>
        <w:t>const [isBurning, setIsBurning] = useState(false);</w:t>
      </w:r>
    </w:p>
    <w:p>
      <w:pPr>
        <w:spacing w:before="20" w:after="20" w:line="240" w:lineRule="auto"/>
      </w:pPr>
      <w:r>
        <w:rPr>
          <w:rFonts w:ascii="Consolas" w:hAnsi="Consolas"/>
          <w:color w:val="143232"/>
          <w:sz w:val="19"/>
        </w:rPr>
        <w:t>const [gratitudeText, setGratitudeText] = useState('');</w:t>
      </w:r>
    </w:p>
    <w:p>
      <w:pPr>
        <w:spacing w:before="20" w:after="20" w:line="240" w:lineRule="auto"/>
      </w:pPr>
      <w:r>
        <w:rPr>
          <w:rFonts w:ascii="Consolas" w:hAnsi="Consolas"/>
          <w:color w:val="143232"/>
          <w:sz w:val="19"/>
        </w:rPr>
        <w:t>const [gratitudeList, setGratitudeList] = useState([]);</w:t>
      </w:r>
    </w:p>
    <w:p>
      <w:pPr>
        <w:spacing w:before="20" w:after="20" w:line="240" w:lineRule="auto"/>
      </w:pPr>
      <w:r>
        <w:rPr>
          <w:rFonts w:ascii="Consolas" w:hAnsi="Consolas"/>
          <w:color w:val="143232"/>
          <w:sz w:val="19"/>
        </w:rPr>
        <w:t>const [groundingStep, setGroundingStep] = useState(0);</w:t>
      </w:r>
    </w:p>
    <w:p>
      <w:pPr>
        <w:spacing w:before="20" w:after="20" w:line="240" w:lineRule="auto"/>
      </w:pPr>
      <w:r>
        <w:rPr>
          <w:rFonts w:ascii="Consolas" w:hAnsi="Consolas"/>
          <w:color w:val="143232"/>
          <w:sz w:val="19"/>
        </w:rPr>
        <w:t>const handleBurn = () =&gt; {</w:t>
      </w:r>
    </w:p>
    <w:p>
      <w:pPr>
        <w:spacing w:after="120" w:line="276" w:lineRule="auto"/>
      </w:pPr>
      <w:r>
        <w:rPr>
          <w:rFonts w:ascii="Times New Roman" w:hAnsi="Times New Roman"/>
          <w:color w:val="1E1E1E"/>
          <w:sz w:val="24"/>
        </w:rPr>
        <w:t>setIsBurning(true);</w:t>
      </w:r>
    </w:p>
    <w:p>
      <w:pPr>
        <w:spacing w:after="120" w:line="276" w:lineRule="auto"/>
      </w:pPr>
      <w:r>
        <w:rPr>
          <w:rFonts w:ascii="Times New Roman" w:hAnsi="Times New Roman"/>
          <w:color w:val="1E1E1E"/>
          <w:sz w:val="24"/>
        </w:rPr>
        <w:t>setTimeout(() =&gt; { setWorryText(''); setIsBurning(false); setActiveTool(null); }, 2000);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'breathing')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justify-center space-y-12 animate-fade-in"&gt;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text-slate-800 mb-4"&gt;4-7-8 Breathing&lt;/h2&gt;</w:t>
      </w:r>
    </w:p>
    <w:p>
      <w:pPr>
        <w:spacing w:before="20" w:after="20" w:line="240" w:lineRule="auto"/>
      </w:pPr>
      <w:r>
        <w:rPr>
          <w:rFonts w:ascii="Consolas" w:hAnsi="Consolas"/>
          <w:color w:val="143232"/>
          <w:sz w:val="19"/>
        </w:rPr>
        <w:t>&lt;p className="text-slate-500 text-base"&gt;Follow the circle to reduce anxiety.&lt;/p&gt;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className="relative w-80 h-80 flex items-center justify-center"&gt;</w:t>
      </w:r>
    </w:p>
    <w:p>
      <w:pPr>
        <w:spacing w:before="20" w:after="20" w:line="240" w:lineRule="auto"/>
      </w:pPr>
      <w:r>
        <w:rPr>
          <w:rFonts w:ascii="Consolas" w:hAnsi="Consolas"/>
          <w:color w:val="143232"/>
          <w:sz w:val="19"/>
        </w:rPr>
        <w:t>&lt;div className="absolute inset-0 bg-[#3A7070] rounded-full opacity-10 animate-ping" style={{animationDuration: '4s'}}&gt;&lt;/div&gt;</w:t>
      </w:r>
    </w:p>
    <w:p>
      <w:pPr>
        <w:spacing w:before="20" w:after="20" w:line="240" w:lineRule="auto"/>
      </w:pPr>
      <w:r>
        <w:rPr>
          <w:rFonts w:ascii="Consolas" w:hAnsi="Consolas"/>
          <w:color w:val="143232"/>
          <w:sz w:val="19"/>
        </w:rPr>
        <w:t>&lt;div className={`w-48 h-48 rounded-full bg-white shadow-xl border border-slate-100 flex items-center justify-center text-[#3A7070] font-black text-xl z-10`}&gt;Breathe In&lt;/div&gt;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setActiveTool(null)} className={`px-8 py-3 rounded-xl font-bold text-base ${theme.btnOutline}`}&gt;Stop &amp; Go Back&lt;/button&gt;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'worry')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justify-center max-w-2xl mx-auto space-y-8 w-full animate-fade-in"&gt;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text-[#D4A373] mb-4"&gt;Worry Burner&lt;/h2&gt;</w:t>
      </w:r>
    </w:p>
    <w:p>
      <w:pPr>
        <w:spacing w:before="20" w:after="20" w:line="240" w:lineRule="auto"/>
      </w:pPr>
      <w:r>
        <w:rPr>
          <w:rFonts w:ascii="Consolas" w:hAnsi="Consolas"/>
          <w:color w:val="143232"/>
          <w:sz w:val="19"/>
        </w:rPr>
        <w:t>&lt;p className="text-slate-500 text-base"&gt;Type what's bothering you, and let it go into the ash.&lt;/p&gt;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&lt;textarea</w:t>
      </w:r>
    </w:p>
    <w:p>
      <w:pPr>
        <w:spacing w:after="120" w:line="276" w:lineRule="auto"/>
      </w:pPr>
      <w:r>
        <w:rPr>
          <w:rFonts w:ascii="Times New Roman" w:hAnsi="Times New Roman"/>
          <w:color w:val="1E1E1E"/>
          <w:sz w:val="24"/>
        </w:rPr>
        <w:t>value={worryText} onChange={(e) =&gt; setWorryText(e.target.value)}</w:t>
      </w:r>
    </w:p>
    <w:p>
      <w:pPr>
        <w:spacing w:after="120" w:line="276" w:lineRule="auto"/>
      </w:pPr>
      <w:r>
        <w:rPr>
          <w:rFonts w:ascii="Times New Roman" w:hAnsi="Times New Roman"/>
          <w:color w:val="1E1E1E"/>
          <w:sz w:val="24"/>
        </w:rPr>
        <w:t>className={`w-full h-64 p-8 rounded-[2rem] bg-white border border-slate-200 shadow-inner outline-none text-slate-800 text-base resize-none transition-all duration-1000 ${isBurning ? 'blur-xl opacity-0 scale-110' : ''}`}</w:t>
      </w:r>
    </w:p>
    <w:p>
      <w:pPr>
        <w:spacing w:after="120" w:line="276" w:lineRule="auto"/>
      </w:pPr>
      <w:r>
        <w:rPr>
          <w:rFonts w:ascii="Times New Roman" w:hAnsi="Times New Roman"/>
          <w:color w:val="1E1E1E"/>
          <w:sz w:val="24"/>
        </w:rPr>
        <w:t>placeholder="I am worried about..."</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&lt;div className="flex gap-4 w-full"&gt;</w:t>
      </w:r>
    </w:p>
    <w:p>
      <w:pPr>
        <w:spacing w:before="20" w:after="20" w:line="240" w:lineRule="auto"/>
      </w:pPr>
      <w:r>
        <w:rPr>
          <w:rFonts w:ascii="Consolas" w:hAnsi="Consolas"/>
          <w:color w:val="143232"/>
          <w:sz w:val="19"/>
        </w:rPr>
        <w:t>&lt;button onClick={() =&gt; setActiveTool(null)} className={`flex-1 py-4 rounded-xl font-bold text-base ${theme.btnOutline}`}&gt;Cancel&lt;/button&gt;</w:t>
      </w:r>
    </w:p>
    <w:p>
      <w:pPr>
        <w:spacing w:before="20" w:after="20" w:line="240" w:lineRule="auto"/>
      </w:pPr>
      <w:r>
        <w:rPr>
          <w:rFonts w:ascii="Consolas" w:hAnsi="Consolas"/>
          <w:color w:val="143232"/>
          <w:sz w:val="19"/>
        </w:rPr>
        <w:t>&lt;button onClick={handleBurn} className={`flex-1 py-4 rounded-xl font-bold text-base bg-[#D4A373] text-white shadow-lg hover:-translate-y-1 transition-transform`}&gt;Burn Worry&lt;/button&gt;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'gratitude')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max-w-3xl mx-auto space-y-8 w-full animate-fade-in p-6"&gt;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text-[#8FA989] mb-4"&gt;Gratitude Jar&lt;/h2&gt;</w:t>
      </w:r>
    </w:p>
    <w:p>
      <w:pPr>
        <w:spacing w:before="20" w:after="20" w:line="240" w:lineRule="auto"/>
      </w:pPr>
      <w:r>
        <w:rPr>
          <w:rFonts w:ascii="Consolas" w:hAnsi="Consolas"/>
          <w:color w:val="143232"/>
          <w:sz w:val="19"/>
        </w:rPr>
        <w:t>&lt;p className="text-slate-500 text-base"&gt;Drop small moments of joy here.&lt;/p&gt;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w-full gap-4"&gt;</w:t>
      </w:r>
    </w:p>
    <w:p>
      <w:pPr>
        <w:spacing w:before="20" w:after="20" w:line="240" w:lineRule="auto"/>
      </w:pPr>
      <w:r>
        <w:rPr>
          <w:rFonts w:ascii="Consolas" w:hAnsi="Consolas"/>
          <w:color w:val="143232"/>
          <w:sz w:val="19"/>
        </w:rPr>
        <w:t>&lt;input</w:t>
      </w:r>
    </w:p>
    <w:p>
      <w:pPr>
        <w:spacing w:after="120" w:line="276" w:lineRule="auto"/>
      </w:pPr>
      <w:r>
        <w:rPr>
          <w:rFonts w:ascii="Times New Roman" w:hAnsi="Times New Roman"/>
          <w:color w:val="1E1E1E"/>
          <w:sz w:val="24"/>
        </w:rPr>
        <w:t>value={gratitudeText} onChange={e =&gt; setGratitudeText(e.target.value)}</w:t>
      </w:r>
    </w:p>
    <w:p>
      <w:pPr>
        <w:spacing w:after="120" w:line="276" w:lineRule="auto"/>
      </w:pPr>
      <w:r>
        <w:rPr>
          <w:rFonts w:ascii="Times New Roman" w:hAnsi="Times New Roman"/>
          <w:color w:val="1E1E1E"/>
          <w:sz w:val="24"/>
        </w:rPr>
        <w:t>placeholder="I am grateful for..."</w:t>
      </w:r>
    </w:p>
    <w:p>
      <w:pPr>
        <w:spacing w:after="120" w:line="276" w:lineRule="auto"/>
      </w:pPr>
      <w:r>
        <w:rPr>
          <w:rFonts w:ascii="Times New Roman" w:hAnsi="Times New Roman"/>
          <w:color w:val="1E1E1E"/>
          <w:sz w:val="24"/>
        </w:rPr>
        <w:t>className={`flex-1 p-4 rounded-2xl bg-white border border-slate-200 shadow-sm outline-none text-slate-800 font-medium text-base`}</w:t>
      </w:r>
    </w:p>
    <w:p>
      <w:pPr>
        <w:spacing w:after="120" w:line="276" w:lineRule="auto"/>
      </w:pPr>
      <w:r>
        <w:rPr>
          <w:rFonts w:ascii="Times New Roman" w:hAnsi="Times New Roman"/>
          <w:color w:val="1E1E1E"/>
          <w:sz w:val="24"/>
        </w:rPr>
        <w:t>onKeyPress={e =&gt; {</w:t>
      </w:r>
    </w:p>
    <w:p>
      <w:pPr>
        <w:spacing w:after="120" w:line="276" w:lineRule="auto"/>
      </w:pPr>
      <w:r>
        <w:rPr>
          <w:rFonts w:ascii="Times New Roman" w:hAnsi="Times New Roman"/>
          <w:color w:val="1E1E1E"/>
          <w:sz w:val="24"/>
        </w:rPr>
        <w:t>if(e.key === 'Enter' &amp;&amp; gratitudeText) {</w:t>
      </w:r>
    </w:p>
    <w:p>
      <w:pPr>
        <w:spacing w:after="120" w:line="276" w:lineRule="auto"/>
      </w:pPr>
      <w:r>
        <w:rPr>
          <w:rFonts w:ascii="Times New Roman" w:hAnsi="Times New Roman"/>
          <w:color w:val="1E1E1E"/>
          <w:sz w:val="24"/>
        </w:rPr>
        <w:t>setGratitudeList([{id: Date.now(), text: gratitudeText}, ...gratitudeList]);</w:t>
      </w:r>
    </w:p>
    <w:p>
      <w:pPr>
        <w:spacing w:after="120" w:line="276" w:lineRule="auto"/>
      </w:pPr>
      <w:r>
        <w:rPr>
          <w:rFonts w:ascii="Times New Roman" w:hAnsi="Times New Roman"/>
          <w:color w:val="1E1E1E"/>
          <w:sz w:val="24"/>
        </w:rPr>
        <w:t>setGratitudeText('');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&lt;button onClick={() =&gt; {</w:t>
      </w:r>
    </w:p>
    <w:p>
      <w:pPr>
        <w:spacing w:after="120" w:line="276" w:lineRule="auto"/>
      </w:pPr>
      <w:r>
        <w:rPr>
          <w:rFonts w:ascii="Times New Roman" w:hAnsi="Times New Roman"/>
          <w:color w:val="1E1E1E"/>
          <w:sz w:val="24"/>
        </w:rPr>
        <w:t>if(gratitudeText) {</w:t>
      </w:r>
    </w:p>
    <w:p>
      <w:pPr>
        <w:spacing w:after="120" w:line="276" w:lineRule="auto"/>
      </w:pPr>
      <w:r>
        <w:rPr>
          <w:rFonts w:ascii="Times New Roman" w:hAnsi="Times New Roman"/>
          <w:color w:val="1E1E1E"/>
          <w:sz w:val="24"/>
        </w:rPr>
        <w:t>setGratitudeList([{id: Date.now(), text: gratitudeText}, ...gratitudeList]);</w:t>
      </w:r>
    </w:p>
    <w:p>
      <w:pPr>
        <w:spacing w:after="120" w:line="276" w:lineRule="auto"/>
      </w:pPr>
      <w:r>
        <w:rPr>
          <w:rFonts w:ascii="Times New Roman" w:hAnsi="Times New Roman"/>
          <w:color w:val="1E1E1E"/>
          <w:sz w:val="24"/>
        </w:rPr>
        <w:t>setGratitudeText('');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className={`px-8 py-4 rounded-2xl bg-[#8FA989] text-white font-bold shadow-md hover:-translate-y-1 transition-transform text-base`}&gt;Drop&lt;/button&gt;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w-full rounded-[2.5rem] bg-slate-50 border-8 border-[#8FA989]/10 p-8 flex flex-col-reverse items-center justify-start overflow-y-auto relative`}&gt;</w:t>
      </w:r>
    </w:p>
    <w:p>
      <w:pPr>
        <w:spacing w:before="20" w:after="20" w:line="240" w:lineRule="auto"/>
      </w:pPr>
      <w:r>
        <w:rPr>
          <w:rFonts w:ascii="Consolas" w:hAnsi="Consolas"/>
          <w:color w:val="143232"/>
          <w:sz w:val="19"/>
        </w:rPr>
        <w:t>&lt;div className="w-48 h-8 rounded-[100%] bg-slate-200 absolute -top-4 opacity-50 blur-md"&gt;&lt;/div&gt;</w:t>
      </w:r>
    </w:p>
    <w:p>
      <w:pPr>
        <w:spacing w:after="120" w:line="276" w:lineRule="auto"/>
      </w:pPr>
      <w:r>
        <w:rPr>
          <w:rFonts w:ascii="Times New Roman" w:hAnsi="Times New Roman"/>
          <w:color w:val="1E1E1E"/>
          <w:sz w:val="24"/>
        </w:rPr>
        <w:t>{gratitudeList.length === 0 &amp;&amp; &lt;div className="text-slate-400 font-bold text-sm absolute top-1/2"&gt;Your jar is empty.&lt;/div&gt;}</w:t>
      </w:r>
    </w:p>
    <w:p>
      <w:pPr>
        <w:spacing w:after="120" w:line="276" w:lineRule="auto"/>
      </w:pPr>
      <w:r>
        <w:rPr>
          <w:rFonts w:ascii="Times New Roman" w:hAnsi="Times New Roman"/>
          <w:color w:val="1E1E1E"/>
          <w:sz w:val="24"/>
        </w:rPr>
        <w:t>{gratitudeList.map(g =&gt; (</w:t>
      </w:r>
    </w:p>
    <w:p>
      <w:pPr>
        <w:spacing w:before="20" w:after="20" w:line="240" w:lineRule="auto"/>
      </w:pPr>
      <w:r>
        <w:rPr>
          <w:rFonts w:ascii="Consolas" w:hAnsi="Consolas"/>
          <w:color w:val="143232"/>
          <w:sz w:val="19"/>
        </w:rPr>
        <w:t>&lt;div key={g.id} className="bg-gradient-to-r from-[#8FA989] to-[#649e9e] text-white px-6 py-3.5 rounded-full mb-3 shadow-lg transform rotate-[-2deg] font-bold text-sm animate-fade-in"&gt;</w:t>
      </w:r>
    </w:p>
    <w:p>
      <w:pPr>
        <w:spacing w:after="120" w:line="276" w:lineRule="auto"/>
      </w:pPr>
      <w:r>
        <w:rPr>
          <w:rFonts w:ascii="Times New Roman" w:hAnsi="Times New Roman"/>
          <w:color w:val="1E1E1E"/>
          <w:sz w:val="24"/>
        </w:rPr>
        <w:t>{g.text}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setActiveTool(null)} className={`w-full py-4 rounded-xl font-bold text-base ${theme.btnOutline}`}&gt;Back to Tools&lt;/button&gt;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'grounding') {</w:t>
      </w:r>
    </w:p>
    <w:p>
      <w:pPr>
        <w:spacing w:before="20" w:after="20" w:line="240" w:lineRule="auto"/>
      </w:pPr>
      <w:r>
        <w:rPr>
          <w:rFonts w:ascii="Consolas" w:hAnsi="Consolas"/>
          <w:color w:val="143232"/>
          <w:sz w:val="19"/>
        </w:rPr>
        <w:t>const steps = [</w:t>
      </w:r>
    </w:p>
    <w:p>
      <w:pPr>
        <w:spacing w:after="120" w:line="276" w:lineRule="auto"/>
      </w:pPr>
      <w:r>
        <w:rPr>
          <w:rFonts w:ascii="Times New Roman" w:hAnsi="Times New Roman"/>
          <w:color w:val="1E1E1E"/>
          <w:sz w:val="24"/>
        </w:rPr>
        <w:t>{ num: 5, text: "Things you can SEE", color: "text-[#3A7070]", bg: "bg-[#3A7070]" },</w:t>
      </w:r>
    </w:p>
    <w:p>
      <w:pPr>
        <w:spacing w:after="120" w:line="276" w:lineRule="auto"/>
      </w:pPr>
      <w:r>
        <w:rPr>
          <w:rFonts w:ascii="Times New Roman" w:hAnsi="Times New Roman"/>
          <w:color w:val="1E1E1E"/>
          <w:sz w:val="24"/>
        </w:rPr>
        <w:t>{ num: 4, text: "Things you can FEEL", color: "text-[#D4A373]", bg: "bg-[#D4A373]" },</w:t>
      </w:r>
    </w:p>
    <w:p>
      <w:pPr>
        <w:spacing w:after="120" w:line="276" w:lineRule="auto"/>
      </w:pPr>
      <w:r>
        <w:rPr>
          <w:rFonts w:ascii="Times New Roman" w:hAnsi="Times New Roman"/>
          <w:color w:val="1E1E1E"/>
          <w:sz w:val="24"/>
        </w:rPr>
        <w:t>{ num: 3, text: "Things you can HEAR", color: "text-[#8FA989]", bg: "bg-[#8FA989]" },</w:t>
      </w:r>
    </w:p>
    <w:p>
      <w:pPr>
        <w:spacing w:after="120" w:line="276" w:lineRule="auto"/>
      </w:pPr>
      <w:r>
        <w:rPr>
          <w:rFonts w:ascii="Times New Roman" w:hAnsi="Times New Roman"/>
          <w:color w:val="1E1E1E"/>
          <w:sz w:val="24"/>
        </w:rPr>
        <w:t>{ num: 2, text: "Things you can SMELL", color: "text-slate-600", bg: "bg-slate-600" },</w:t>
      </w:r>
    </w:p>
    <w:p>
      <w:pPr>
        <w:spacing w:after="120" w:line="276" w:lineRule="auto"/>
      </w:pPr>
      <w:r>
        <w:rPr>
          <w:rFonts w:ascii="Times New Roman" w:hAnsi="Times New Roman"/>
          <w:color w:val="1E1E1E"/>
          <w:sz w:val="24"/>
        </w:rPr>
        <w:t>{ num: 1, text: "Thing you can TASTE", color: "text-[#3A7070]", bg: "bg-[#3A7070]"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current = steps[groundingStep];</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justify-center max-w-3xl mx-auto w-full animate-fade-in"&gt;</w:t>
      </w:r>
    </w:p>
    <w:p>
      <w:pPr>
        <w:spacing w:before="20" w:after="20" w:line="240" w:lineRule="auto"/>
      </w:pPr>
      <w:r>
        <w:rPr>
          <w:rFonts w:ascii="Consolas" w:hAnsi="Consolas"/>
          <w:color w:val="143232"/>
          <w:sz w:val="19"/>
        </w:rPr>
        <w:t>&lt;div className="text-center mb-12"&gt;</w:t>
      </w:r>
    </w:p>
    <w:p>
      <w:pPr>
        <w:spacing w:before="20" w:after="20" w:line="240" w:lineRule="auto"/>
      </w:pPr>
      <w:r>
        <w:rPr>
          <w:rFonts w:ascii="Consolas" w:hAnsi="Consolas"/>
          <w:color w:val="143232"/>
          <w:sz w:val="19"/>
        </w:rPr>
        <w:t>&lt;h2 className="text-3xl font-black text-slate-800 mb-4"&gt;5-4-3-2-1 Grounding&lt;/h2&gt;</w:t>
      </w:r>
    </w:p>
    <w:p>
      <w:pPr>
        <w:spacing w:before="20" w:after="20" w:line="240" w:lineRule="auto"/>
      </w:pPr>
      <w:r>
        <w:rPr>
          <w:rFonts w:ascii="Consolas" w:hAnsi="Consolas"/>
          <w:color w:val="143232"/>
          <w:sz w:val="19"/>
        </w:rPr>
        <w:t>&lt;p className="text-slate-500 text-base"&gt;Halt panic and come back to the present.&lt;/p&gt;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{groundingStep &lt; 5 ? (</w:t>
      </w:r>
    </w:p>
    <w:p>
      <w:pPr>
        <w:spacing w:before="20" w:after="20" w:line="240" w:lineRule="auto"/>
      </w:pPr>
      <w:r>
        <w:rPr>
          <w:rFonts w:ascii="Consolas" w:hAnsi="Consolas"/>
          <w:color w:val="143232"/>
          <w:sz w:val="19"/>
        </w:rPr>
        <w:t>&lt;div className={`p-16 rounded-[3rem] bg-white border border-slate-100 shadow-xl flex flex-col items-center text-center w-full`}&gt;</w:t>
      </w:r>
    </w:p>
    <w:p>
      <w:pPr>
        <w:spacing w:before="20" w:after="20" w:line="240" w:lineRule="auto"/>
      </w:pPr>
      <w:r>
        <w:rPr>
          <w:rFonts w:ascii="Consolas" w:hAnsi="Consolas"/>
          <w:color w:val="143232"/>
          <w:sz w:val="19"/>
        </w:rPr>
        <w:t>&lt;div className={`text-7xl font-black ${current.color} mb-6`}&gt;{current.num}&lt;/div&gt;</w:t>
      </w:r>
    </w:p>
    <w:p>
      <w:pPr>
        <w:spacing w:before="20" w:after="20" w:line="240" w:lineRule="auto"/>
      </w:pPr>
      <w:r>
        <w:rPr>
          <w:rFonts w:ascii="Consolas" w:hAnsi="Consolas"/>
          <w:color w:val="143232"/>
          <w:sz w:val="19"/>
        </w:rPr>
        <w:t>&lt;h3 className={`text-2xl font-black text-slate-800 mb-10 uppercase tracking-widest`}&gt;{current.text}&lt;/h3&gt;</w:t>
      </w:r>
    </w:p>
    <w:p>
      <w:pPr>
        <w:spacing w:before="20" w:after="20" w:line="240" w:lineRule="auto"/>
      </w:pPr>
      <w:r>
        <w:rPr>
          <w:rFonts w:ascii="Consolas" w:hAnsi="Consolas"/>
          <w:color w:val="143232"/>
          <w:sz w:val="19"/>
        </w:rPr>
        <w:t>&lt;p className="text-slate-500 font-medium text-base mb-10"&gt;Take your time. Look around you. Name them silently or out loud.&lt;/p&gt;</w:t>
      </w:r>
    </w:p>
    <w:p>
      <w:pPr>
        <w:spacing w:before="20" w:after="20" w:line="240" w:lineRule="auto"/>
      </w:pPr>
      <w:r>
        <w:rPr>
          <w:rFonts w:ascii="Consolas" w:hAnsi="Consolas"/>
          <w:color w:val="143232"/>
          <w:sz w:val="19"/>
        </w:rPr>
        <w:t>&lt;button onClick={() =&gt; setGroundingStep(s =&gt; s + 1)} className={`w-full py-4 rounded-xl text-white font-bold text-base ${current.bg} shadow-lg hover:-translate-y-1 transition-transform`}&gt;Next Step&lt;/button&gt;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w:t>
      </w:r>
    </w:p>
    <w:p>
      <w:pPr>
        <w:spacing w:before="20" w:after="20" w:line="240" w:lineRule="auto"/>
      </w:pPr>
      <w:r>
        <w:rPr>
          <w:rFonts w:ascii="Consolas" w:hAnsi="Consolas"/>
          <w:color w:val="143232"/>
          <w:sz w:val="19"/>
        </w:rPr>
        <w:t>&lt;div className={`p-16 rounded-[3rem] bg-white border border-slate-100 shadow-xl flex flex-col items-center text-center w-full`}&gt;</w:t>
      </w:r>
    </w:p>
    <w:p>
      <w:pPr>
        <w:spacing w:before="20" w:after="20" w:line="240" w:lineRule="auto"/>
      </w:pPr>
      <w:r>
        <w:rPr>
          <w:rFonts w:ascii="Consolas" w:hAnsi="Consolas"/>
          <w:color w:val="143232"/>
          <w:sz w:val="19"/>
        </w:rPr>
        <w:t>&lt;div className={`w-24 h-24 rounded-2xl bg-[#8FA989]/10 text-[#8FA989] flex items-center justify-center mb-8`}&gt;&lt;Star size={48}/&gt;&lt;/div&gt;</w:t>
      </w:r>
    </w:p>
    <w:p>
      <w:pPr>
        <w:spacing w:before="20" w:after="20" w:line="240" w:lineRule="auto"/>
      </w:pPr>
      <w:r>
        <w:rPr>
          <w:rFonts w:ascii="Consolas" w:hAnsi="Consolas"/>
          <w:color w:val="143232"/>
          <w:sz w:val="19"/>
        </w:rPr>
        <w:t>&lt;h3 className="text-2xl font-black text-slate-800 mb-6"&gt;You did great.&lt;/h3&gt;</w:t>
      </w:r>
    </w:p>
    <w:p>
      <w:pPr>
        <w:spacing w:before="20" w:after="20" w:line="240" w:lineRule="auto"/>
      </w:pPr>
      <w:r>
        <w:rPr>
          <w:rFonts w:ascii="Consolas" w:hAnsi="Consolas"/>
          <w:color w:val="143232"/>
          <w:sz w:val="19"/>
        </w:rPr>
        <w:t>&lt;p className="text-slate-500 font-medium text-base mb-10"&gt;Welcome back to the present moment.&lt;/p&gt;</w:t>
      </w:r>
    </w:p>
    <w:p>
      <w:pPr>
        <w:spacing w:before="20" w:after="20" w:line="240" w:lineRule="auto"/>
      </w:pPr>
      <w:r>
        <w:rPr>
          <w:rFonts w:ascii="Consolas" w:hAnsi="Consolas"/>
          <w:color w:val="143232"/>
          <w:sz w:val="19"/>
        </w:rPr>
        <w:t>&lt;button onClick={() =&gt; {setGroundingStep(0); setActiveTool(null);}} className={`w-full py-4 rounded-xl font-bold text-base ${theme.btnOutline}`}&gt;Finish&lt;/button&gt;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allTools = [</w:t>
      </w:r>
    </w:p>
    <w:p>
      <w:pPr>
        <w:spacing w:after="120" w:line="276" w:lineRule="auto"/>
      </w:pPr>
      <w:r>
        <w:rPr>
          <w:rFonts w:ascii="Times New Roman" w:hAnsi="Times New Roman"/>
          <w:color w:val="1E1E1E"/>
          <w:sz w:val="24"/>
        </w:rPr>
        <w:t>{ id: 'breathing', title: '4-7-8 Breathing', desc: 'Reduce heart rate', icon: Activity, color: 'text-[#3A7070]', active: true },</w:t>
      </w:r>
    </w:p>
    <w:p>
      <w:pPr>
        <w:spacing w:after="120" w:line="276" w:lineRule="auto"/>
      </w:pPr>
      <w:r>
        <w:rPr>
          <w:rFonts w:ascii="Times New Roman" w:hAnsi="Times New Roman"/>
          <w:color w:val="1E1E1E"/>
          <w:sz w:val="24"/>
        </w:rPr>
        <w:t>{ id: 'worry', title: 'Worry Burner', desc: 'Release anxiety visually', icon: Sparkles, color: 'text-[#D4A373]', active: true },</w:t>
      </w:r>
    </w:p>
    <w:p>
      <w:pPr>
        <w:spacing w:after="120" w:line="276" w:lineRule="auto"/>
      </w:pPr>
      <w:r>
        <w:rPr>
          <w:rFonts w:ascii="Times New Roman" w:hAnsi="Times New Roman"/>
          <w:color w:val="1E1E1E"/>
          <w:sz w:val="24"/>
        </w:rPr>
        <w:t>{ id: 'gratitude', title: 'Gratitude Jar', desc: 'Shift perspective', icon: Heart, color: 'text-[#8FA989]', active: true },</w:t>
      </w:r>
    </w:p>
    <w:p>
      <w:pPr>
        <w:spacing w:after="120" w:line="276" w:lineRule="auto"/>
      </w:pPr>
      <w:r>
        <w:rPr>
          <w:rFonts w:ascii="Times New Roman" w:hAnsi="Times New Roman"/>
          <w:color w:val="1E1E1E"/>
          <w:sz w:val="24"/>
        </w:rPr>
        <w:t>{ id: 'grounding', title: '5-4-3-2-1 Grounding', desc: 'Halt panic attacks', icon: Star, color: 'text-[#3A7070]', active: true },</w:t>
      </w:r>
    </w:p>
    <w:p>
      <w:pPr>
        <w:spacing w:after="120" w:line="276" w:lineRule="auto"/>
      </w:pPr>
      <w:r>
        <w:rPr>
          <w:rFonts w:ascii="Times New Roman" w:hAnsi="Times New Roman"/>
          <w:color w:val="1E1E1E"/>
          <w:sz w:val="24"/>
        </w:rPr>
        <w:t>{ id: 'bodyscan', title: 'Body Scan', desc: 'Release physical tension', icon: User, color: 'text-[#D4A373]', active: false },</w:t>
      </w:r>
    </w:p>
    <w:p>
      <w:pPr>
        <w:spacing w:after="120" w:line="276" w:lineRule="auto"/>
      </w:pPr>
      <w:r>
        <w:rPr>
          <w:rFonts w:ascii="Times New Roman" w:hAnsi="Times New Roman"/>
          <w:color w:val="1E1E1E"/>
          <w:sz w:val="24"/>
        </w:rPr>
        <w:t>{ id: 'moodtracker', title: 'Mood Tracker', desc: 'Identify daily patterns', icon: PieChart, color: 'text-[#8FA989]', active: false },</w:t>
      </w:r>
    </w:p>
    <w:p>
      <w:pPr>
        <w:spacing w:after="120" w:line="276" w:lineRule="auto"/>
      </w:pPr>
      <w:r>
        <w:rPr>
          <w:rFonts w:ascii="Times New Roman" w:hAnsi="Times New Roman"/>
          <w:color w:val="1E1E1E"/>
          <w:sz w:val="24"/>
        </w:rPr>
        <w:t>{ id: 'reframing', title: 'Cognitive Reframing', desc: 'Challenge negative thoughts', icon: MessageCircle, color: 'text-[#3A7070]', active: false },</w:t>
      </w:r>
    </w:p>
    <w:p>
      <w:pPr>
        <w:spacing w:after="120" w:line="276" w:lineRule="auto"/>
      </w:pPr>
      <w:r>
        <w:rPr>
          <w:rFonts w:ascii="Times New Roman" w:hAnsi="Times New Roman"/>
          <w:color w:val="1E1E1E"/>
          <w:sz w:val="24"/>
        </w:rPr>
        <w:t>{ id: 'thermometer', title: 'Anxiety Thermometer', desc: 'Measure distress', icon: AlertTriangle, color: 'text-[#D4A373]', active: false },</w:t>
      </w:r>
    </w:p>
    <w:p>
      <w:pPr>
        <w:spacing w:after="120" w:line="276" w:lineRule="auto"/>
      </w:pPr>
      <w:r>
        <w:rPr>
          <w:rFonts w:ascii="Times New Roman" w:hAnsi="Times New Roman"/>
          <w:color w:val="1E1E1E"/>
          <w:sz w:val="24"/>
        </w:rPr>
        <w:t>{ id: 'sleep', title: 'Sleep Wind-down', desc: 'Prepare for deep rest', icon: Smile, color: 'text-[#8FA989]', active: false },</w:t>
      </w:r>
    </w:p>
    <w:p>
      <w:pPr>
        <w:spacing w:after="120" w:line="276" w:lineRule="auto"/>
      </w:pPr>
      <w:r>
        <w:rPr>
          <w:rFonts w:ascii="Times New Roman" w:hAnsi="Times New Roman"/>
          <w:color w:val="1E1E1E"/>
          <w:sz w:val="24"/>
        </w:rPr>
        <w:t>{ id: 'journal', title: 'Guided Journal', desc: 'Unlocks at Level 2', icon: BookOpen, color: 'text-slate-400', active: false, locked: true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max-w-7xl mx-auto w-full"&gt;</w:t>
      </w:r>
    </w:p>
    <w:p>
      <w:pPr>
        <w:spacing w:before="20" w:after="20" w:line="240" w:lineRule="auto"/>
      </w:pPr>
      <w:r>
        <w:rPr>
          <w:rFonts w:ascii="Consolas" w:hAnsi="Consolas"/>
          <w:color w:val="143232"/>
          <w:sz w:val="19"/>
        </w:rPr>
        <w:t>&lt;h2 className="text-2xl font-black text-slate-800 mb-8"&gt;Mind Tools Sandbox&lt;/h2&gt;</w:t>
      </w:r>
    </w:p>
    <w:p>
      <w:pPr>
        <w:spacing w:before="20" w:after="20" w:line="240" w:lineRule="auto"/>
      </w:pPr>
      <w:r>
        <w:rPr>
          <w:rFonts w:ascii="Consolas" w:hAnsi="Consolas"/>
          <w:color w:val="143232"/>
          <w:sz w:val="19"/>
        </w:rPr>
        <w:t>&lt;div className="grid grid-cols-1 md:grid-cols-3 lg:grid-cols-4 gap-6 overflow-y-auto pb-8 pr-2"&gt;</w:t>
      </w:r>
    </w:p>
    <w:p>
      <w:pPr>
        <w:spacing w:after="120" w:line="276" w:lineRule="auto"/>
      </w:pPr>
      <w:r>
        <w:rPr>
          <w:rFonts w:ascii="Times New Roman" w:hAnsi="Times New Roman"/>
          <w:color w:val="1E1E1E"/>
          <w:sz w:val="24"/>
        </w:rPr>
        <w:t>{allTools.map((tool) =&gt; (</w:t>
      </w:r>
    </w:p>
    <w:p>
      <w:pPr>
        <w:spacing w:before="20" w:after="20" w:line="240" w:lineRule="auto"/>
      </w:pPr>
      <w:r>
        <w:rPr>
          <w:rFonts w:ascii="Consolas" w:hAnsi="Consolas"/>
          <w:color w:val="143232"/>
          <w:sz w:val="19"/>
        </w:rPr>
        <w:t>&lt;div key={tool.id} onClick={() =&gt; tool.active ? setActiveTool(tool.id) : null}</w:t>
      </w:r>
    </w:p>
    <w:p>
      <w:pPr>
        <w:spacing w:after="120" w:line="276" w:lineRule="auto"/>
      </w:pPr>
      <w:r>
        <w:rPr>
          <w:rFonts w:ascii="Times New Roman" w:hAnsi="Times New Roman"/>
          <w:color w:val="1E1E1E"/>
          <w:sz w:val="24"/>
        </w:rPr>
        <w:t>className={`p-6 rounded-[2rem] bg-white border border-slate-100 shadow-sm flex flex-col items-center justify-center gap-4 text-center ${tool.active ? theme.outsetHover : 'opacity-60'} ${tool.locked ? 'cursor-not-allowed opacity-40' : 'cursor-pointer'}`}&gt;</w:t>
      </w:r>
    </w:p>
    <w:p>
      <w:pPr>
        <w:spacing w:before="20" w:after="20" w:line="240" w:lineRule="auto"/>
      </w:pPr>
      <w:r>
        <w:rPr>
          <w:rFonts w:ascii="Consolas" w:hAnsi="Consolas"/>
          <w:color w:val="143232"/>
          <w:sz w:val="19"/>
        </w:rPr>
        <w:t>&lt;div className={`w-14 h-14 rounded-2xl bg-slate-50 flex items-center justify-center ${tool.color}`}&gt;&lt;tool.icon size={24} /&gt;&lt;/div&gt;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className="font-bold text-slate-800 text-base mb-1"&gt;{tool.title}&lt;/h3&gt;</w:t>
      </w:r>
    </w:p>
    <w:p>
      <w:pPr>
        <w:spacing w:before="20" w:after="20" w:line="240" w:lineRule="auto"/>
      </w:pPr>
      <w:r>
        <w:rPr>
          <w:rFonts w:ascii="Consolas" w:hAnsi="Consolas"/>
          <w:color w:val="143232"/>
          <w:sz w:val="19"/>
        </w:rPr>
        <w:t>&lt;p className="text-xs text-slate-500 font-medium"&gt;{tool.desc}&lt;/p&gt;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4.5 Rewards</w:t>
      </w:r>
    </w:p>
    <w:p>
      <w:pPr>
        <w:spacing w:before="20" w:after="20" w:line="240" w:lineRule="auto"/>
      </w:pPr>
      <w:r>
        <w:rPr>
          <w:rFonts w:ascii="Consolas" w:hAnsi="Consolas"/>
          <w:color w:val="143232"/>
          <w:sz w:val="19"/>
        </w:rPr>
        <w:t>const Rewards = ({ points }) =&gt; (</w:t>
      </w:r>
    </w:p>
    <w:p>
      <w:pPr>
        <w:spacing w:before="20" w:after="20" w:line="240" w:lineRule="auto"/>
      </w:pPr>
      <w:r>
        <w:rPr>
          <w:rFonts w:ascii="Consolas" w:hAnsi="Consolas"/>
          <w:color w:val="143232"/>
          <w:sz w:val="19"/>
        </w:rPr>
        <w:t>&lt;div className="h-full flex flex-col items-center justify-center max-w-2xl mx-auto w-full"&gt;</w:t>
      </w:r>
    </w:p>
    <w:p>
      <w:pPr>
        <w:spacing w:before="20" w:after="20" w:line="240" w:lineRule="auto"/>
      </w:pPr>
      <w:r>
        <w:rPr>
          <w:rFonts w:ascii="Consolas" w:hAnsi="Consolas"/>
          <w:color w:val="143232"/>
          <w:sz w:val="19"/>
        </w:rPr>
        <w:t>&lt;div className={`w-full p-10 rounded-[2.5rem] bg-white shadow-sm border border-slate-100 flex flex-col items-center text-center mb-10`}&gt;</w:t>
      </w:r>
    </w:p>
    <w:p>
      <w:pPr>
        <w:spacing w:before="20" w:after="20" w:line="240" w:lineRule="auto"/>
      </w:pPr>
      <w:r>
        <w:rPr>
          <w:rFonts w:ascii="Consolas" w:hAnsi="Consolas"/>
          <w:color w:val="143232"/>
          <w:sz w:val="19"/>
        </w:rPr>
        <w:t>&lt;Gift size={48} className="text-[#D4A373] mb-6" /&gt;</w:t>
      </w:r>
    </w:p>
    <w:p>
      <w:pPr>
        <w:spacing w:before="20" w:after="20" w:line="240" w:lineRule="auto"/>
      </w:pPr>
      <w:r>
        <w:rPr>
          <w:rFonts w:ascii="Consolas" w:hAnsi="Consolas"/>
          <w:color w:val="143232"/>
          <w:sz w:val="19"/>
        </w:rPr>
        <w:t>&lt;h2 className="text-sm font-bold text-slate-400 uppercase tracking-widest mb-4"&gt;Total Keffi Points&lt;/h2&gt;</w:t>
      </w:r>
    </w:p>
    <w:p>
      <w:pPr>
        <w:spacing w:before="20" w:after="20" w:line="240" w:lineRule="auto"/>
      </w:pPr>
      <w:r>
        <w:rPr>
          <w:rFonts w:ascii="Consolas" w:hAnsi="Consolas"/>
          <w:color w:val="143232"/>
          <w:sz w:val="19"/>
        </w:rPr>
        <w:t>&lt;div className="text-5xl font-black text-[#3A7070]"&gt;{points}&lt;/div&gt;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className="w-full space-y-4"&gt;</w:t>
      </w:r>
    </w:p>
    <w:p>
      <w:pPr>
        <w:spacing w:before="20" w:after="20" w:line="240" w:lineRule="auto"/>
      </w:pPr>
      <w:r>
        <w:rPr>
          <w:rFonts w:ascii="Consolas" w:hAnsi="Consolas"/>
          <w:color w:val="143232"/>
          <w:sz w:val="19"/>
        </w:rPr>
        <w:t>&lt;h3 className="font-black text-slate-800 text-xl mb-4"&gt;Unlock Goals&lt;/h3&gt;</w:t>
      </w:r>
    </w:p>
    <w:p>
      <w:pPr>
        <w:spacing w:before="20" w:after="20" w:line="240" w:lineRule="auto"/>
      </w:pPr>
      <w:r>
        <w:rPr>
          <w:rFonts w:ascii="Consolas" w:hAnsi="Consolas"/>
          <w:color w:val="143232"/>
          <w:sz w:val="19"/>
        </w:rPr>
        <w:t>&lt;div className={`p-5 rounded-2xl bg-slate-50 border border-slate-100 flex justify-between items-center opacity-60`}&gt;</w:t>
      </w:r>
    </w:p>
    <w:p>
      <w:pPr>
        <w:spacing w:before="20" w:after="20" w:line="240" w:lineRule="auto"/>
      </w:pPr>
      <w:r>
        <w:rPr>
          <w:rFonts w:ascii="Consolas" w:hAnsi="Consolas"/>
          <w:color w:val="143232"/>
          <w:sz w:val="19"/>
        </w:rPr>
        <w:t>&lt;span className="font-bold text-slate-600 text-base"&gt;Mindfulness Badge&lt;/span&gt;</w:t>
      </w:r>
    </w:p>
    <w:p>
      <w:pPr>
        <w:spacing w:before="20" w:after="20" w:line="240" w:lineRule="auto"/>
      </w:pPr>
      <w:r>
        <w:rPr>
          <w:rFonts w:ascii="Consolas" w:hAnsi="Consolas"/>
          <w:color w:val="143232"/>
          <w:sz w:val="19"/>
        </w:rPr>
        <w:t>&lt;span className="font-bold text-[#3A7070] text-base"&gt;100 pts (Unlocked)&lt;/span&gt;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justify-between items-center`}&gt;</w:t>
      </w:r>
    </w:p>
    <w:p>
      <w:pPr>
        <w:spacing w:before="20" w:after="20" w:line="240" w:lineRule="auto"/>
      </w:pPr>
      <w:r>
        <w:rPr>
          <w:rFonts w:ascii="Consolas" w:hAnsi="Consolas"/>
          <w:color w:val="143232"/>
          <w:sz w:val="19"/>
        </w:rPr>
        <w:t>&lt;span className="font-bold text-slate-800 text-base"&gt;Free Therapist Session&lt;/span&gt;</w:t>
      </w:r>
    </w:p>
    <w:p>
      <w:pPr>
        <w:spacing w:before="20" w:after="20" w:line="240" w:lineRule="auto"/>
      </w:pPr>
      <w:r>
        <w:rPr>
          <w:rFonts w:ascii="Consolas" w:hAnsi="Consolas"/>
          <w:color w:val="143232"/>
          <w:sz w:val="19"/>
        </w:rPr>
        <w:t>&lt;span className="font-bold text-[#D4A373] text-base"&gt;1000 pts&lt;/span&gt;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className="w-full bg-slate-100 rounded-full h-3 mt-4 overflow-hidden border border-slate-200"&gt;</w:t>
      </w:r>
    </w:p>
    <w:p>
      <w:pPr>
        <w:spacing w:before="20" w:after="20" w:line="240" w:lineRule="auto"/>
      </w:pPr>
      <w:r>
        <w:rPr>
          <w:rFonts w:ascii="Consolas" w:hAnsi="Consolas"/>
          <w:color w:val="143232"/>
          <w:sz w:val="19"/>
        </w:rPr>
        <w:t>&lt;div className="bg-[#3A7070] h-3 transition-all duration-1000" style={{width: `${Math.min((points/1000)*100, 100)}%`}}&gt;&lt;/div&gt;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{points &gt;= 1000 ? (</w:t>
      </w:r>
    </w:p>
    <w:p>
      <w:pPr>
        <w:spacing w:before="20" w:after="20" w:line="240" w:lineRule="auto"/>
      </w:pPr>
      <w:r>
        <w:rPr>
          <w:rFonts w:ascii="Consolas" w:hAnsi="Consolas"/>
          <w:color w:val="143232"/>
          <w:sz w:val="19"/>
        </w:rPr>
        <w:t>&lt;button className={`w-full py-4 mt-6 rounded-xl font-bold text-base ${theme.btnTeal}`}&gt;Claim Therapist Session&lt;/button&gt;</w:t>
      </w:r>
    </w:p>
    <w:p>
      <w:pPr>
        <w:spacing w:after="120" w:line="276" w:lineRule="auto"/>
      </w:pPr>
      <w:r>
        <w:rPr>
          <w:rFonts w:ascii="Times New Roman" w:hAnsi="Times New Roman"/>
          <w:color w:val="1E1E1E"/>
          <w:sz w:val="24"/>
        </w:rPr>
        <w:t>) : (</w:t>
      </w:r>
    </w:p>
    <w:p>
      <w:pPr>
        <w:spacing w:before="20" w:after="20" w:line="240" w:lineRule="auto"/>
      </w:pPr>
      <w:r>
        <w:rPr>
          <w:rFonts w:ascii="Consolas" w:hAnsi="Consolas"/>
          <w:color w:val="143232"/>
          <w:sz w:val="19"/>
        </w:rPr>
        <w:t>&lt;button disabled className={`w-full py-4 mt-6 rounded-xl font-bold text-base bg-slate-100 text-slate-400 cursor-not-allowed`}&gt;Chat more to Unlock&lt;/button&gt;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4.6 Friends</w:t>
      </w:r>
    </w:p>
    <w:p>
      <w:pPr>
        <w:spacing w:before="20" w:after="20" w:line="240" w:lineRule="auto"/>
      </w:pPr>
      <w:r>
        <w:rPr>
          <w:rFonts w:ascii="Consolas" w:hAnsi="Consolas"/>
          <w:color w:val="143232"/>
          <w:sz w:val="19"/>
        </w:rPr>
        <w:t>const FriendsSync = () =&gt; (</w:t>
      </w:r>
    </w:p>
    <w:p>
      <w:pPr>
        <w:spacing w:before="20" w:after="20" w:line="240" w:lineRule="auto"/>
      </w:pPr>
      <w:r>
        <w:rPr>
          <w:rFonts w:ascii="Consolas" w:hAnsi="Consolas"/>
          <w:color w:val="143232"/>
          <w:sz w:val="19"/>
        </w:rPr>
        <w:t>&lt;div className="h-full flex flex-col items-center justify-center"&gt;</w:t>
      </w:r>
    </w:p>
    <w:p>
      <w:pPr>
        <w:spacing w:before="20" w:after="20" w:line="240" w:lineRule="auto"/>
      </w:pPr>
      <w:r>
        <w:rPr>
          <w:rFonts w:ascii="Consolas" w:hAnsi="Consolas"/>
          <w:color w:val="143232"/>
          <w:sz w:val="19"/>
        </w:rPr>
        <w:t>&lt;div className="text-center mb-10"&gt;</w:t>
      </w:r>
    </w:p>
    <w:p>
      <w:pPr>
        <w:spacing w:before="20" w:after="20" w:line="240" w:lineRule="auto"/>
      </w:pPr>
      <w:r>
        <w:rPr>
          <w:rFonts w:ascii="Consolas" w:hAnsi="Consolas"/>
          <w:color w:val="143232"/>
          <w:sz w:val="19"/>
        </w:rPr>
        <w:t>&lt;h2 className="text-2xl font-black text-slate-800 mb-3"&gt;Neighbor Sync&lt;/h2&gt;</w:t>
      </w:r>
    </w:p>
    <w:p>
      <w:pPr>
        <w:spacing w:before="20" w:after="20" w:line="240" w:lineRule="auto"/>
      </w:pPr>
      <w:r>
        <w:rPr>
          <w:rFonts w:ascii="Consolas" w:hAnsi="Consolas"/>
          <w:color w:val="143232"/>
          <w:sz w:val="19"/>
        </w:rPr>
        <w:t>&lt;p className="text-slate-500 text-base"&gt;You are not alone. See the abstract mood of people near you.&lt;/p&gt;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className={`w-80 h-80 rounded-full bg-slate-50 border border-slate-100 relative flex items-center justify-center shadow-inner`}&gt;</w:t>
      </w:r>
    </w:p>
    <w:p>
      <w:pPr>
        <w:spacing w:before="20" w:after="20" w:line="240" w:lineRule="auto"/>
      </w:pPr>
      <w:r>
        <w:rPr>
          <w:rFonts w:ascii="Consolas" w:hAnsi="Consolas"/>
          <w:color w:val="143232"/>
          <w:sz w:val="19"/>
        </w:rPr>
        <w:t>&lt;div className="absolute w-64 h-64 rounded-full border border-slate-200 opacity-70"&gt;&lt;/div&gt;</w:t>
      </w:r>
    </w:p>
    <w:p>
      <w:pPr>
        <w:spacing w:before="20" w:after="20" w:line="240" w:lineRule="auto"/>
      </w:pPr>
      <w:r>
        <w:rPr>
          <w:rFonts w:ascii="Consolas" w:hAnsi="Consolas"/>
          <w:color w:val="143232"/>
          <w:sz w:val="19"/>
        </w:rPr>
        <w:t>&lt;div className="absolute w-40 h-40 rounded-full border border-slate-200 opacity-70"&gt;&lt;/div&gt;</w:t>
      </w:r>
    </w:p>
    <w:p>
      <w:pPr>
        <w:spacing w:before="20" w:after="20" w:line="240" w:lineRule="auto"/>
      </w:pPr>
      <w:r>
        <w:rPr>
          <w:rFonts w:ascii="Consolas" w:hAnsi="Consolas"/>
          <w:color w:val="143232"/>
          <w:sz w:val="19"/>
        </w:rPr>
        <w:t>&lt;div className={`w-10 h-10 bg-[#3A7070] rounded-full z-10 shadow-lg animate-pulse`}&gt;&lt;/div&gt;</w:t>
      </w:r>
    </w:p>
    <w:p>
      <w:pPr>
        <w:spacing w:before="20" w:after="20" w:line="240" w:lineRule="auto"/>
      </w:pPr>
      <w:r>
        <w:rPr>
          <w:rFonts w:ascii="Consolas" w:hAnsi="Consolas"/>
          <w:color w:val="143232"/>
          <w:sz w:val="19"/>
        </w:rPr>
        <w:t>&lt;div className="absolute mt-16 font-bold text-xs text-[#3A7070] bg-white/80 px-3 py-1 rounded-full border border-slate-100 shadow-sm"&gt;You&lt;/div&gt;</w:t>
      </w:r>
    </w:p>
    <w:p>
      <w:pPr>
        <w:spacing w:before="20" w:after="20" w:line="240" w:lineRule="auto"/>
      </w:pPr>
      <w:r>
        <w:rPr>
          <w:rFonts w:ascii="Consolas" w:hAnsi="Consolas"/>
          <w:color w:val="143232"/>
          <w:sz w:val="19"/>
        </w:rPr>
        <w:t>&lt;div className="absolute top-16 left-16 w-8 h-8 bg-[#8FA989] rounded-full shadow-[0_0_20px_#8FA989] cursor-pointer hover:scale-125 transition-transform" title="Calm Neighbor"&gt;&lt;/div&gt;</w:t>
      </w:r>
    </w:p>
    <w:p>
      <w:pPr>
        <w:spacing w:before="20" w:after="20" w:line="240" w:lineRule="auto"/>
      </w:pPr>
      <w:r>
        <w:rPr>
          <w:rFonts w:ascii="Consolas" w:hAnsi="Consolas"/>
          <w:color w:val="143232"/>
          <w:sz w:val="19"/>
        </w:rPr>
        <w:t>&lt;div className="absolute bottom-20 right-16 w-8 h-8 bg-[#D4A373] rounded-full shadow-[0_0_20px_#D4A373] cursor-pointer hover:scale-125 transition-transform" title="Anxious Neighbor"&gt;&lt;/div&gt;</w:t>
      </w:r>
    </w:p>
    <w:p>
      <w:pPr>
        <w:spacing w:before="20" w:after="20" w:line="240" w:lineRule="auto"/>
      </w:pPr>
      <w:r>
        <w:rPr>
          <w:rFonts w:ascii="Consolas" w:hAnsi="Consolas"/>
          <w:color w:val="143232"/>
          <w:sz w:val="19"/>
        </w:rPr>
        <w:t>&lt;div className="absolute top-24 right-10 w-8 h-8 bg-[#8FA989] rounded-full shadow-[0_0_20px_#8FA989] cursor-pointer hover:scale-125 transition-transform" title="Calm Neighbor"&gt;&lt;/div&gt;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className={`mt-12 p-6 rounded-2xl bg-white border border-slate-100 shadow-sm flex items-center gap-5`}&gt;</w:t>
      </w:r>
    </w:p>
    <w:p>
      <w:pPr>
        <w:spacing w:before="20" w:after="20" w:line="240" w:lineRule="auto"/>
      </w:pPr>
      <w:r>
        <w:rPr>
          <w:rFonts w:ascii="Consolas" w:hAnsi="Consolas"/>
          <w:color w:val="143232"/>
          <w:sz w:val="19"/>
        </w:rPr>
        <w:t>&lt;Heart className="text-[#D4A373]" size={24} /&gt;</w:t>
      </w:r>
    </w:p>
    <w:p>
      <w:pPr>
        <w:spacing w:before="20" w:after="20" w:line="240" w:lineRule="auto"/>
      </w:pPr>
      <w:r>
        <w:rPr>
          <w:rFonts w:ascii="Consolas" w:hAnsi="Consolas"/>
          <w:color w:val="143232"/>
          <w:sz w:val="19"/>
        </w:rPr>
        <w:t>&lt;span className="font-bold text-slate-800 text-base"&gt;Send a Virtual Hug&lt;/span&gt;</w:t>
      </w:r>
    </w:p>
    <w:p>
      <w:pPr>
        <w:spacing w:before="20" w:after="20" w:line="240" w:lineRule="auto"/>
      </w:pPr>
      <w:r>
        <w:rPr>
          <w:rFonts w:ascii="Consolas" w:hAnsi="Consolas"/>
          <w:color w:val="143232"/>
          <w:sz w:val="19"/>
        </w:rPr>
        <w:t>&lt;button className={`px-5 py-2.5 rounded-xl text-sm font-bold ${theme.btnOutline}`}&gt;Send Love&lt;/button&gt;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4.7 Profile</w:t>
      </w:r>
    </w:p>
    <w:p>
      <w:pPr>
        <w:spacing w:before="20" w:after="20" w:line="240" w:lineRule="auto"/>
      </w:pPr>
      <w:r>
        <w:rPr>
          <w:rFonts w:ascii="Consolas" w:hAnsi="Consolas"/>
          <w:color w:val="143232"/>
          <w:sz w:val="19"/>
        </w:rPr>
        <w:t>const ProfileVault = ({ userData }) =&gt; (</w:t>
      </w:r>
    </w:p>
    <w:p>
      <w:pPr>
        <w:spacing w:before="20" w:after="20" w:line="240" w:lineRule="auto"/>
      </w:pPr>
      <w:r>
        <w:rPr>
          <w:rFonts w:ascii="Consolas" w:hAnsi="Consolas"/>
          <w:color w:val="143232"/>
          <w:sz w:val="19"/>
        </w:rPr>
        <w:t>&lt;div className="h-full flex flex-col items-center justify-center"&gt;</w:t>
      </w:r>
    </w:p>
    <w:p>
      <w:pPr>
        <w:spacing w:before="20" w:after="20" w:line="240" w:lineRule="auto"/>
      </w:pPr>
      <w:r>
        <w:rPr>
          <w:rFonts w:ascii="Consolas" w:hAnsi="Consolas"/>
          <w:color w:val="143232"/>
          <w:sz w:val="19"/>
        </w:rPr>
        <w:t>&lt;div className={`max-w-2xl w-full p-10 rounded-[2.5rem] bg-white border border-slate-100 shadow-sm`}&gt;</w:t>
      </w:r>
    </w:p>
    <w:p>
      <w:pPr>
        <w:spacing w:before="20" w:after="20" w:line="240" w:lineRule="auto"/>
      </w:pPr>
      <w:r>
        <w:rPr>
          <w:rFonts w:ascii="Consolas" w:hAnsi="Consolas"/>
          <w:color w:val="143232"/>
          <w:sz w:val="19"/>
        </w:rPr>
        <w:t>&lt;div className="flex flex-col items-center mb-8"&gt;</w:t>
      </w:r>
    </w:p>
    <w:p>
      <w:pPr>
        <w:spacing w:before="20" w:after="20" w:line="240" w:lineRule="auto"/>
      </w:pPr>
      <w:r>
        <w:rPr>
          <w:rFonts w:ascii="Consolas" w:hAnsi="Consolas"/>
          <w:color w:val="143232"/>
          <w:sz w:val="19"/>
        </w:rPr>
        <w:t>&lt;div className={`w-24 h-24 rounded-3xl bg-slate-50 flex items-center justify-center text-[#3A7070] mb-5`}&gt;</w:t>
      </w:r>
    </w:p>
    <w:p>
      <w:pPr>
        <w:spacing w:before="20" w:after="20" w:line="240" w:lineRule="auto"/>
      </w:pPr>
      <w:r>
        <w:rPr>
          <w:rFonts w:ascii="Consolas" w:hAnsi="Consolas"/>
          <w:color w:val="143232"/>
          <w:sz w:val="19"/>
        </w:rPr>
        <w:t>&lt;User size={40}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className="text-2xl font-black text-slate-800"&gt;Identity Vault&lt;/h2&gt;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className="grid grid-cols-1 md:grid-cols-2 gap-6"&gt;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mb-2"&gt;Full Name&lt;/div&gt;</w:t>
      </w:r>
    </w:p>
    <w:p>
      <w:pPr>
        <w:spacing w:before="20" w:after="20" w:line="240" w:lineRule="auto"/>
      </w:pPr>
      <w:r>
        <w:rPr>
          <w:rFonts w:ascii="Consolas" w:hAnsi="Consolas"/>
          <w:color w:val="143232"/>
          <w:sz w:val="19"/>
        </w:rPr>
        <w:t>&lt;div className="text-lg font-bold text-slate-800"&gt;{userData?.name || 'Guest User'}&lt;/div&gt;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mb-2"&gt;Age / DOB / Gender&lt;/div&gt;</w:t>
      </w:r>
    </w:p>
    <w:p>
      <w:pPr>
        <w:spacing w:before="20" w:after="20" w:line="240" w:lineRule="auto"/>
      </w:pPr>
      <w:r>
        <w:rPr>
          <w:rFonts w:ascii="Consolas" w:hAnsi="Consolas"/>
          <w:color w:val="143232"/>
          <w:sz w:val="19"/>
        </w:rPr>
        <w:t>&lt;div className="text-lg font-bold text-slate-800"&gt;{userData?.age || '25'} • {userData?.dob || 'Not Set'} • {userData?.gender || 'Not Set'}&lt;/div&gt;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mb-2"&gt;Phone / Email&lt;/div&gt;</w:t>
      </w:r>
    </w:p>
    <w:p>
      <w:pPr>
        <w:spacing w:before="20" w:after="20" w:line="240" w:lineRule="auto"/>
      </w:pPr>
      <w:r>
        <w:rPr>
          <w:rFonts w:ascii="Consolas" w:hAnsi="Consolas"/>
          <w:color w:val="143232"/>
          <w:sz w:val="19"/>
        </w:rPr>
        <w:t>&lt;div className="text-lg font-bold text-slate-800"&gt;{userData?.phone || '+91 00000000'} &lt;br/&gt;&lt;span className="text-sm font-medium text-slate-500 mt-1 inline-block"&gt;{userData?.email || 'email@example.com'}&lt;/span&gt;&lt;/div&gt;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mb-2"&gt;Sanctuary Location&lt;/div&gt;</w:t>
      </w:r>
    </w:p>
    <w:p>
      <w:pPr>
        <w:spacing w:before="20" w:after="20" w:line="240" w:lineRule="auto"/>
      </w:pPr>
      <w:r>
        <w:rPr>
          <w:rFonts w:ascii="Consolas" w:hAnsi="Consolas"/>
          <w:color w:val="143232"/>
          <w:sz w:val="19"/>
        </w:rPr>
        <w:t>&lt;div className="text-lg font-bold text-slate-800 flex items-center gap-2"&gt;&lt;MapPin size={20} className="text-[#3A7070]"/&gt; {userData?.place || 'Salem, TN'}&lt;/div&gt;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5. MASTER PATIENT DASHBOARD</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PatientDashboard = ({ setView, userData }) =&gt; {</w:t>
      </w:r>
    </w:p>
    <w:p>
      <w:pPr>
        <w:spacing w:before="20" w:after="20" w:line="240" w:lineRule="auto"/>
      </w:pPr>
      <w:r>
        <w:rPr>
          <w:rFonts w:ascii="Consolas" w:hAnsi="Consolas"/>
          <w:color w:val="143232"/>
          <w:sz w:val="19"/>
        </w:rPr>
        <w:t>const [activePage, setActivePage] = useState('chat');</w:t>
      </w:r>
    </w:p>
    <w:p>
      <w:pPr>
        <w:spacing w:before="20" w:after="20" w:line="240" w:lineRule="auto"/>
      </w:pPr>
      <w:r>
        <w:rPr>
          <w:rFonts w:ascii="Consolas" w:hAnsi="Consolas"/>
          <w:color w:val="143232"/>
          <w:sz w:val="19"/>
        </w:rPr>
        <w:t>const [globalPoints, setGlobalPoints] = useState(0);</w:t>
      </w:r>
    </w:p>
    <w:p>
      <w:pPr>
        <w:spacing w:before="20" w:after="20" w:line="240" w:lineRule="auto"/>
      </w:pPr>
      <w:r>
        <w:rPr>
          <w:rFonts w:ascii="Consolas" w:hAnsi="Consolas"/>
          <w:color w:val="143232"/>
          <w:sz w:val="19"/>
        </w:rPr>
        <w:t>const [isSidebarOpen, setIsSidebarOpen] = useState(true);</w:t>
      </w:r>
    </w:p>
    <w:p>
      <w:pPr>
        <w:spacing w:before="20" w:after="20" w:line="240" w:lineRule="auto"/>
      </w:pPr>
      <w:r>
        <w:rPr>
          <w:rFonts w:ascii="Consolas" w:hAnsi="Consolas"/>
          <w:color w:val="143232"/>
          <w:sz w:val="19"/>
        </w:rPr>
        <w:t>const menuItems = [</w:t>
      </w:r>
    </w:p>
    <w:p>
      <w:pPr>
        <w:spacing w:after="120" w:line="276" w:lineRule="auto"/>
      </w:pPr>
      <w:r>
        <w:rPr>
          <w:rFonts w:ascii="Times New Roman" w:hAnsi="Times New Roman"/>
          <w:color w:val="1E1E1E"/>
          <w:sz w:val="24"/>
        </w:rPr>
        <w:t>{ id: 'chat', label: 'Chat with Keffi', icon: MessageCircle },</w:t>
      </w:r>
    </w:p>
    <w:p>
      <w:pPr>
        <w:spacing w:after="120" w:line="276" w:lineRule="auto"/>
      </w:pPr>
      <w:r>
        <w:rPr>
          <w:rFonts w:ascii="Times New Roman" w:hAnsi="Times New Roman"/>
          <w:color w:val="1E1E1E"/>
          <w:sz w:val="24"/>
        </w:rPr>
        <w:t>{ id: 'history', label: 'Peace Log', icon: BookOpen },</w:t>
      </w:r>
    </w:p>
    <w:p>
      <w:pPr>
        <w:spacing w:after="120" w:line="276" w:lineRule="auto"/>
      </w:pPr>
      <w:r>
        <w:rPr>
          <w:rFonts w:ascii="Times New Roman" w:hAnsi="Times New Roman"/>
          <w:color w:val="1E1E1E"/>
          <w:sz w:val="24"/>
        </w:rPr>
        <w:t>{ id: 'journey', label: 'My Journey', icon: TrendingUp },</w:t>
      </w:r>
    </w:p>
    <w:p>
      <w:pPr>
        <w:spacing w:after="120" w:line="276" w:lineRule="auto"/>
      </w:pPr>
      <w:r>
        <w:rPr>
          <w:rFonts w:ascii="Times New Roman" w:hAnsi="Times New Roman"/>
          <w:color w:val="1E1E1E"/>
          <w:sz w:val="24"/>
        </w:rPr>
        <w:t>{ id: 'tools', label: 'Mind Tools', icon: Sparkles },</w:t>
      </w:r>
    </w:p>
    <w:p>
      <w:pPr>
        <w:spacing w:after="120" w:line="276" w:lineRule="auto"/>
      </w:pPr>
      <w:r>
        <w:rPr>
          <w:rFonts w:ascii="Times New Roman" w:hAnsi="Times New Roman"/>
          <w:color w:val="1E1E1E"/>
          <w:sz w:val="24"/>
        </w:rPr>
        <w:t>{ id: 'rewards', label: 'Rewards', icon: Gift },</w:t>
      </w:r>
    </w:p>
    <w:p>
      <w:pPr>
        <w:spacing w:after="120" w:line="276" w:lineRule="auto"/>
      </w:pPr>
      <w:r>
        <w:rPr>
          <w:rFonts w:ascii="Times New Roman" w:hAnsi="Times New Roman"/>
          <w:color w:val="1E1E1E"/>
          <w:sz w:val="24"/>
        </w:rPr>
        <w:t>{ id: 'friends', label: 'Neighbor Sync', icon: Users },</w:t>
      </w:r>
    </w:p>
    <w:p>
      <w:pPr>
        <w:spacing w:after="120" w:line="276" w:lineRule="auto"/>
      </w:pPr>
      <w:r>
        <w:rPr>
          <w:rFonts w:ascii="Times New Roman" w:hAnsi="Times New Roman"/>
          <w:color w:val="1E1E1E"/>
          <w:sz w:val="24"/>
        </w:rPr>
        <w:t>{ id: 'account', label: 'My Account', icon: Shield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renderContent = () =&gt; {</w:t>
      </w:r>
    </w:p>
    <w:p>
      <w:pPr>
        <w:spacing w:after="120" w:line="276" w:lineRule="auto"/>
      </w:pPr>
      <w:r>
        <w:rPr>
          <w:rFonts w:ascii="Times New Roman" w:hAnsi="Times New Roman"/>
          <w:color w:val="1E1E1E"/>
          <w:sz w:val="24"/>
        </w:rPr>
        <w:t>switch(activePage) {</w:t>
      </w:r>
    </w:p>
    <w:p>
      <w:pPr>
        <w:spacing w:after="120" w:line="276" w:lineRule="auto"/>
      </w:pPr>
      <w:r>
        <w:rPr>
          <w:rFonts w:ascii="Times New Roman" w:hAnsi="Times New Roman"/>
          <w:color w:val="1E1E1E"/>
          <w:sz w:val="24"/>
        </w:rPr>
        <w:t>case 'chat': return &lt;ChatArea setGlobalPoints={setGlobalPoints} globalPoints={globalPoints} userData={userData} /&gt;;</w:t>
      </w:r>
    </w:p>
    <w:p>
      <w:pPr>
        <w:spacing w:after="120" w:line="276" w:lineRule="auto"/>
      </w:pPr>
      <w:r>
        <w:rPr>
          <w:rFonts w:ascii="Times New Roman" w:hAnsi="Times New Roman"/>
          <w:color w:val="1E1E1E"/>
          <w:sz w:val="24"/>
        </w:rPr>
        <w:t>case 'history': return &lt;PeaceLog /&gt;;</w:t>
      </w:r>
    </w:p>
    <w:p>
      <w:pPr>
        <w:spacing w:after="120" w:line="276" w:lineRule="auto"/>
      </w:pPr>
      <w:r>
        <w:rPr>
          <w:rFonts w:ascii="Times New Roman" w:hAnsi="Times New Roman"/>
          <w:color w:val="1E1E1E"/>
          <w:sz w:val="24"/>
        </w:rPr>
        <w:t>case 'journey': return &lt;MyJourney /&gt;;</w:t>
      </w:r>
    </w:p>
    <w:p>
      <w:pPr>
        <w:spacing w:after="120" w:line="276" w:lineRule="auto"/>
      </w:pPr>
      <w:r>
        <w:rPr>
          <w:rFonts w:ascii="Times New Roman" w:hAnsi="Times New Roman"/>
          <w:color w:val="1E1E1E"/>
          <w:sz w:val="24"/>
        </w:rPr>
        <w:t>case 'tools': return &lt;MindTools /&gt;;</w:t>
      </w:r>
    </w:p>
    <w:p>
      <w:pPr>
        <w:spacing w:after="120" w:line="276" w:lineRule="auto"/>
      </w:pPr>
      <w:r>
        <w:rPr>
          <w:rFonts w:ascii="Times New Roman" w:hAnsi="Times New Roman"/>
          <w:color w:val="1E1E1E"/>
          <w:sz w:val="24"/>
        </w:rPr>
        <w:t>case 'rewards': return &lt;Rewards points={globalPoints} /&gt;;</w:t>
      </w:r>
    </w:p>
    <w:p>
      <w:pPr>
        <w:spacing w:after="120" w:line="276" w:lineRule="auto"/>
      </w:pPr>
      <w:r>
        <w:rPr>
          <w:rFonts w:ascii="Times New Roman" w:hAnsi="Times New Roman"/>
          <w:color w:val="1E1E1E"/>
          <w:sz w:val="24"/>
        </w:rPr>
        <w:t>case 'friends': return &lt;FriendsSync /&gt;;</w:t>
      </w:r>
    </w:p>
    <w:p>
      <w:pPr>
        <w:spacing w:after="120" w:line="276" w:lineRule="auto"/>
      </w:pPr>
      <w:r>
        <w:rPr>
          <w:rFonts w:ascii="Times New Roman" w:hAnsi="Times New Roman"/>
          <w:color w:val="1E1E1E"/>
          <w:sz w:val="24"/>
        </w:rPr>
        <w:t>case 'account': return &lt;ProfileVault userData={userData} /&gt;;</w:t>
      </w:r>
    </w:p>
    <w:p>
      <w:pPr>
        <w:spacing w:after="120" w:line="276" w:lineRule="auto"/>
      </w:pPr>
      <w:r>
        <w:rPr>
          <w:rFonts w:ascii="Times New Roman" w:hAnsi="Times New Roman"/>
          <w:color w:val="1E1E1E"/>
          <w:sz w:val="24"/>
        </w:rPr>
        <w:t>default: return &lt;ChatArea setGlobalPoints={setGlobalPoints} globalPoints={globalPoints} userData={userData} /&gt;;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className="flex h-screen w-screen bg-[#f4f7f6] overflow-hidden font-inter text-slate-800"&gt;</w:t>
      </w:r>
    </w:p>
    <w:p>
      <w:pPr>
        <w:spacing w:after="120" w:line="276" w:lineRule="auto"/>
      </w:pPr>
      <w:r>
        <w:rPr>
          <w:rFonts w:ascii="Times New Roman" w:hAnsi="Times New Roman"/>
          <w:color w:val="1E1E1E"/>
          <w:sz w:val="24"/>
        </w:rPr>
        <w:t>{/* Sleek Collapsible Sidebar */}</w:t>
      </w:r>
    </w:p>
    <w:p>
      <w:pPr>
        <w:spacing w:before="20" w:after="20" w:line="240" w:lineRule="auto"/>
      </w:pPr>
      <w:r>
        <w:rPr>
          <w:rFonts w:ascii="Consolas" w:hAnsi="Consolas"/>
          <w:color w:val="143232"/>
          <w:sz w:val="19"/>
        </w:rPr>
        <w:t>&lt;div className={`${isSidebarOpen ? 'w-64 md:w-72' : 'w-0 opacity-0'} transition-all duration-300 h-full bg-white border-r border-slate-200 flex flex-col shrink-0 overflow-hidden relative z-20`}&gt;</w:t>
      </w:r>
    </w:p>
    <w:p>
      <w:pPr>
        <w:spacing w:after="120" w:line="276" w:lineRule="auto"/>
      </w:pPr>
      <w:r>
        <w:rPr>
          <w:rFonts w:ascii="Times New Roman" w:hAnsi="Times New Roman"/>
          <w:color w:val="1E1E1E"/>
          <w:sz w:val="24"/>
        </w:rPr>
        <w:t>{/* Light Green Animated Background */}</w:t>
      </w:r>
    </w:p>
    <w:p>
      <w:pPr>
        <w:spacing w:before="20" w:after="20" w:line="240" w:lineRule="auto"/>
      </w:pPr>
      <w:r>
        <w:rPr>
          <w:rFonts w:ascii="Consolas" w:hAnsi="Consolas"/>
          <w:color w:val="143232"/>
          <w:sz w:val="19"/>
        </w:rPr>
        <w:t>&lt;div className="absolute -top-[10%] -left-[10%] w-[120%] h-[50%] bg-[#8FA989] rounded-full mix-blend-multiply blur-[80px] opacity-[0.15] animate-pulse pointer-events-none z-0" style={{animationDuration: '4s'}}&gt;&lt;/div&gt;</w:t>
      </w:r>
    </w:p>
    <w:p>
      <w:pPr>
        <w:spacing w:before="20" w:after="20" w:line="240" w:lineRule="auto"/>
      </w:pPr>
      <w:r>
        <w:rPr>
          <w:rFonts w:ascii="Consolas" w:hAnsi="Consolas"/>
          <w:color w:val="143232"/>
          <w:sz w:val="19"/>
        </w:rPr>
        <w:t>&lt;div className="absolute -bottom-[10%] -right-[10%] w-[120%] h-[50%] bg-[#EAF4F0] rounded-full mix-blend-multiply blur-[80px] opacity-70 pointer-events-none z-0" style={{animation: 'pulse 8s infinite alternate'}}&gt;&lt;/div&gt;</w:t>
      </w:r>
    </w:p>
    <w:p>
      <w:pPr>
        <w:spacing w:after="120" w:line="276" w:lineRule="auto"/>
      </w:pPr>
      <w:r>
        <w:rPr>
          <w:rFonts w:ascii="Times New Roman" w:hAnsi="Times New Roman"/>
          <w:color w:val="1E1E1E"/>
          <w:sz w:val="24"/>
        </w:rPr>
        <w:t>{isSidebarOpen &amp;&amp; (</w:t>
      </w:r>
    </w:p>
    <w:p>
      <w:pPr>
        <w:spacing w:before="20" w:after="20" w:line="240" w:lineRule="auto"/>
      </w:pPr>
      <w:r>
        <w:rPr>
          <w:rFonts w:ascii="Consolas" w:hAnsi="Consolas"/>
          <w:color w:val="143232"/>
          <w:sz w:val="19"/>
        </w:rPr>
        <w:t>&lt;div className="flex flex-col h-full w-full p-6 relative z-10"&gt;</w:t>
      </w:r>
    </w:p>
    <w:p>
      <w:pPr>
        <w:spacing w:before="20" w:after="20" w:line="240" w:lineRule="auto"/>
      </w:pPr>
      <w:r>
        <w:rPr>
          <w:rFonts w:ascii="Consolas" w:hAnsi="Consolas"/>
          <w:color w:val="143232"/>
          <w:sz w:val="19"/>
        </w:rPr>
        <w:t>&lt;div className="flex items-center gap-3 cursor-pointer mb-8" onClick={() =&gt; setView('landing')}&gt;</w:t>
      </w:r>
    </w:p>
    <w:p>
      <w:pPr>
        <w:spacing w:before="20" w:after="20" w:line="240" w:lineRule="auto"/>
      </w:pPr>
      <w:r>
        <w:rPr>
          <w:rFonts w:ascii="Consolas" w:hAnsi="Consolas"/>
          <w:color w:val="143232"/>
          <w:sz w:val="19"/>
        </w:rPr>
        <w:t>&lt;KeffiLogo size="w-8 h-8" /&gt;</w:t>
      </w:r>
    </w:p>
    <w:p>
      <w:pPr>
        <w:spacing w:before="20" w:after="20" w:line="240" w:lineRule="auto"/>
      </w:pPr>
      <w:r>
        <w:rPr>
          <w:rFonts w:ascii="Consolas" w:hAnsi="Consolas"/>
          <w:color w:val="143232"/>
          <w:sz w:val="19"/>
        </w:rPr>
        <w:t>&lt;h1 className="text-2xl font-black text-[#2C5555] tracking-tight"&gt;Keffi AI&lt;/h1&gt;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space-y-2 overflow-y-auto scrollbar-hide"&gt;</w:t>
      </w:r>
    </w:p>
    <w:p>
      <w:pPr>
        <w:spacing w:after="120" w:line="276" w:lineRule="auto"/>
      </w:pPr>
      <w:r>
        <w:rPr>
          <w:rFonts w:ascii="Times New Roman" w:hAnsi="Times New Roman"/>
          <w:color w:val="1E1E1E"/>
          <w:sz w:val="24"/>
        </w:rPr>
        <w:t>{menuItems.map(item =&gt; {</w:t>
      </w:r>
    </w:p>
    <w:p>
      <w:pPr>
        <w:spacing w:before="20" w:after="20" w:line="240" w:lineRule="auto"/>
      </w:pPr>
      <w:r>
        <w:rPr>
          <w:rFonts w:ascii="Consolas" w:hAnsi="Consolas"/>
          <w:color w:val="143232"/>
          <w:sz w:val="19"/>
        </w:rPr>
        <w:t>const IconComponent = item.icon;</w:t>
      </w:r>
    </w:p>
    <w:p>
      <w:pPr>
        <w:spacing w:before="20" w:after="20" w:line="240" w:lineRule="auto"/>
      </w:pPr>
      <w:r>
        <w:rPr>
          <w:rFonts w:ascii="Consolas" w:hAnsi="Consolas"/>
          <w:color w:val="143232"/>
          <w:sz w:val="19"/>
        </w:rPr>
        <w:t>const isActive = activePage === item.id;</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&lt;button</w:t>
      </w:r>
    </w:p>
    <w:p>
      <w:pPr>
        <w:spacing w:after="120" w:line="276" w:lineRule="auto"/>
      </w:pPr>
      <w:r>
        <w:rPr>
          <w:rFonts w:ascii="Times New Roman" w:hAnsi="Times New Roman"/>
          <w:color w:val="1E1E1E"/>
          <w:sz w:val="24"/>
        </w:rPr>
        <w:t>key={item.id}</w:t>
      </w:r>
    </w:p>
    <w:p>
      <w:pPr>
        <w:spacing w:after="120" w:line="276" w:lineRule="auto"/>
      </w:pPr>
      <w:r>
        <w:rPr>
          <w:rFonts w:ascii="Times New Roman" w:hAnsi="Times New Roman"/>
          <w:color w:val="1E1E1E"/>
          <w:sz w:val="24"/>
        </w:rPr>
        <w:t>onClick={() =&gt; setActivePage(item.id)}</w:t>
      </w:r>
    </w:p>
    <w:p>
      <w:pPr>
        <w:spacing w:after="120" w:line="276" w:lineRule="auto"/>
      </w:pPr>
      <w:r>
        <w:rPr>
          <w:rFonts w:ascii="Times New Roman" w:hAnsi="Times New Roman"/>
          <w:color w:val="1E1E1E"/>
          <w:sz w:val="24"/>
        </w:rPr>
        <w:t>className={`w-full flex items-center gap-4 px-5 py-4 rounded-[1.2rem] font-bold text-sm transition-all duration-300 ${</w:t>
      </w:r>
    </w:p>
    <w:p>
      <w:pPr>
        <w:spacing w:after="120" w:line="276" w:lineRule="auto"/>
      </w:pPr>
      <w:r>
        <w:rPr>
          <w:rFonts w:ascii="Times New Roman" w:hAnsi="Times New Roman"/>
          <w:color w:val="1E1E1E"/>
          <w:sz w:val="24"/>
        </w:rPr>
        <w:t>isActive</w:t>
      </w:r>
    </w:p>
    <w:p>
      <w:pPr>
        <w:spacing w:after="120" w:line="276" w:lineRule="auto"/>
      </w:pPr>
      <w:r>
        <w:rPr>
          <w:rFonts w:ascii="Times New Roman" w:hAnsi="Times New Roman"/>
          <w:color w:val="1E1E1E"/>
          <w:sz w:val="24"/>
        </w:rPr>
        <w:t>? 'bg-[#3A7070] text-white shadow-md shadow-[#3A7070]/20'</w:t>
      </w:r>
    </w:p>
    <w:p>
      <w:pPr>
        <w:spacing w:after="120" w:line="276" w:lineRule="auto"/>
      </w:pPr>
      <w:r>
        <w:rPr>
          <w:rFonts w:ascii="Times New Roman" w:hAnsi="Times New Roman"/>
          <w:color w:val="1E1E1E"/>
          <w:sz w:val="24"/>
        </w:rPr>
        <w:t>: 'text-slate-500 hover:bg-slate-50 hover:text-[#3A7070]'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&lt;IconComponent size={18} /&gt; {item.label}</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className="mt-6 px-4 py-4 rounded-[1.2rem] bg-slate-50 border border-slate-100 font-bold text-xs text-[#D4A373] flex items-center justify-center gap-2 shrink-0"&gt;</w:t>
      </w:r>
    </w:p>
    <w:p>
      <w:pPr>
        <w:spacing w:before="20" w:after="20" w:line="240" w:lineRule="auto"/>
      </w:pPr>
      <w:r>
        <w:rPr>
          <w:rFonts w:ascii="Consolas" w:hAnsi="Consolas"/>
          <w:color w:val="143232"/>
          <w:sz w:val="19"/>
        </w:rPr>
        <w:t>&lt;Star size={16} className="fill-[#D4A373] text-[#D4A373] animate-pulse" /&gt; {globalPoints} Sanctuary Points</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setView('landing')} className="mt-4 text-slate-400 hover:text-slate-600 font-bold text-sm transition-all w-full text-center shrink-0"&gt;</w:t>
      </w:r>
    </w:p>
    <w:p>
      <w:pPr>
        <w:spacing w:after="120" w:line="276" w:lineRule="auto"/>
      </w:pPr>
      <w:r>
        <w:rPr>
          <w:rFonts w:ascii="Times New Roman" w:hAnsi="Times New Roman"/>
          <w:color w:val="1E1E1E"/>
          <w:sz w:val="24"/>
        </w:rPr>
        <w:t>Exit Sanctuary</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Main Content Area */}</w:t>
      </w:r>
    </w:p>
    <w:p>
      <w:pPr>
        <w:spacing w:before="20" w:after="20" w:line="240" w:lineRule="auto"/>
      </w:pPr>
      <w:r>
        <w:rPr>
          <w:rFonts w:ascii="Consolas" w:hAnsi="Consolas"/>
          <w:color w:val="143232"/>
          <w:sz w:val="19"/>
        </w:rPr>
        <w:t>&lt;div className="flex-1 h-full min-w-0 bg-[#EAF0EE] relative flex flex-col overflow-hidden"&gt;</w:t>
      </w:r>
    </w:p>
    <w:p>
      <w:pPr>
        <w:spacing w:after="120" w:line="276" w:lineRule="auto"/>
      </w:pPr>
      <w:r>
        <w:rPr>
          <w:rFonts w:ascii="Times New Roman" w:hAnsi="Times New Roman"/>
          <w:color w:val="1E1E1E"/>
          <w:sz w:val="24"/>
        </w:rPr>
        <w:t>{!isSidebarOpen &amp;&amp; (</w:t>
      </w:r>
    </w:p>
    <w:p>
      <w:pPr>
        <w:spacing w:before="20" w:after="20" w:line="240" w:lineRule="auto"/>
      </w:pPr>
      <w:r>
        <w:rPr>
          <w:rFonts w:ascii="Consolas" w:hAnsi="Consolas"/>
          <w:color w:val="143232"/>
          <w:sz w:val="19"/>
        </w:rPr>
        <w:t>&lt;button</w:t>
      </w:r>
    </w:p>
    <w:p>
      <w:pPr>
        <w:spacing w:after="120" w:line="276" w:lineRule="auto"/>
      </w:pPr>
      <w:r>
        <w:rPr>
          <w:rFonts w:ascii="Times New Roman" w:hAnsi="Times New Roman"/>
          <w:color w:val="1E1E1E"/>
          <w:sz w:val="24"/>
        </w:rPr>
        <w:t>onClick={() =&gt; setIsSidebarOpen(true)}</w:t>
      </w:r>
    </w:p>
    <w:p>
      <w:pPr>
        <w:spacing w:after="120" w:line="276" w:lineRule="auto"/>
      </w:pPr>
      <w:r>
        <w:rPr>
          <w:rFonts w:ascii="Times New Roman" w:hAnsi="Times New Roman"/>
          <w:color w:val="1E1E1E"/>
          <w:sz w:val="24"/>
        </w:rPr>
        <w:t>className="absolute top-6 left-6 z-50 p-2.5 text-slate-500 hover:text-[#3A7070] bg-white border border-slate-100 shadow-sm rounded-xl hover:-translate-y-1 transition-all"</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&lt;Icon size={20}&gt;&lt;line x1="3" y1="12" x2="21" y2="12"/&gt;&lt;line x1="3" y1="6" x2="21" y2="6"/&gt;&lt;line x1="3" y1="18" x2="21" y2="18"/&gt;&lt;/Icon&gt;</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Render Active View */}</w:t>
      </w:r>
    </w:p>
    <w:p>
      <w:pPr>
        <w:spacing w:after="120" w:line="276" w:lineRule="auto"/>
      </w:pPr>
      <w:r>
        <w:rPr>
          <w:rFonts w:ascii="Times New Roman" w:hAnsi="Times New Roman"/>
          <w:color w:val="1E1E1E"/>
          <w:sz w:val="24"/>
        </w:rPr>
        <w:t>{renderContent()}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6. ENHANCED ADMIN DASHBOARD</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AdminDashboard = ({ setView }) =&gt; {</w:t>
      </w:r>
    </w:p>
    <w:p>
      <w:pPr>
        <w:spacing w:before="20" w:after="20" w:line="240" w:lineRule="auto"/>
      </w:pPr>
      <w:r>
        <w:rPr>
          <w:rFonts w:ascii="Consolas" w:hAnsi="Consolas"/>
          <w:color w:val="143232"/>
          <w:sz w:val="19"/>
        </w:rPr>
        <w:t>const [activeTab, setActiveTab] = useState('overview');</w:t>
      </w:r>
    </w:p>
    <w:p>
      <w:pPr>
        <w:spacing w:before="20" w:after="20" w:line="240" w:lineRule="auto"/>
      </w:pPr>
      <w:r>
        <w:rPr>
          <w:rFonts w:ascii="Consolas" w:hAnsi="Consolas"/>
          <w:color w:val="143232"/>
          <w:sz w:val="19"/>
        </w:rPr>
        <w:t>const [selectedPatient, setSelectedPatient] = useState(null);</w:t>
      </w:r>
    </w:p>
    <w:p>
      <w:pPr>
        <w:spacing w:before="20" w:after="20" w:line="240" w:lineRule="auto"/>
      </w:pPr>
      <w:r>
        <w:rPr>
          <w:rFonts w:ascii="Consolas" w:hAnsi="Consolas"/>
          <w:color w:val="143232"/>
          <w:sz w:val="19"/>
        </w:rPr>
        <w:t>const [patients, setPatients] = useState([]);</w:t>
      </w:r>
    </w:p>
    <w:p>
      <w:pPr>
        <w:spacing w:before="20" w:after="20" w:line="240" w:lineRule="auto"/>
      </w:pPr>
      <w:r>
        <w:rPr>
          <w:rFonts w:ascii="Consolas" w:hAnsi="Consolas"/>
          <w:color w:val="143232"/>
          <w:sz w:val="19"/>
        </w:rPr>
        <w:t>const [inactivePatients, setInactivePatients] = useState([]);</w:t>
      </w:r>
    </w:p>
    <w:p>
      <w:pPr>
        <w:spacing w:before="20" w:after="20" w:line="240" w:lineRule="auto"/>
      </w:pPr>
      <w:r>
        <w:rPr>
          <w:rFonts w:ascii="Consolas" w:hAnsi="Consolas"/>
          <w:color w:val="143232"/>
          <w:sz w:val="19"/>
        </w:rPr>
        <w:t>const [analytics, setAnalytics] = useState(null);</w:t>
      </w:r>
    </w:p>
    <w:p>
      <w:pPr>
        <w:spacing w:after="120" w:line="276" w:lineRule="auto"/>
      </w:pPr>
      <w:r>
        <w:rPr>
          <w:rFonts w:ascii="Times New Roman" w:hAnsi="Times New Roman"/>
          <w:color w:val="1E1E1E"/>
          <w:sz w:val="24"/>
        </w:rPr>
        <w:t>useEffect(() =&gt; {</w:t>
      </w:r>
    </w:p>
    <w:p>
      <w:pPr>
        <w:spacing w:before="20" w:after="20" w:line="240" w:lineRule="auto"/>
      </w:pPr>
      <w:r>
        <w:rPr>
          <w:rFonts w:ascii="Consolas" w:hAnsi="Consolas"/>
          <w:color w:val="143232"/>
          <w:sz w:val="19"/>
        </w:rPr>
        <w:t>const fetchData = async () =&gt; {</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[resPat, resInact, resAnalyt] = await Promise.all([</w:t>
      </w:r>
    </w:p>
    <w:p>
      <w:pPr>
        <w:spacing w:after="120" w:line="276" w:lineRule="auto"/>
      </w:pPr>
      <w:r>
        <w:rPr>
          <w:rFonts w:ascii="Times New Roman" w:hAnsi="Times New Roman"/>
          <w:color w:val="1E1E1E"/>
          <w:sz w:val="24"/>
        </w:rPr>
        <w:t>axios.get('http://localhost:8000/api/admin/patients'),</w:t>
      </w:r>
    </w:p>
    <w:p>
      <w:pPr>
        <w:spacing w:after="120" w:line="276" w:lineRule="auto"/>
      </w:pPr>
      <w:r>
        <w:rPr>
          <w:rFonts w:ascii="Times New Roman" w:hAnsi="Times New Roman"/>
          <w:color w:val="1E1E1E"/>
          <w:sz w:val="24"/>
        </w:rPr>
        <w:t>axios.get('http://localhost:8000/api/admin/inactive-patients'),</w:t>
      </w:r>
    </w:p>
    <w:p>
      <w:pPr>
        <w:spacing w:after="120" w:line="276" w:lineRule="auto"/>
      </w:pPr>
      <w:r>
        <w:rPr>
          <w:rFonts w:ascii="Times New Roman" w:hAnsi="Times New Roman"/>
          <w:color w:val="1E1E1E"/>
          <w:sz w:val="24"/>
        </w:rPr>
        <w:t>axios.get('http://localhost:8000/api/admin/analytics')</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(resPat.data &amp;&amp; resPat.data.patients) setPatients(resPat.data.patients);</w:t>
      </w:r>
    </w:p>
    <w:p>
      <w:pPr>
        <w:spacing w:after="120" w:line="276" w:lineRule="auto"/>
      </w:pPr>
      <w:r>
        <w:rPr>
          <w:rFonts w:ascii="Times New Roman" w:hAnsi="Times New Roman"/>
          <w:color w:val="1E1E1E"/>
          <w:sz w:val="24"/>
        </w:rPr>
        <w:t>if (resInact.data &amp;&amp; resInact.data.patients) setInactivePatients(resInact.data.patients);</w:t>
      </w:r>
    </w:p>
    <w:p>
      <w:pPr>
        <w:spacing w:after="120" w:line="276" w:lineRule="auto"/>
      </w:pPr>
      <w:r>
        <w:rPr>
          <w:rFonts w:ascii="Times New Roman" w:hAnsi="Times New Roman"/>
          <w:color w:val="1E1E1E"/>
          <w:sz w:val="24"/>
        </w:rPr>
        <w:t>if (resAnalyt.data) setAnalytics(resAnalyt.data);</w:t>
      </w:r>
    </w:p>
    <w:p>
      <w:pPr>
        <w:spacing w:after="120" w:line="276" w:lineRule="auto"/>
      </w:pPr>
      <w:r>
        <w:rPr>
          <w:rFonts w:ascii="Times New Roman" w:hAnsi="Times New Roman"/>
          <w:color w:val="1E1E1E"/>
          <w:sz w:val="24"/>
        </w:rPr>
        <w:t>} catch (err) {</w:t>
      </w:r>
    </w:p>
    <w:p>
      <w:pPr>
        <w:spacing w:after="120" w:line="276" w:lineRule="auto"/>
      </w:pPr>
      <w:r>
        <w:rPr>
          <w:rFonts w:ascii="Times New Roman" w:hAnsi="Times New Roman"/>
          <w:color w:val="1E1E1E"/>
          <w:sz w:val="24"/>
        </w:rPr>
        <w:t>console.error("Failed to fetch admin data", err);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fetchData();</w:t>
      </w:r>
    </w:p>
    <w:p>
      <w:pPr>
        <w:spacing w:before="20" w:after="20" w:line="240" w:lineRule="auto"/>
      </w:pPr>
      <w:r>
        <w:rPr>
          <w:rFonts w:ascii="Consolas" w:hAnsi="Consolas"/>
          <w:color w:val="143232"/>
          <w:sz w:val="19"/>
        </w:rPr>
        <w:t>const interval = setInterval(fetchData, 10000);</w:t>
      </w:r>
    </w:p>
    <w:p>
      <w:pPr>
        <w:spacing w:before="20" w:after="20" w:line="240" w:lineRule="auto"/>
      </w:pPr>
      <w:r>
        <w:rPr>
          <w:rFonts w:ascii="Consolas" w:hAnsi="Consolas"/>
          <w:color w:val="143232"/>
          <w:sz w:val="19"/>
        </w:rPr>
        <w:t>return () =&gt; clearInterval(interval);</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adminTabs = [</w:t>
      </w:r>
    </w:p>
    <w:p>
      <w:pPr>
        <w:spacing w:after="120" w:line="276" w:lineRule="auto"/>
      </w:pPr>
      <w:r>
        <w:rPr>
          <w:rFonts w:ascii="Times New Roman" w:hAnsi="Times New Roman"/>
          <w:color w:val="1E1E1E"/>
          <w:sz w:val="24"/>
        </w:rPr>
        <w:t>{ id: 'overview', label: 'System Overview', icon: Activity },</w:t>
      </w:r>
    </w:p>
    <w:p>
      <w:pPr>
        <w:spacing w:after="120" w:line="276" w:lineRule="auto"/>
      </w:pPr>
      <w:r>
        <w:rPr>
          <w:rFonts w:ascii="Times New Roman" w:hAnsi="Times New Roman"/>
          <w:color w:val="1E1E1E"/>
          <w:sz w:val="24"/>
        </w:rPr>
        <w:t>{ id: 'roster', label: 'Patient Roster', icon: Users },</w:t>
      </w:r>
    </w:p>
    <w:p>
      <w:pPr>
        <w:spacing w:after="120" w:line="276" w:lineRule="auto"/>
      </w:pPr>
      <w:r>
        <w:rPr>
          <w:rFonts w:ascii="Times New Roman" w:hAnsi="Times New Roman"/>
          <w:color w:val="1E1E1E"/>
          <w:sz w:val="24"/>
        </w:rPr>
        <w:t>{ id: 'inactive', label: 'Inactive Patients', icon: Frown },</w:t>
      </w:r>
    </w:p>
    <w:p>
      <w:pPr>
        <w:spacing w:after="120" w:line="276" w:lineRule="auto"/>
      </w:pPr>
      <w:r>
        <w:rPr>
          <w:rFonts w:ascii="Times New Roman" w:hAnsi="Times New Roman"/>
          <w:color w:val="1E1E1E"/>
          <w:sz w:val="24"/>
        </w:rPr>
        <w:t>{ id: 'analytics', label: 'NLP Analytics', icon: PieChart },</w:t>
      </w:r>
    </w:p>
    <w:p>
      <w:pPr>
        <w:spacing w:after="120" w:line="276" w:lineRule="auto"/>
      </w:pPr>
      <w:r>
        <w:rPr>
          <w:rFonts w:ascii="Times New Roman" w:hAnsi="Times New Roman"/>
          <w:color w:val="1E1E1E"/>
          <w:sz w:val="24"/>
        </w:rPr>
        <w:t>{ id: 'therapists', label: 'Therapists Allocation', icon: Shield },</w:t>
      </w:r>
    </w:p>
    <w:p>
      <w:pPr>
        <w:spacing w:after="120" w:line="276" w:lineRule="auto"/>
      </w:pPr>
      <w:r>
        <w:rPr>
          <w:rFonts w:ascii="Times New Roman" w:hAnsi="Times New Roman"/>
          <w:color w:val="1E1E1E"/>
          <w:sz w:val="24"/>
        </w:rPr>
        <w:t>{ id: 'settings', label: 'System Settings', icon: Settings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handleExportAbstract = async (patientId) =&gt; {</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 = await axios.get(`http://localhost:8000/api/patient/${patientId}/report`);</w:t>
      </w:r>
    </w:p>
    <w:p>
      <w:pPr>
        <w:spacing w:before="20" w:after="20" w:line="240" w:lineRule="auto"/>
      </w:pPr>
      <w:r>
        <w:rPr>
          <w:rFonts w:ascii="Consolas" w:hAnsi="Consolas"/>
          <w:color w:val="143232"/>
          <w:sz w:val="19"/>
        </w:rPr>
        <w:t>const data = res.data;</w:t>
      </w:r>
    </w:p>
    <w:p>
      <w:pPr>
        <w:spacing w:before="20" w:after="20" w:line="240" w:lineRule="auto"/>
      </w:pPr>
      <w:r>
        <w:rPr>
          <w:rFonts w:ascii="Consolas" w:hAnsi="Consolas"/>
          <w:color w:val="143232"/>
          <w:sz w:val="19"/>
        </w:rPr>
        <w:t>const content = `Clinical Abstract for ${data.name || data.patient_id}\n\nMHQ Score: ${data.current_mhq}\nRisk Level: ${data.depression_level}\nAssigned Doctor: ${data.assigned_doctor || 'Unassigned'}\n\nSummary:\n${data.clinical_abstract}\n`;</w:t>
      </w:r>
    </w:p>
    <w:p>
      <w:pPr>
        <w:spacing w:before="20" w:after="20" w:line="240" w:lineRule="auto"/>
      </w:pPr>
      <w:r>
        <w:rPr>
          <w:rFonts w:ascii="Consolas" w:hAnsi="Consolas"/>
          <w:color w:val="143232"/>
          <w:sz w:val="19"/>
        </w:rPr>
        <w:t>const blob = new Blob([content], { type: 'text/plain' });</w:t>
      </w:r>
    </w:p>
    <w:p>
      <w:pPr>
        <w:spacing w:before="20" w:after="20" w:line="240" w:lineRule="auto"/>
      </w:pPr>
      <w:r>
        <w:rPr>
          <w:rFonts w:ascii="Consolas" w:hAnsi="Consolas"/>
          <w:color w:val="143232"/>
          <w:sz w:val="19"/>
        </w:rPr>
        <w:t>const url = window.URL.createObjectURL(blob);</w:t>
      </w:r>
    </w:p>
    <w:p>
      <w:pPr>
        <w:spacing w:before="20" w:after="20" w:line="240" w:lineRule="auto"/>
      </w:pPr>
      <w:r>
        <w:rPr>
          <w:rFonts w:ascii="Consolas" w:hAnsi="Consolas"/>
          <w:color w:val="143232"/>
          <w:sz w:val="19"/>
        </w:rPr>
        <w:t>const a = document.createElement('a');</w:t>
      </w:r>
    </w:p>
    <w:p>
      <w:pPr>
        <w:spacing w:after="120" w:line="276" w:lineRule="auto"/>
      </w:pPr>
      <w:r>
        <w:rPr>
          <w:rFonts w:ascii="Times New Roman" w:hAnsi="Times New Roman"/>
          <w:color w:val="1E1E1E"/>
          <w:sz w:val="24"/>
        </w:rPr>
        <w:t>a.href = url;</w:t>
      </w:r>
    </w:p>
    <w:p>
      <w:pPr>
        <w:spacing w:after="120" w:line="276" w:lineRule="auto"/>
      </w:pPr>
      <w:r>
        <w:rPr>
          <w:rFonts w:ascii="Times New Roman" w:hAnsi="Times New Roman"/>
          <w:color w:val="1E1E1E"/>
          <w:sz w:val="24"/>
        </w:rPr>
        <w:t>a.download = `abstract_${patientId}.txt`;</w:t>
      </w:r>
    </w:p>
    <w:p>
      <w:pPr>
        <w:spacing w:after="120" w:line="276" w:lineRule="auto"/>
      </w:pPr>
      <w:r>
        <w:rPr>
          <w:rFonts w:ascii="Times New Roman" w:hAnsi="Times New Roman"/>
          <w:color w:val="1E1E1E"/>
          <w:sz w:val="24"/>
        </w:rPr>
        <w:t>a.click();</w:t>
      </w:r>
    </w:p>
    <w:p>
      <w:pPr>
        <w:spacing w:after="120" w:line="276" w:lineRule="auto"/>
      </w:pPr>
      <w:r>
        <w:rPr>
          <w:rFonts w:ascii="Times New Roman" w:hAnsi="Times New Roman"/>
          <w:color w:val="1E1E1E"/>
          <w:sz w:val="24"/>
        </w:rPr>
        <w:t>window.URL.revokeObjectURL(url);</w:t>
      </w:r>
    </w:p>
    <w:p>
      <w:pPr>
        <w:spacing w:after="120" w:line="276" w:lineRule="auto"/>
      </w:pPr>
      <w:r>
        <w:rPr>
          <w:rFonts w:ascii="Times New Roman" w:hAnsi="Times New Roman"/>
          <w:color w:val="1E1E1E"/>
          <w:sz w:val="24"/>
        </w:rPr>
        <w:t>} catch(err) {</w:t>
      </w:r>
    </w:p>
    <w:p>
      <w:pPr>
        <w:spacing w:after="120" w:line="276" w:lineRule="auto"/>
      </w:pPr>
      <w:r>
        <w:rPr>
          <w:rFonts w:ascii="Times New Roman" w:hAnsi="Times New Roman"/>
          <w:color w:val="1E1E1E"/>
          <w:sz w:val="24"/>
        </w:rPr>
        <w:t>console.error(err);</w:t>
      </w:r>
    </w:p>
    <w:p>
      <w:pPr>
        <w:spacing w:after="120" w:line="276" w:lineRule="auto"/>
      </w:pPr>
      <w:r>
        <w:rPr>
          <w:rFonts w:ascii="Times New Roman" w:hAnsi="Times New Roman"/>
          <w:color w:val="1E1E1E"/>
          <w:sz w:val="24"/>
        </w:rPr>
        <w:t>alert("Failed to export abstract.");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assignTherapist = async (patientId, docName) =&gt; {</w:t>
      </w:r>
    </w:p>
    <w:p>
      <w:pPr>
        <w:spacing w:after="120" w:line="276" w:lineRule="auto"/>
      </w:pPr>
      <w:r>
        <w:rPr>
          <w:rFonts w:ascii="Times New Roman" w:hAnsi="Times New Roman"/>
          <w:color w:val="1E1E1E"/>
          <w:sz w:val="24"/>
        </w:rPr>
        <w:t>try {</w:t>
      </w:r>
    </w:p>
    <w:p>
      <w:pPr>
        <w:spacing w:after="120" w:line="276" w:lineRule="auto"/>
      </w:pPr>
      <w:r>
        <w:rPr>
          <w:rFonts w:ascii="Times New Roman" w:hAnsi="Times New Roman"/>
          <w:color w:val="1E1E1E"/>
          <w:sz w:val="24"/>
        </w:rPr>
        <w:t>await axios.post('http://localhost:8000/api/admin/assign-therapist', { patient_id: patientId, doctor_name: docName });</w:t>
      </w:r>
    </w:p>
    <w:p>
      <w:pPr>
        <w:spacing w:after="120" w:line="276" w:lineRule="auto"/>
      </w:pPr>
      <w:r>
        <w:rPr>
          <w:rFonts w:ascii="Times New Roman" w:hAnsi="Times New Roman"/>
          <w:color w:val="1E1E1E"/>
          <w:sz w:val="24"/>
        </w:rPr>
        <w:t>alert(`Successfully assigned ${docName} to ${patientId}`);</w:t>
      </w:r>
    </w:p>
    <w:p>
      <w:pPr>
        <w:spacing w:after="120" w:line="276" w:lineRule="auto"/>
      </w:pPr>
      <w:r>
        <w:rPr>
          <w:rFonts w:ascii="Times New Roman" w:hAnsi="Times New Roman"/>
          <w:color w:val="1E1E1E"/>
          <w:sz w:val="24"/>
        </w:rPr>
        <w:t>} catch(err) {</w:t>
      </w:r>
    </w:p>
    <w:p>
      <w:pPr>
        <w:spacing w:after="120" w:line="276" w:lineRule="auto"/>
      </w:pPr>
      <w:r>
        <w:rPr>
          <w:rFonts w:ascii="Times New Roman" w:hAnsi="Times New Roman"/>
          <w:color w:val="1E1E1E"/>
          <w:sz w:val="24"/>
        </w:rPr>
        <w:t>console.error(err);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className={`flex h-screen w-full ${theme.bg} overflow-hidden p-6 gap-6 font-sans text-slate-800`}&gt;</w:t>
      </w:r>
    </w:p>
    <w:p>
      <w:pPr>
        <w:spacing w:before="20" w:after="20" w:line="240" w:lineRule="auto"/>
      </w:pPr>
      <w:r>
        <w:rPr>
          <w:rFonts w:ascii="Consolas" w:hAnsi="Consolas"/>
          <w:color w:val="143232"/>
          <w:sz w:val="19"/>
        </w:rPr>
        <w:t>&lt;div className={`w-72 h-full rounded-[2rem] bg-white border border-slate-100 shadow-sm flex flex-col p-6 shrink-0`}&gt;</w:t>
      </w:r>
    </w:p>
    <w:p>
      <w:pPr>
        <w:spacing w:before="20" w:after="20" w:line="240" w:lineRule="auto"/>
      </w:pPr>
      <w:r>
        <w:rPr>
          <w:rFonts w:ascii="Consolas" w:hAnsi="Consolas"/>
          <w:color w:val="143232"/>
          <w:sz w:val="19"/>
        </w:rPr>
        <w:t>&lt;div className="flex flex-col items-center mb-8 pt-4 cursor-pointer" onClick={() =&gt; setView('landing')}&gt;</w:t>
      </w:r>
    </w:p>
    <w:p>
      <w:pPr>
        <w:spacing w:before="20" w:after="20" w:line="240" w:lineRule="auto"/>
      </w:pPr>
      <w:r>
        <w:rPr>
          <w:rFonts w:ascii="Consolas" w:hAnsi="Consolas"/>
          <w:color w:val="143232"/>
          <w:sz w:val="19"/>
        </w:rPr>
        <w:t>&lt;div className={`w-12 h-12 rounded-2xl bg-[#3A7070]/10 flex items-center justify-center text-[#3A7070] mb-4`}&gt;&lt;Shield size={24} /&gt;&lt;/div&gt;</w:t>
      </w:r>
    </w:p>
    <w:p>
      <w:pPr>
        <w:spacing w:before="20" w:after="20" w:line="240" w:lineRule="auto"/>
      </w:pPr>
      <w:r>
        <w:rPr>
          <w:rFonts w:ascii="Consolas" w:hAnsi="Consolas"/>
          <w:color w:val="143232"/>
          <w:sz w:val="19"/>
        </w:rPr>
        <w:t>&lt;h1 className="text-xl font-black text-[#2C5555] tracking-tight text-center"&gt;Clinical Hub&lt;/h1&gt;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space-y-2"&gt;</w:t>
      </w:r>
    </w:p>
    <w:p>
      <w:pPr>
        <w:spacing w:after="120" w:line="276" w:lineRule="auto"/>
      </w:pPr>
      <w:r>
        <w:rPr>
          <w:rFonts w:ascii="Times New Roman" w:hAnsi="Times New Roman"/>
          <w:color w:val="1E1E1E"/>
          <w:sz w:val="24"/>
        </w:rPr>
        <w:t>{adminTabs.map(tab =&gt; (</w:t>
      </w:r>
    </w:p>
    <w:p>
      <w:pPr>
        <w:spacing w:before="20" w:after="20" w:line="240" w:lineRule="auto"/>
      </w:pPr>
      <w:r>
        <w:rPr>
          <w:rFonts w:ascii="Consolas" w:hAnsi="Consolas"/>
          <w:color w:val="143232"/>
          <w:sz w:val="19"/>
        </w:rPr>
        <w:t>&lt;button key={tab.id} onClick={() =&gt; {setActiveTab(tab.id); setSelectedPatient(null);}}</w:t>
      </w:r>
    </w:p>
    <w:p>
      <w:pPr>
        <w:spacing w:after="120" w:line="276" w:lineRule="auto"/>
      </w:pPr>
      <w:r>
        <w:rPr>
          <w:rFonts w:ascii="Times New Roman" w:hAnsi="Times New Roman"/>
          <w:color w:val="1E1E1E"/>
          <w:sz w:val="24"/>
        </w:rPr>
        <w:t>className={`w-full flex items-center gap-3 px-4 py-3 rounded-xl font-bold text-sm transition-all duration-300 ${activeTab === tab.id ? `bg-slate-50 border border-slate-100 text-[#3A7070] shadow-sm` : `text-slate-500 hover:text-[#3A7070] hover:bg-slate-50`}`}&gt;</w:t>
      </w:r>
    </w:p>
    <w:p>
      <w:pPr>
        <w:spacing w:before="20" w:after="20" w:line="240" w:lineRule="auto"/>
      </w:pPr>
      <w:r>
        <w:rPr>
          <w:rFonts w:ascii="Consolas" w:hAnsi="Consolas"/>
          <w:color w:val="143232"/>
          <w:sz w:val="19"/>
        </w:rPr>
        <w:t>&lt;tab.icon size={18} /&gt; {tab.label}</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setView('landing')} className="mt-auto font-bold text-sm text-slate-400 hover:text-red-500 hover:bg-red-50 p-4 rounded-xl transition-all"&gt;Logout&lt;/button&gt;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h-full relative"&gt;</w:t>
      </w:r>
    </w:p>
    <w:p>
      <w:pPr>
        <w:spacing w:before="20" w:after="20" w:line="240" w:lineRule="auto"/>
      </w:pPr>
      <w:r>
        <w:rPr>
          <w:rFonts w:ascii="Consolas" w:hAnsi="Consolas"/>
          <w:color w:val="143232"/>
          <w:sz w:val="19"/>
        </w:rPr>
        <w:t>&lt;div className={`absolute inset-0 rounded-[2rem] bg-[#FDFCF8] border border-slate-100 shadow-inner p-8 overflow-hidden`}&gt;</w:t>
      </w:r>
    </w:p>
    <w:p>
      <w:pPr>
        <w:spacing w:after="120" w:line="276" w:lineRule="auto"/>
      </w:pPr>
      <w:r>
        <w:rPr>
          <w:rFonts w:ascii="Times New Roman" w:hAnsi="Times New Roman"/>
          <w:color w:val="1E1E1E"/>
          <w:sz w:val="24"/>
        </w:rPr>
        <w:t>{selectedPatient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&lt;div className="flex justify-between items-center mb-6"&gt;</w:t>
      </w:r>
    </w:p>
    <w:p>
      <w:pPr>
        <w:spacing w:before="20" w:after="20" w:line="240" w:lineRule="auto"/>
      </w:pPr>
      <w:r>
        <w:rPr>
          <w:rFonts w:ascii="Consolas" w:hAnsi="Consolas"/>
          <w:color w:val="143232"/>
          <w:sz w:val="19"/>
        </w:rPr>
        <w:t>&lt;div className="flex items-center gap-4"&gt;</w:t>
      </w:r>
    </w:p>
    <w:p>
      <w:pPr>
        <w:spacing w:before="20" w:after="20" w:line="240" w:lineRule="auto"/>
      </w:pPr>
      <w:r>
        <w:rPr>
          <w:rFonts w:ascii="Consolas" w:hAnsi="Consolas"/>
          <w:color w:val="143232"/>
          <w:sz w:val="19"/>
        </w:rPr>
        <w:t>&lt;button onClick={() =&gt; setSelectedPatient(null)} className={`p-2.5 rounded-full bg-white border border-slate-200 shadow-sm text-slate-500 hover:bg-slate-50`}&gt;&lt;ArrowRight className="rotate-180" size={18}/&gt;&lt;/button&gt;</w:t>
      </w:r>
    </w:p>
    <w:p>
      <w:pPr>
        <w:spacing w:before="20" w:after="20" w:line="240" w:lineRule="auto"/>
      </w:pPr>
      <w:r>
        <w:rPr>
          <w:rFonts w:ascii="Consolas" w:hAnsi="Consolas"/>
          <w:color w:val="143232"/>
          <w:sz w:val="19"/>
        </w:rPr>
        <w:t>&lt;h2 className="text-xl font-black text-slate-800"&gt;Patient: {selectedPatient.id}&lt;/h2&gt;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gap-3"&gt;</w:t>
      </w:r>
    </w:p>
    <w:p>
      <w:pPr>
        <w:spacing w:before="20" w:after="20" w:line="240" w:lineRule="auto"/>
      </w:pPr>
      <w:r>
        <w:rPr>
          <w:rFonts w:ascii="Consolas" w:hAnsi="Consolas"/>
          <w:color w:val="143232"/>
          <w:sz w:val="19"/>
        </w:rPr>
        <w:t>&lt;div className="px-4 py-1.5 rounded-xl bg-white border border-slate-100 shadow-sm font-bold text-xs text-slate-600 flex items-center gap-2"&gt;</w:t>
      </w:r>
    </w:p>
    <w:p>
      <w:pPr>
        <w:spacing w:after="120" w:line="276" w:lineRule="auto"/>
      </w:pPr>
      <w:r>
        <w:rPr>
          <w:rFonts w:ascii="Times New Roman" w:hAnsi="Times New Roman"/>
          <w:color w:val="1E1E1E"/>
          <w:sz w:val="24"/>
        </w:rPr>
        <w:t>Current Chat Category: &lt;span className={</w:t>
      </w:r>
    </w:p>
    <w:p>
      <w:pPr>
        <w:spacing w:after="120" w:line="276" w:lineRule="auto"/>
      </w:pPr>
      <w:r>
        <w:rPr>
          <w:rFonts w:ascii="Times New Roman" w:hAnsi="Times New Roman"/>
          <w:color w:val="1E1E1E"/>
          <w:sz w:val="24"/>
        </w:rPr>
        <w:t>selectedPatient.category?.includes("Depression") || selectedPatient.category?.includes("Panic") || selectedPatient.category?.includes("Grief") ? "text-red-500" :</w:t>
      </w:r>
    </w:p>
    <w:p>
      <w:pPr>
        <w:spacing w:after="120" w:line="276" w:lineRule="auto"/>
      </w:pPr>
      <w:r>
        <w:rPr>
          <w:rFonts w:ascii="Times New Roman" w:hAnsi="Times New Roman"/>
          <w:color w:val="1E1E1E"/>
          <w:sz w:val="24"/>
        </w:rPr>
        <w:t>selectedPatient.category?.includes("Anxiety") || selectedPatient.category?.includes("Exhaustion") || selectedPatient.category?.includes("Burnout") ? "text-orange-500" :</w:t>
      </w:r>
    </w:p>
    <w:p>
      <w:pPr>
        <w:spacing w:after="120" w:line="276" w:lineRule="auto"/>
      </w:pPr>
      <w:r>
        <w:rPr>
          <w:rFonts w:ascii="Times New Roman" w:hAnsi="Times New Roman"/>
          <w:color w:val="1E1E1E"/>
          <w:sz w:val="24"/>
        </w:rPr>
        <w:t>"text-emerald-500"</w:t>
      </w:r>
    </w:p>
    <w:p>
      <w:pPr>
        <w:spacing w:after="120" w:line="276" w:lineRule="auto"/>
      </w:pPr>
      <w:r>
        <w:rPr>
          <w:rFonts w:ascii="Times New Roman" w:hAnsi="Times New Roman"/>
          <w:color w:val="1E1E1E"/>
          <w:sz w:val="24"/>
        </w:rPr>
        <w:t>}&gt;</w:t>
      </w:r>
    </w:p>
    <w:p>
      <w:pPr>
        <w:spacing w:after="120" w:line="276" w:lineRule="auto"/>
      </w:pPr>
      <w:r>
        <w:rPr>
          <w:rFonts w:ascii="Times New Roman" w:hAnsi="Times New Roman"/>
          <w:color w:val="1E1E1E"/>
          <w:sz w:val="24"/>
        </w:rPr>
        <w:t>{selectedPatient.category?.includes("Depression") || selectedPatient.category?.includes("Panic") || selectedPatient.category?.includes("Grief") ? "🔴" :</w:t>
      </w:r>
    </w:p>
    <w:p>
      <w:pPr>
        <w:spacing w:after="120" w:line="276" w:lineRule="auto"/>
      </w:pPr>
      <w:r>
        <w:rPr>
          <w:rFonts w:ascii="Times New Roman" w:hAnsi="Times New Roman"/>
          <w:color w:val="1E1E1E"/>
          <w:sz w:val="24"/>
        </w:rPr>
        <w:t>selectedPatient.category?.includes("Anxiety") || selectedPatient.category?.includes("Exhaustion") || selectedPatient.category?.includes("Burnout") ? "🟠" :</w:t>
      </w:r>
    </w:p>
    <w:p>
      <w:pPr>
        <w:spacing w:after="120" w:line="276" w:lineRule="auto"/>
      </w:pPr>
      <w:r>
        <w:rPr>
          <w:rFonts w:ascii="Times New Roman" w:hAnsi="Times New Roman"/>
          <w:color w:val="1E1E1E"/>
          <w:sz w:val="24"/>
        </w:rPr>
        <w:t>"🟢"} [{selectedPatient.category || 'Normal Stress / Positive'}]</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className={`px-4 py-1.5 rounded-xl bg-white border border-slate-100 shadow-sm font-bold text-xs ${selectedPatient.color}`}&gt;Risk: {selectedPatient.risk}&lt;/div&gt;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className="grid grid-cols-3 gap-6 flex-1"&gt;</w:t>
      </w:r>
    </w:p>
    <w:p>
      <w:pPr>
        <w:spacing w:before="20" w:after="20" w:line="240" w:lineRule="auto"/>
      </w:pPr>
      <w:r>
        <w:rPr>
          <w:rFonts w:ascii="Consolas" w:hAnsi="Consolas"/>
          <w:color w:val="143232"/>
          <w:sz w:val="19"/>
        </w:rPr>
        <w:t>&lt;div className={`col-span-1 p-5 rounded-2xl bg-white border border-slate-100 shadow-sm flex flex-col gap-4`}&gt;</w:t>
      </w:r>
    </w:p>
    <w:p>
      <w:pPr>
        <w:spacing w:before="20" w:after="20" w:line="240" w:lineRule="auto"/>
      </w:pPr>
      <w:r>
        <w:rPr>
          <w:rFonts w:ascii="Consolas" w:hAnsi="Consolas"/>
          <w:color w:val="143232"/>
          <w:sz w:val="19"/>
        </w:rPr>
        <w:t>&lt;h3 className="text-base font-bold text-slate-800"&gt;Depression / MHQ Score&lt;/h3&gt;</w:t>
      </w:r>
    </w:p>
    <w:p>
      <w:pPr>
        <w:spacing w:before="20" w:after="20" w:line="240" w:lineRule="auto"/>
      </w:pPr>
      <w:r>
        <w:rPr>
          <w:rFonts w:ascii="Consolas" w:hAnsi="Consolas"/>
          <w:color w:val="143232"/>
          <w:sz w:val="19"/>
        </w:rPr>
        <w:t>&lt;div className="flex-1 flex flex-col justify-center items-center gap-2"&gt;</w:t>
      </w:r>
    </w:p>
    <w:p>
      <w:pPr>
        <w:spacing w:before="20" w:after="20" w:line="240" w:lineRule="auto"/>
      </w:pPr>
      <w:r>
        <w:rPr>
          <w:rFonts w:ascii="Consolas" w:hAnsi="Consolas"/>
          <w:color w:val="143232"/>
          <w:sz w:val="19"/>
        </w:rPr>
        <w:t>&lt;span className={`text-4xl font-black ${selectedPatient.color}`}&gt;{selectedPatient.score}&lt;/span&gt;</w:t>
      </w:r>
    </w:p>
    <w:p>
      <w:pPr>
        <w:spacing w:before="20" w:after="20" w:line="240" w:lineRule="auto"/>
      </w:pPr>
      <w:r>
        <w:rPr>
          <w:rFonts w:ascii="Consolas" w:hAnsi="Consolas"/>
          <w:color w:val="143232"/>
          <w:sz w:val="19"/>
        </w:rPr>
        <w:t>&lt;span className="text-xs font-bold text-slate-400 uppercase tracking-widest mt-2"&gt;Current Score&lt;/span&gt;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className={`col-span-2 p-5 rounded-2xl bg-white border border-slate-100 shadow-sm flex flex-col`}&gt;</w:t>
      </w:r>
    </w:p>
    <w:p>
      <w:pPr>
        <w:spacing w:before="20" w:after="20" w:line="240" w:lineRule="auto"/>
      </w:pPr>
      <w:r>
        <w:rPr>
          <w:rFonts w:ascii="Consolas" w:hAnsi="Consolas"/>
          <w:color w:val="143232"/>
          <w:sz w:val="19"/>
        </w:rPr>
        <w:t>&lt;h3 className="text-base font-bold text-slate-800 mb-3"&gt;Recent Logs&lt;/h3&gt;</w:t>
      </w:r>
    </w:p>
    <w:p>
      <w:pPr>
        <w:spacing w:before="20" w:after="20" w:line="240" w:lineRule="auto"/>
      </w:pPr>
      <w:r>
        <w:rPr>
          <w:rFonts w:ascii="Consolas" w:hAnsi="Consolas"/>
          <w:color w:val="143232"/>
          <w:sz w:val="19"/>
        </w:rPr>
        <w:t>&lt;div className={`flex-1 bg-slate-50 rounded-xl p-4 overflow-y-auto`}&gt;</w:t>
      </w:r>
    </w:p>
    <w:p>
      <w:pPr>
        <w:spacing w:after="120" w:line="276" w:lineRule="auto"/>
      </w:pPr>
      <w:r>
        <w:rPr>
          <w:rFonts w:ascii="Times New Roman" w:hAnsi="Times New Roman"/>
          <w:color w:val="1E1E1E"/>
          <w:sz w:val="24"/>
        </w:rPr>
        <w:t>{selectedPatient.logs.map((l,i) =&gt; &lt;div key={i} className="p-3 mb-3 bg-white rounded-lg shadow-sm border border-slate-100 text-xs font-medium text-slate-700"&gt;{l}&lt;/div&gt;)}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'overview'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mb-6"&gt;System Overview&lt;/h2&gt;</w:t>
      </w:r>
    </w:p>
    <w:p>
      <w:pPr>
        <w:spacing w:before="20" w:after="20" w:line="240" w:lineRule="auto"/>
      </w:pPr>
      <w:r>
        <w:rPr>
          <w:rFonts w:ascii="Consolas" w:hAnsi="Consolas"/>
          <w:color w:val="143232"/>
          <w:sz w:val="19"/>
        </w:rPr>
        <w:t>&lt;div className="grid grid-cols-1 md:grid-cols-3 gap-5 mb-6"&gt;</w:t>
      </w:r>
    </w:p>
    <w:p>
      <w:pPr>
        <w:spacing w:before="20" w:after="20" w:line="240" w:lineRule="auto"/>
      </w:pPr>
      <w:r>
        <w:rPr>
          <w:rFonts w:ascii="Consolas" w:hAnsi="Consolas"/>
          <w:color w:val="143232"/>
          <w:sz w:val="19"/>
        </w:rPr>
        <w:t>&lt;div className={`p-5 rounded-2xl bg-white border border-slate-100 shadow-sm flex flex-col items-center text-center gap-1`}&gt;</w:t>
      </w:r>
    </w:p>
    <w:p>
      <w:pPr>
        <w:spacing w:before="20" w:after="20" w:line="240" w:lineRule="auto"/>
      </w:pPr>
      <w:r>
        <w:rPr>
          <w:rFonts w:ascii="Consolas" w:hAnsi="Consolas"/>
          <w:color w:val="143232"/>
          <w:sz w:val="19"/>
        </w:rPr>
        <w:t>&lt;div className="text-3xl font-black text-[#3A7070]"&gt;{analytics?.total_patients || patients.length}&lt;/div&gt;</w:t>
      </w:r>
    </w:p>
    <w:p>
      <w:pPr>
        <w:spacing w:before="20" w:after="20" w:line="240" w:lineRule="auto"/>
      </w:pPr>
      <w:r>
        <w:rPr>
          <w:rFonts w:ascii="Consolas" w:hAnsi="Consolas"/>
          <w:color w:val="143232"/>
          <w:sz w:val="19"/>
        </w:rPr>
        <w:t>&lt;div className="text-xs font-bold text-slate-400 uppercase tracking-widest mt-1"&gt;Active Patients&lt;/div&gt;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flex-col items-center text-center gap-1`}&gt;</w:t>
      </w:r>
    </w:p>
    <w:p>
      <w:pPr>
        <w:spacing w:before="20" w:after="20" w:line="240" w:lineRule="auto"/>
      </w:pPr>
      <w:r>
        <w:rPr>
          <w:rFonts w:ascii="Consolas" w:hAnsi="Consolas"/>
          <w:color w:val="143232"/>
          <w:sz w:val="19"/>
        </w:rPr>
        <w:t>&lt;div className="text-3xl font-black text-[#8FA989]"&gt;{analytics?.safety_score || '0'}%&lt;/div&gt;</w:t>
      </w:r>
    </w:p>
    <w:p>
      <w:pPr>
        <w:spacing w:before="20" w:after="20" w:line="240" w:lineRule="auto"/>
      </w:pPr>
      <w:r>
        <w:rPr>
          <w:rFonts w:ascii="Consolas" w:hAnsi="Consolas"/>
          <w:color w:val="143232"/>
          <w:sz w:val="19"/>
        </w:rPr>
        <w:t>&lt;div className="text-xs font-bold text-slate-400 uppercase tracking-widest mt-1"&gt;AI Safety Score&lt;/div&gt;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flex-col items-center text-center gap-1`}&gt;</w:t>
      </w:r>
    </w:p>
    <w:p>
      <w:pPr>
        <w:spacing w:before="20" w:after="20" w:line="240" w:lineRule="auto"/>
      </w:pPr>
      <w:r>
        <w:rPr>
          <w:rFonts w:ascii="Consolas" w:hAnsi="Consolas"/>
          <w:color w:val="143232"/>
          <w:sz w:val="19"/>
        </w:rPr>
        <w:t>&lt;div className="text-3xl font-black text-red-500"&gt;{patients.filter(p =&gt; p.risk === 'Critical').length}&lt;/div&gt;</w:t>
      </w:r>
    </w:p>
    <w:p>
      <w:pPr>
        <w:spacing w:before="20" w:after="20" w:line="240" w:lineRule="auto"/>
      </w:pPr>
      <w:r>
        <w:rPr>
          <w:rFonts w:ascii="Consolas" w:hAnsi="Consolas"/>
          <w:color w:val="143232"/>
          <w:sz w:val="19"/>
        </w:rPr>
        <w:t>&lt;div className="text-xs font-bold text-slate-400 uppercase tracking-widest mt-1"&gt;Critical Interventions&lt;/div&gt;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p-5 rounded-2xl bg-white border border-slate-100 shadow-sm flex flex-col`}&gt;</w:t>
      </w:r>
    </w:p>
    <w:p>
      <w:pPr>
        <w:spacing w:before="20" w:after="20" w:line="240" w:lineRule="auto"/>
      </w:pPr>
      <w:r>
        <w:rPr>
          <w:rFonts w:ascii="Consolas" w:hAnsi="Consolas"/>
          <w:color w:val="143232"/>
          <w:sz w:val="19"/>
        </w:rPr>
        <w:t>&lt;h3 className="text-lg font-bold text-slate-800 mb-4 flex items-center gap-2"&gt;&lt;Bell size={20}/&gt; Urgent Alerts Stream&lt;/h3&gt;</w:t>
      </w:r>
    </w:p>
    <w:p>
      <w:pPr>
        <w:spacing w:before="20" w:after="20" w:line="240" w:lineRule="auto"/>
      </w:pPr>
      <w:r>
        <w:rPr>
          <w:rFonts w:ascii="Consolas" w:hAnsi="Consolas"/>
          <w:color w:val="143232"/>
          <w:sz w:val="19"/>
        </w:rPr>
        <w:t>&lt;div className={`flex-1 rounded-xl bg-slate-50 p-4 overflow-y-auto space-y-3`}&gt;</w:t>
      </w:r>
    </w:p>
    <w:p>
      <w:pPr>
        <w:spacing w:after="120" w:line="276" w:lineRule="auto"/>
      </w:pPr>
      <w:r>
        <w:rPr>
          <w:rFonts w:ascii="Times New Roman" w:hAnsi="Times New Roman"/>
          <w:color w:val="1E1E1E"/>
          <w:sz w:val="24"/>
        </w:rPr>
        <w:t>{patients.filter(p =&gt; p.risk === 'Critical').length === 0 &amp;&amp; &lt;div className="text-slate-400 font-medium text-sm"&gt;No urgent alerts.&lt;/div&gt;}</w:t>
      </w:r>
    </w:p>
    <w:p>
      <w:pPr>
        <w:spacing w:after="120" w:line="276" w:lineRule="auto"/>
      </w:pPr>
      <w:r>
        <w:rPr>
          <w:rFonts w:ascii="Times New Roman" w:hAnsi="Times New Roman"/>
          <w:color w:val="1E1E1E"/>
          <w:sz w:val="24"/>
        </w:rPr>
        <w:t>{patients.filter(p =&gt; p.risk === 'Critical').map(p =&gt; (</w:t>
      </w:r>
    </w:p>
    <w:p>
      <w:pPr>
        <w:spacing w:before="20" w:after="20" w:line="240" w:lineRule="auto"/>
      </w:pPr>
      <w:r>
        <w:rPr>
          <w:rFonts w:ascii="Consolas" w:hAnsi="Consolas"/>
          <w:color w:val="143232"/>
          <w:sz w:val="19"/>
        </w:rPr>
        <w:t>&lt;div key={p.id} className="p-4 rounded-xl bg-white border border-slate-100 border-l-4 border-l-red-500 shadow-sm"&gt;</w:t>
      </w:r>
    </w:p>
    <w:p>
      <w:pPr>
        <w:spacing w:before="20" w:after="20" w:line="240" w:lineRule="auto"/>
      </w:pPr>
      <w:r>
        <w:rPr>
          <w:rFonts w:ascii="Consolas" w:hAnsi="Consolas"/>
          <w:color w:val="143232"/>
          <w:sz w:val="19"/>
        </w:rPr>
        <w:t>&lt;div className="font-bold text-red-500 text-sm mb-1"&gt;{p.id} ({p.name}): Critical Risk Detected.&lt;/div&gt;</w:t>
      </w:r>
    </w:p>
    <w:p>
      <w:pPr>
        <w:spacing w:before="20" w:after="20" w:line="240" w:lineRule="auto"/>
      </w:pPr>
      <w:r>
        <w:rPr>
          <w:rFonts w:ascii="Consolas" w:hAnsi="Consolas"/>
          <w:color w:val="143232"/>
          <w:sz w:val="19"/>
        </w:rPr>
        <w:t>&lt;div className="text-slate-600 text-xs"&gt;MHQ Score: {p.score}. AI monitoring closely. Consider manual intervention.&lt;/div&gt;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'roster'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&lt;div className="flex justify-between items-center mb-5"&gt;</w:t>
      </w:r>
    </w:p>
    <w:p>
      <w:pPr>
        <w:spacing w:before="20" w:after="20" w:line="240" w:lineRule="auto"/>
      </w:pPr>
      <w:r>
        <w:rPr>
          <w:rFonts w:ascii="Consolas" w:hAnsi="Consolas"/>
          <w:color w:val="143232"/>
          <w:sz w:val="19"/>
        </w:rPr>
        <w:t>&lt;h2 className="text-2xl font-black text-slate-800"&gt;Patient Roster&lt;/h2&gt;</w:t>
      </w:r>
    </w:p>
    <w:p>
      <w:pPr>
        <w:spacing w:before="20" w:after="20" w:line="240" w:lineRule="auto"/>
      </w:pPr>
      <w:r>
        <w:rPr>
          <w:rFonts w:ascii="Consolas" w:hAnsi="Consolas"/>
          <w:color w:val="143232"/>
          <w:sz w:val="19"/>
        </w:rPr>
        <w:t>&lt;div className={`flex items-center gap-3 px-3 py-2 rounded-xl bg-white border border-slate-200 w-64 shadow-sm`}&gt;</w:t>
      </w:r>
    </w:p>
    <w:p>
      <w:pPr>
        <w:spacing w:before="20" w:after="20" w:line="240" w:lineRule="auto"/>
      </w:pPr>
      <w:r>
        <w:rPr>
          <w:rFonts w:ascii="Consolas" w:hAnsi="Consolas"/>
          <w:color w:val="143232"/>
          <w:sz w:val="19"/>
        </w:rPr>
        <w:t>&lt;Search size={18} className="text-slate-400"/&gt;</w:t>
      </w:r>
    </w:p>
    <w:p>
      <w:pPr>
        <w:spacing w:before="20" w:after="20" w:line="240" w:lineRule="auto"/>
      </w:pPr>
      <w:r>
        <w:rPr>
          <w:rFonts w:ascii="Consolas" w:hAnsi="Consolas"/>
          <w:color w:val="143232"/>
          <w:sz w:val="19"/>
        </w:rPr>
        <w:t>&lt;input type="text" placeholder="Search ID..." className="bg-transparent outline-none flex-1 text-slate-800 font-medium text-sm"/&gt;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rounded-2xl bg-white border border-slate-100 shadow-sm p-5 flex flex-col`}&gt;</w:t>
      </w:r>
    </w:p>
    <w:p>
      <w:pPr>
        <w:spacing w:before="20" w:after="20" w:line="240" w:lineRule="auto"/>
      </w:pPr>
      <w:r>
        <w:rPr>
          <w:rFonts w:ascii="Consolas" w:hAnsi="Consolas"/>
          <w:color w:val="143232"/>
          <w:sz w:val="19"/>
        </w:rPr>
        <w:t>&lt;div className="flex justify-between items-center px-4 font-bold text-slate-400 uppercase text-xs tracking-widest border-b border-slate-100 pb-2 mb-3"&gt;</w:t>
      </w:r>
    </w:p>
    <w:p>
      <w:pPr>
        <w:spacing w:before="20" w:after="20" w:line="240" w:lineRule="auto"/>
      </w:pPr>
      <w:r>
        <w:rPr>
          <w:rFonts w:ascii="Consolas" w:hAnsi="Consolas"/>
          <w:color w:val="143232"/>
          <w:sz w:val="19"/>
        </w:rPr>
        <w:t>&lt;span className="w-1/4"&gt;Patient ID&lt;/span&gt;</w:t>
      </w:r>
    </w:p>
    <w:p>
      <w:pPr>
        <w:spacing w:before="20" w:after="20" w:line="240" w:lineRule="auto"/>
      </w:pPr>
      <w:r>
        <w:rPr>
          <w:rFonts w:ascii="Consolas" w:hAnsi="Consolas"/>
          <w:color w:val="143232"/>
          <w:sz w:val="19"/>
        </w:rPr>
        <w:t>&lt;span className="w-1/4"&gt;Condition&lt;/span&gt;</w:t>
      </w:r>
    </w:p>
    <w:p>
      <w:pPr>
        <w:spacing w:before="20" w:after="20" w:line="240" w:lineRule="auto"/>
      </w:pPr>
      <w:r>
        <w:rPr>
          <w:rFonts w:ascii="Consolas" w:hAnsi="Consolas"/>
          <w:color w:val="143232"/>
          <w:sz w:val="19"/>
        </w:rPr>
        <w:t>&lt;span className="w-1/4 text-center"&gt;Risk Level&lt;/span&gt;</w:t>
      </w:r>
    </w:p>
    <w:p>
      <w:pPr>
        <w:spacing w:before="20" w:after="20" w:line="240" w:lineRule="auto"/>
      </w:pPr>
      <w:r>
        <w:rPr>
          <w:rFonts w:ascii="Consolas" w:hAnsi="Consolas"/>
          <w:color w:val="143232"/>
          <w:sz w:val="19"/>
        </w:rPr>
        <w:t>&lt;span className="w-1/4 text-right"&gt;Action&lt;/span&gt;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overflow-y-auto space-y-3 pr-2"&gt;</w:t>
      </w:r>
    </w:p>
    <w:p>
      <w:pPr>
        <w:spacing w:after="120" w:line="276" w:lineRule="auto"/>
      </w:pPr>
      <w:r>
        <w:rPr>
          <w:rFonts w:ascii="Times New Roman" w:hAnsi="Times New Roman"/>
          <w:color w:val="1E1E1E"/>
          <w:sz w:val="24"/>
        </w:rPr>
        <w:t>{patients.length === 0 &amp;&amp; &lt;div className="text-center text-slate-400 font-medium mt-6 text-sm"&gt;No patients tracked yet.&lt;/div&gt;}</w:t>
      </w:r>
    </w:p>
    <w:p>
      <w:pPr>
        <w:spacing w:after="120" w:line="276" w:lineRule="auto"/>
      </w:pPr>
      <w:r>
        <w:rPr>
          <w:rFonts w:ascii="Times New Roman" w:hAnsi="Times New Roman"/>
          <w:color w:val="1E1E1E"/>
          <w:sz w:val="24"/>
        </w:rPr>
        <w:t>{patients.map(p =&gt; (</w:t>
      </w:r>
    </w:p>
    <w:p>
      <w:pPr>
        <w:spacing w:before="20" w:after="20" w:line="240" w:lineRule="auto"/>
      </w:pPr>
      <w:r>
        <w:rPr>
          <w:rFonts w:ascii="Consolas" w:hAnsi="Consolas"/>
          <w:color w:val="143232"/>
          <w:sz w:val="19"/>
        </w:rPr>
        <w:t>&lt;div key={p.id} className={`flex justify-between items-center p-3 rounded-xl bg-slate-50 border border-slate-100`}&gt;</w:t>
      </w:r>
    </w:p>
    <w:p>
      <w:pPr>
        <w:spacing w:before="20" w:after="20" w:line="240" w:lineRule="auto"/>
      </w:pPr>
      <w:r>
        <w:rPr>
          <w:rFonts w:ascii="Consolas" w:hAnsi="Consolas"/>
          <w:color w:val="143232"/>
          <w:sz w:val="19"/>
        </w:rPr>
        <w:t>&lt;span className="w-1/4 font-black text-slate-800 text-sm"&gt;{p.id}&lt;/span&gt;</w:t>
      </w:r>
    </w:p>
    <w:p>
      <w:pPr>
        <w:spacing w:before="20" w:after="20" w:line="240" w:lineRule="auto"/>
      </w:pPr>
      <w:r>
        <w:rPr>
          <w:rFonts w:ascii="Consolas" w:hAnsi="Consolas"/>
          <w:color w:val="143232"/>
          <w:sz w:val="19"/>
        </w:rPr>
        <w:t>&lt;span className="w-1/4 text-slate-600 font-medium text-xs"&gt;{p.condition}&lt;/span&gt;</w:t>
      </w:r>
    </w:p>
    <w:p>
      <w:pPr>
        <w:spacing w:before="20" w:after="20" w:line="240" w:lineRule="auto"/>
      </w:pPr>
      <w:r>
        <w:rPr>
          <w:rFonts w:ascii="Consolas" w:hAnsi="Consolas"/>
          <w:color w:val="143232"/>
          <w:sz w:val="19"/>
        </w:rPr>
        <w:t>&lt;span className={`w-1/4 text-center font-bold text-xs ${p.color}`}&gt;{p.risk}&lt;/span&gt;</w:t>
      </w:r>
    </w:p>
    <w:p>
      <w:pPr>
        <w:spacing w:before="20" w:after="20" w:line="240" w:lineRule="auto"/>
      </w:pPr>
      <w:r>
        <w:rPr>
          <w:rFonts w:ascii="Consolas" w:hAnsi="Consolas"/>
          <w:color w:val="143232"/>
          <w:sz w:val="19"/>
        </w:rPr>
        <w:t>&lt;span className="w-1/4 text-right"&gt;</w:t>
      </w:r>
    </w:p>
    <w:p>
      <w:pPr>
        <w:spacing w:before="20" w:after="20" w:line="240" w:lineRule="auto"/>
      </w:pPr>
      <w:r>
        <w:rPr>
          <w:rFonts w:ascii="Consolas" w:hAnsi="Consolas"/>
          <w:color w:val="143232"/>
          <w:sz w:val="19"/>
        </w:rPr>
        <w:t>&lt;button onClick={() =&gt; setSelectedPatient(p)} className={`px-3 py-1.5 rounded-lg text-xs font-bold border border-slate-300 text-slate-600 hover:bg-slate-100 mr-2 transition-colors`}&gt;Inspect&lt;/button&gt;</w:t>
      </w:r>
    </w:p>
    <w:p>
      <w:pPr>
        <w:spacing w:before="20" w:after="20" w:line="240" w:lineRule="auto"/>
      </w:pPr>
      <w:r>
        <w:rPr>
          <w:rFonts w:ascii="Consolas" w:hAnsi="Consolas"/>
          <w:color w:val="143232"/>
          <w:sz w:val="19"/>
        </w:rPr>
        <w:t>&lt;button onClick={() =&gt; handleExportAbstract(p.id)} className={`px-3 py-1.5 rounded-lg text-xs font-bold bg-[#8FA989] text-white shadow-sm hover:bg-[#7a9474] transition-colors`}&gt;Export Abstract&lt;/button&gt;</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'inactive'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mb-5"&gt;Inactive Patients (3+ Days)&lt;/h2&gt;</w:t>
      </w:r>
    </w:p>
    <w:p>
      <w:pPr>
        <w:spacing w:before="20" w:after="20" w:line="240" w:lineRule="auto"/>
      </w:pPr>
      <w:r>
        <w:rPr>
          <w:rFonts w:ascii="Consolas" w:hAnsi="Consolas"/>
          <w:color w:val="143232"/>
          <w:sz w:val="19"/>
        </w:rPr>
        <w:t>&lt;div className={`flex-1 rounded-2xl bg-white border border-slate-100 shadow-sm p-5 flex flex-col`}&gt;</w:t>
      </w:r>
    </w:p>
    <w:p>
      <w:pPr>
        <w:spacing w:before="20" w:after="20" w:line="240" w:lineRule="auto"/>
      </w:pPr>
      <w:r>
        <w:rPr>
          <w:rFonts w:ascii="Consolas" w:hAnsi="Consolas"/>
          <w:color w:val="143232"/>
          <w:sz w:val="19"/>
        </w:rPr>
        <w:t>&lt;div className="flex-1 overflow-y-auto space-y-3 pr-2"&gt;</w:t>
      </w:r>
    </w:p>
    <w:p>
      <w:pPr>
        <w:spacing w:after="120" w:line="276" w:lineRule="auto"/>
      </w:pPr>
      <w:r>
        <w:rPr>
          <w:rFonts w:ascii="Times New Roman" w:hAnsi="Times New Roman"/>
          <w:color w:val="1E1E1E"/>
          <w:sz w:val="24"/>
        </w:rPr>
        <w:t>{inactivePatients.length === 0 &amp;&amp; &lt;div className="text-center text-slate-400 font-medium mt-6 text-sm"&gt;No inactive patients found.&lt;/div&gt;}</w:t>
      </w:r>
    </w:p>
    <w:p>
      <w:pPr>
        <w:spacing w:after="120" w:line="276" w:lineRule="auto"/>
      </w:pPr>
      <w:r>
        <w:rPr>
          <w:rFonts w:ascii="Times New Roman" w:hAnsi="Times New Roman"/>
          <w:color w:val="1E1E1E"/>
          <w:sz w:val="24"/>
        </w:rPr>
        <w:t>{inactivePatients.map((p, i) =&gt; (</w:t>
      </w:r>
    </w:p>
    <w:p>
      <w:pPr>
        <w:spacing w:before="20" w:after="20" w:line="240" w:lineRule="auto"/>
      </w:pPr>
      <w:r>
        <w:rPr>
          <w:rFonts w:ascii="Consolas" w:hAnsi="Consolas"/>
          <w:color w:val="143232"/>
          <w:sz w:val="19"/>
        </w:rPr>
        <w:t>&lt;div key={i} className={`flex justify-between items-center p-4 rounded-xl bg-slate-50 border border-slate-100`}&gt;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className="font-black text-slate-800 text-sm mb-1"&gt;{p.patient_id} ({p.name})&lt;/div&gt;</w:t>
      </w:r>
    </w:p>
    <w:p>
      <w:pPr>
        <w:spacing w:before="20" w:after="20" w:line="240" w:lineRule="auto"/>
      </w:pPr>
      <w:r>
        <w:rPr>
          <w:rFonts w:ascii="Consolas" w:hAnsi="Consolas"/>
          <w:color w:val="143232"/>
          <w:sz w:val="19"/>
        </w:rPr>
        <w:t>&lt;div className="text-slate-500 text-xs font-medium"&gt;Inactive for {p.days_inactive} days&lt;/div&gt;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className="text-right"&gt;</w:t>
      </w:r>
    </w:p>
    <w:p>
      <w:pPr>
        <w:spacing w:before="20" w:after="20" w:line="240" w:lineRule="auto"/>
      </w:pPr>
      <w:r>
        <w:rPr>
          <w:rFonts w:ascii="Consolas" w:hAnsi="Consolas"/>
          <w:color w:val="143232"/>
          <w:sz w:val="19"/>
        </w:rPr>
        <w:t>&lt;div className="font-bold text-slate-800 text-sm mb-1"&gt;MHQ: {p.mhq_score}&lt;/div&gt;</w:t>
      </w:r>
    </w:p>
    <w:p>
      <w:pPr>
        <w:spacing w:before="20" w:after="20" w:line="240" w:lineRule="auto"/>
      </w:pPr>
      <w:r>
        <w:rPr>
          <w:rFonts w:ascii="Consolas" w:hAnsi="Consolas"/>
          <w:color w:val="143232"/>
          <w:sz w:val="19"/>
        </w:rPr>
        <w:t>&lt;div className="text-slate-500 text-xs font-medium"&gt;{p.depression_level}&lt;/div&gt;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'analytics'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mb-5"&gt;NLP &amp; Sentiment Analytics&lt;/h2&gt;</w:t>
      </w:r>
    </w:p>
    <w:p>
      <w:pPr>
        <w:spacing w:before="20" w:after="20" w:line="240" w:lineRule="auto"/>
      </w:pPr>
      <w:r>
        <w:rPr>
          <w:rFonts w:ascii="Consolas" w:hAnsi="Consolas"/>
          <w:color w:val="143232"/>
          <w:sz w:val="19"/>
        </w:rPr>
        <w:t>&lt;div className="grid grid-cols-2 gap-5 flex-1"&gt;</w:t>
      </w:r>
    </w:p>
    <w:p>
      <w:pPr>
        <w:spacing w:before="20" w:after="20" w:line="240" w:lineRule="auto"/>
      </w:pPr>
      <w:r>
        <w:rPr>
          <w:rFonts w:ascii="Consolas" w:hAnsi="Consolas"/>
          <w:color w:val="143232"/>
          <w:sz w:val="19"/>
        </w:rPr>
        <w:t>&lt;div className={`p-5 rounded-2xl bg-white border border-slate-100 shadow-sm flex flex-col`}&gt;</w:t>
      </w:r>
    </w:p>
    <w:p>
      <w:pPr>
        <w:spacing w:before="20" w:after="20" w:line="240" w:lineRule="auto"/>
      </w:pPr>
      <w:r>
        <w:rPr>
          <w:rFonts w:ascii="Consolas" w:hAnsi="Consolas"/>
          <w:color w:val="143232"/>
          <w:sz w:val="19"/>
        </w:rPr>
        <w:t>&lt;h3 className="text-base font-bold text-slate-800 mb-3"&gt;Platform Sentiment Trend&lt;/h3&gt;</w:t>
      </w:r>
    </w:p>
    <w:p>
      <w:pPr>
        <w:spacing w:before="20" w:after="20" w:line="240" w:lineRule="auto"/>
      </w:pPr>
      <w:r>
        <w:rPr>
          <w:rFonts w:ascii="Consolas" w:hAnsi="Consolas"/>
          <w:color w:val="143232"/>
          <w:sz w:val="19"/>
        </w:rPr>
        <w:t>&lt;div className={`flex-1 bg-slate-50 rounded-xl p-3 flex items-end gap-2`}&gt;</w:t>
      </w:r>
    </w:p>
    <w:p>
      <w:pPr>
        <w:spacing w:after="120" w:line="276" w:lineRule="auto"/>
      </w:pPr>
      <w:r>
        <w:rPr>
          <w:rFonts w:ascii="Times New Roman" w:hAnsi="Times New Roman"/>
          <w:color w:val="1E1E1E"/>
          <w:sz w:val="24"/>
        </w:rPr>
        <w:t>{[40, 60, 30, 80, 90, 50, 70].map((h, i) =&gt; (</w:t>
      </w:r>
    </w:p>
    <w:p>
      <w:pPr>
        <w:spacing w:before="20" w:after="20" w:line="240" w:lineRule="auto"/>
      </w:pPr>
      <w:r>
        <w:rPr>
          <w:rFonts w:ascii="Consolas" w:hAnsi="Consolas"/>
          <w:color w:val="143232"/>
          <w:sz w:val="19"/>
        </w:rPr>
        <w:t>&lt;div key={i} className="flex-1 bg-[#3A7070] rounded-t-md transition-all hover:bg-[#8FA989]" style={{height: `${h}%`}}&gt;&lt;/div&gt;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justify-between mt-2 text-slate-400 font-bold text-[10px] uppercase tracking-widest"&gt;&lt;span&gt;Mon&lt;/span&gt;&lt;span&gt;Sun&lt;/span&gt;&lt;/div&gt;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flex-col`}&gt;</w:t>
      </w:r>
    </w:p>
    <w:p>
      <w:pPr>
        <w:spacing w:before="20" w:after="20" w:line="240" w:lineRule="auto"/>
      </w:pPr>
      <w:r>
        <w:rPr>
          <w:rFonts w:ascii="Consolas" w:hAnsi="Consolas"/>
          <w:color w:val="143232"/>
          <w:sz w:val="19"/>
        </w:rPr>
        <w:t>&lt;h3 className="text-base font-bold text-slate-800 mb-4"&gt;Top Detected Emotions&lt;/h3&gt;</w:t>
      </w:r>
    </w:p>
    <w:p>
      <w:pPr>
        <w:spacing w:before="20" w:after="20" w:line="240" w:lineRule="auto"/>
      </w:pPr>
      <w:r>
        <w:rPr>
          <w:rFonts w:ascii="Consolas" w:hAnsi="Consolas"/>
          <w:color w:val="143232"/>
          <w:sz w:val="19"/>
        </w:rPr>
        <w:t>&lt;div className="flex flex-col gap-3 flex-1 justify-center overflow-y-auto pr-2"&gt;</w:t>
      </w:r>
    </w:p>
    <w:p>
      <w:pPr>
        <w:spacing w:after="120" w:line="276" w:lineRule="auto"/>
      </w:pPr>
      <w:r>
        <w:rPr>
          <w:rFonts w:ascii="Times New Roman" w:hAnsi="Times New Roman"/>
          <w:color w:val="1E1E1E"/>
          <w:sz w:val="24"/>
        </w:rPr>
        <w:t>{analytics &amp;&amp; Object.entries(analytics.emotions).length &gt; 0 ? Object.entries(analytics.emotions).map(([emotion, count], i) =&gt; (</w:t>
      </w:r>
    </w:p>
    <w:p>
      <w:pPr>
        <w:spacing w:before="20" w:after="20" w:line="240" w:lineRule="auto"/>
      </w:pPr>
      <w:r>
        <w:rPr>
          <w:rFonts w:ascii="Consolas" w:hAnsi="Consolas"/>
          <w:color w:val="143232"/>
          <w:sz w:val="19"/>
        </w:rPr>
        <w:t>&lt;div key={i}&gt;</w:t>
      </w:r>
    </w:p>
    <w:p>
      <w:pPr>
        <w:spacing w:before="20" w:after="20" w:line="240" w:lineRule="auto"/>
      </w:pPr>
      <w:r>
        <w:rPr>
          <w:rFonts w:ascii="Consolas" w:hAnsi="Consolas"/>
          <w:color w:val="143232"/>
          <w:sz w:val="19"/>
        </w:rPr>
        <w:t>&lt;div className="flex justify-between font-bold text-xs text-slate-700 mb-1"&gt;&lt;span&gt;{emotion}&lt;/span&gt;&lt;span&gt;{count} msgs&lt;/span&gt;&lt;/div&gt;</w:t>
      </w:r>
    </w:p>
    <w:p>
      <w:pPr>
        <w:spacing w:before="20" w:after="20" w:line="240" w:lineRule="auto"/>
      </w:pPr>
      <w:r>
        <w:rPr>
          <w:rFonts w:ascii="Consolas" w:hAnsi="Consolas"/>
          <w:color w:val="143232"/>
          <w:sz w:val="19"/>
        </w:rPr>
        <w:t>&lt;div className="w-full bg-slate-100 rounded-full h-2.5"&gt;&lt;div className="bg-[#3A7070] h-2.5 rounded-full" style={{width: `${Math.min(count * 5, 100)}%`}}&gt;&lt;/div&gt;&lt;/div&gt;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&lt;div className="text-slate-400 text-sm font-medium"&gt;No data available yet.&lt;/div&gt;}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'therapists'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mb-5"&gt;Therapist Allocation&lt;/h2&gt;</w:t>
      </w:r>
    </w:p>
    <w:p>
      <w:pPr>
        <w:spacing w:before="20" w:after="20" w:line="240" w:lineRule="auto"/>
      </w:pPr>
      <w:r>
        <w:rPr>
          <w:rFonts w:ascii="Consolas" w:hAnsi="Consolas"/>
          <w:color w:val="143232"/>
          <w:sz w:val="19"/>
        </w:rPr>
        <w:t>&lt;div className={`flex-1 rounded-2xl bg-white border border-slate-100 shadow-sm p-5 flex flex-col`}&gt;</w:t>
      </w:r>
    </w:p>
    <w:p>
      <w:pPr>
        <w:spacing w:before="20" w:after="20" w:line="240" w:lineRule="auto"/>
      </w:pPr>
      <w:r>
        <w:rPr>
          <w:rFonts w:ascii="Consolas" w:hAnsi="Consolas"/>
          <w:color w:val="143232"/>
          <w:sz w:val="19"/>
        </w:rPr>
        <w:t>&lt;div className="grid grid-cols-1 gap-3 overflow-y-auto"&gt;</w:t>
      </w:r>
    </w:p>
    <w:p>
      <w:pPr>
        <w:spacing w:after="120" w:line="276" w:lineRule="auto"/>
      </w:pPr>
      <w:r>
        <w:rPr>
          <w:rFonts w:ascii="Times New Roman" w:hAnsi="Times New Roman"/>
          <w:color w:val="1E1E1E"/>
          <w:sz w:val="24"/>
        </w:rPr>
        <w:t>{patients.filter(p =&gt; p.risk === 'Critical' || p.risk === 'High').length === 0 &amp;&amp; &lt;div className="text-slate-400 font-medium p-4 text-sm"&gt;No critical or high-risk patients needing assignment.&lt;/div&gt;}</w:t>
      </w:r>
    </w:p>
    <w:p>
      <w:pPr>
        <w:spacing w:after="120" w:line="276" w:lineRule="auto"/>
      </w:pPr>
      <w:r>
        <w:rPr>
          <w:rFonts w:ascii="Times New Roman" w:hAnsi="Times New Roman"/>
          <w:color w:val="1E1E1E"/>
          <w:sz w:val="24"/>
        </w:rPr>
        <w:t>{patients.filter(p =&gt; p.risk === 'Critical' || p.risk === 'High').map((p) =&gt; (</w:t>
      </w:r>
    </w:p>
    <w:p>
      <w:pPr>
        <w:spacing w:before="20" w:after="20" w:line="240" w:lineRule="auto"/>
      </w:pPr>
      <w:r>
        <w:rPr>
          <w:rFonts w:ascii="Consolas" w:hAnsi="Consolas"/>
          <w:color w:val="143232"/>
          <w:sz w:val="19"/>
        </w:rPr>
        <w:t>&lt;div key={p.id} className={`p-3 rounded-xl bg-slate-50 border border-slate-100 flex items-center justify-between`}&gt;</w:t>
      </w:r>
    </w:p>
    <w:p>
      <w:pPr>
        <w:spacing w:before="20" w:after="20" w:line="240" w:lineRule="auto"/>
      </w:pPr>
      <w:r>
        <w:rPr>
          <w:rFonts w:ascii="Consolas" w:hAnsi="Consolas"/>
          <w:color w:val="143232"/>
          <w:sz w:val="19"/>
        </w:rPr>
        <w:t>&lt;div className="flex items-center gap-3"&gt;</w:t>
      </w:r>
    </w:p>
    <w:p>
      <w:pPr>
        <w:spacing w:before="20" w:after="20" w:line="240" w:lineRule="auto"/>
      </w:pPr>
      <w:r>
        <w:rPr>
          <w:rFonts w:ascii="Consolas" w:hAnsi="Consolas"/>
          <w:color w:val="143232"/>
          <w:sz w:val="19"/>
        </w:rPr>
        <w:t>&lt;div className={`w-10 h-10 rounded-full bg-white border border-slate-200 shadow-sm flex items-center justify-center text-[#3A7070]`}&gt;&lt;User size={18}/&gt;&lt;/div&gt;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&lt;h4 className="text-sm font-bold text-slate-800"&gt;{p.id} ({p.name})&lt;/h4&gt;</w:t>
      </w:r>
    </w:p>
    <w:p>
      <w:pPr>
        <w:spacing w:before="20" w:after="20" w:line="240" w:lineRule="auto"/>
      </w:pPr>
      <w:r>
        <w:rPr>
          <w:rFonts w:ascii="Consolas" w:hAnsi="Consolas"/>
          <w:color w:val="143232"/>
          <w:sz w:val="19"/>
        </w:rPr>
        <w:t>&lt;span className={`text-[10px] font-bold ${p.color} uppercase tracking-widest`}&gt;{p.risk} Risk&lt;/span&gt;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gap-2"&gt;</w:t>
      </w:r>
    </w:p>
    <w:p>
      <w:pPr>
        <w:spacing w:before="20" w:after="20" w:line="240" w:lineRule="auto"/>
      </w:pPr>
      <w:r>
        <w:rPr>
          <w:rFonts w:ascii="Consolas" w:hAnsi="Consolas"/>
          <w:color w:val="143232"/>
          <w:sz w:val="19"/>
        </w:rPr>
        <w:t>&lt;select id={`doc-select-${p.id}`} className="p-2 rounded-lg bg-white border border-slate-200 outline-none text-xs font-bold text-slate-700 shadow-sm cursor-pointer"&gt;</w:t>
      </w:r>
    </w:p>
    <w:p>
      <w:pPr>
        <w:spacing w:before="20" w:after="20" w:line="240" w:lineRule="auto"/>
      </w:pPr>
      <w:r>
        <w:rPr>
          <w:rFonts w:ascii="Consolas" w:hAnsi="Consolas"/>
          <w:color w:val="143232"/>
          <w:sz w:val="19"/>
        </w:rPr>
        <w:t>&lt;option value=""&gt;Select Doctor&lt;/option&gt;</w:t>
      </w:r>
    </w:p>
    <w:p>
      <w:pPr>
        <w:spacing w:before="20" w:after="20" w:line="240" w:lineRule="auto"/>
      </w:pPr>
      <w:r>
        <w:rPr>
          <w:rFonts w:ascii="Consolas" w:hAnsi="Consolas"/>
          <w:color w:val="143232"/>
          <w:sz w:val="19"/>
        </w:rPr>
        <w:t>&lt;option value="Dr. Sarah Jenkins"&gt;Dr. Sarah Jenkins&lt;/option&gt;</w:t>
      </w:r>
    </w:p>
    <w:p>
      <w:pPr>
        <w:spacing w:before="20" w:after="20" w:line="240" w:lineRule="auto"/>
      </w:pPr>
      <w:r>
        <w:rPr>
          <w:rFonts w:ascii="Consolas" w:hAnsi="Consolas"/>
          <w:color w:val="143232"/>
          <w:sz w:val="19"/>
        </w:rPr>
        <w:t>&lt;option value="Dr. Arun Kumar"&gt;Dr. Arun Kumar&lt;/option&gt;</w:t>
      </w:r>
    </w:p>
    <w:p>
      <w:pPr>
        <w:spacing w:before="20" w:after="20" w:line="240" w:lineRule="auto"/>
      </w:pPr>
      <w:r>
        <w:rPr>
          <w:rFonts w:ascii="Consolas" w:hAnsi="Consolas"/>
          <w:color w:val="143232"/>
          <w:sz w:val="19"/>
        </w:rPr>
        <w:t>&lt;option value="Dr. Emily Chen"&gt;Dr. Emily Chen&lt;/option&gt;</w:t>
      </w:r>
    </w:p>
    <w:p>
      <w:pPr>
        <w:spacing w:before="20" w:after="20" w:line="240" w:lineRule="auto"/>
      </w:pPr>
      <w:r>
        <w:rPr>
          <w:rFonts w:ascii="Consolas" w:hAnsi="Consolas"/>
          <w:color w:val="143232"/>
          <w:sz w:val="19"/>
        </w:rPr>
        <w:t>&lt;/select&gt;</w:t>
      </w:r>
    </w:p>
    <w:p>
      <w:pPr>
        <w:spacing w:before="20" w:after="20" w:line="240" w:lineRule="auto"/>
      </w:pPr>
      <w:r>
        <w:rPr>
          <w:rFonts w:ascii="Consolas" w:hAnsi="Consolas"/>
          <w:color w:val="143232"/>
          <w:sz w:val="19"/>
        </w:rPr>
        <w:t>&lt;button onClick={() =&gt; {</w:t>
      </w:r>
    </w:p>
    <w:p>
      <w:pPr>
        <w:spacing w:before="20" w:after="20" w:line="240" w:lineRule="auto"/>
      </w:pPr>
      <w:r>
        <w:rPr>
          <w:rFonts w:ascii="Consolas" w:hAnsi="Consolas"/>
          <w:color w:val="143232"/>
          <w:sz w:val="19"/>
        </w:rPr>
        <w:t>const sel = document.getElementById(`doc-select-${p.id}`);</w:t>
      </w:r>
    </w:p>
    <w:p>
      <w:pPr>
        <w:spacing w:after="120" w:line="276" w:lineRule="auto"/>
      </w:pPr>
      <w:r>
        <w:rPr>
          <w:rFonts w:ascii="Times New Roman" w:hAnsi="Times New Roman"/>
          <w:color w:val="1E1E1E"/>
          <w:sz w:val="24"/>
        </w:rPr>
        <w:t>if(sel.value) assignTherapist(p.id, sel.value);</w:t>
      </w:r>
    </w:p>
    <w:p>
      <w:pPr>
        <w:spacing w:after="120" w:line="276" w:lineRule="auto"/>
      </w:pPr>
      <w:r>
        <w:rPr>
          <w:rFonts w:ascii="Times New Roman" w:hAnsi="Times New Roman"/>
          <w:color w:val="1E1E1E"/>
          <w:sz w:val="24"/>
        </w:rPr>
        <w:t>}} className={`px-3 py-2 rounded-lg font-bold text-xs bg-white border border-[#3A7070] text-[#3A7070] hover:bg-[#3A7070] hover:text-white transition-colors shadow-sm`}&gt;</w:t>
      </w:r>
    </w:p>
    <w:p>
      <w:pPr>
        <w:spacing w:after="120" w:line="276" w:lineRule="auto"/>
      </w:pPr>
      <w:r>
        <w:rPr>
          <w:rFonts w:ascii="Times New Roman" w:hAnsi="Times New Roman"/>
          <w:color w:val="1E1E1E"/>
          <w:sz w:val="24"/>
        </w:rPr>
        <w:t>{p.assigned_doctor &amp;&amp; p.assigned_doctor !== 'Unassigned' ? `Reassign` : 'Assign'}</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mb-5"&gt;System Settings&lt;/h2&gt;</w:t>
      </w:r>
    </w:p>
    <w:p>
      <w:pPr>
        <w:spacing w:before="20" w:after="20" w:line="240" w:lineRule="auto"/>
      </w:pPr>
      <w:r>
        <w:rPr>
          <w:rFonts w:ascii="Consolas" w:hAnsi="Consolas"/>
          <w:color w:val="143232"/>
          <w:sz w:val="19"/>
        </w:rPr>
        <w:t>&lt;div className={`flex-1 rounded-2xl bg-white border border-slate-100 shadow-sm p-6 flex flex-col gap-5`}&gt;</w:t>
      </w:r>
    </w:p>
    <w:p>
      <w:pPr>
        <w:spacing w:before="20" w:after="20" w:line="240" w:lineRule="auto"/>
      </w:pPr>
      <w:r>
        <w:rPr>
          <w:rFonts w:ascii="Consolas" w:hAnsi="Consolas"/>
          <w:color w:val="143232"/>
          <w:sz w:val="19"/>
        </w:rPr>
        <w:t>&lt;div className={`p-5 rounded-xl bg-slate-50 border border-slate-100 flex items-center justify-between`}&gt;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className="text-sm font-bold text-slate-800 mb-1"&gt;AI Empathy Level&lt;/h3&gt;</w:t>
      </w:r>
    </w:p>
    <w:p>
      <w:pPr>
        <w:spacing w:before="20" w:after="20" w:line="240" w:lineRule="auto"/>
      </w:pPr>
      <w:r>
        <w:rPr>
          <w:rFonts w:ascii="Consolas" w:hAnsi="Consolas"/>
          <w:color w:val="143232"/>
          <w:sz w:val="19"/>
        </w:rPr>
        <w:t>&lt;p className="text-xs text-slate-500 font-medium"&gt;Adjust the depth of Socratic questioning.&lt;/p&gt;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&lt;input type="range" min="1" max="100" defaultValue="80" className="w-40 accent-[#3A7070]"/&gt;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rounded-xl bg-slate-50 border border-slate-100 flex items-center justify-between`}&gt;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className="text-sm font-bold text-slate-800 mb-1"&gt;Emergency Hotlines (iCall India)&lt;/h3&gt;</w:t>
      </w:r>
    </w:p>
    <w:p>
      <w:pPr>
        <w:spacing w:before="20" w:after="20" w:line="240" w:lineRule="auto"/>
      </w:pPr>
      <w:r>
        <w:rPr>
          <w:rFonts w:ascii="Consolas" w:hAnsi="Consolas"/>
          <w:color w:val="143232"/>
          <w:sz w:val="19"/>
        </w:rPr>
        <w:t>&lt;p className="text-xs text-slate-500 font-medium"&gt;Automatically trigger on Critical Risk detection.&lt;/p&gt;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className="w-10 h-6 bg-[#8FA989] rounded-full relative cursor-pointer"&gt;&lt;div className="absolute right-1 top-1 bg-white w-4 h-4 rounded-full shadow-sm"&gt;&lt;/div&gt;&lt;/div&gt;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rounded-xl bg-slate-50 border border-slate-100 flex items-center justify-between`}&gt;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className="text-sm font-bold text-slate-800 mb-1"&gt;Clear NLP Cache&lt;/h3&gt;</w:t>
      </w:r>
    </w:p>
    <w:p>
      <w:pPr>
        <w:spacing w:before="20" w:after="20" w:line="240" w:lineRule="auto"/>
      </w:pPr>
      <w:r>
        <w:rPr>
          <w:rFonts w:ascii="Consolas" w:hAnsi="Consolas"/>
          <w:color w:val="143232"/>
          <w:sz w:val="19"/>
        </w:rPr>
        <w:t>&lt;p className="text-xs text-slate-500 font-medium"&gt;Free up memory used by BERT classifier.&lt;/p&gt;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className={`px-4 py-2 rounded-lg font-bold text-xs bg-white border border-slate-300 text-slate-700 shadow-sm hover:bg-slate-100 transition-colors`}&gt;Clear Cache&lt;/button&gt;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MAIN APP ROUTER</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export default function App() {</w:t>
      </w:r>
    </w:p>
    <w:p>
      <w:pPr>
        <w:spacing w:before="20" w:after="20" w:line="240" w:lineRule="auto"/>
      </w:pPr>
      <w:r>
        <w:rPr>
          <w:rFonts w:ascii="Consolas" w:hAnsi="Consolas"/>
          <w:color w:val="143232"/>
          <w:sz w:val="19"/>
        </w:rPr>
        <w:t>const saved = (() =&gt; { try { return JSON.parse(localStorage.getItem('keffi_user')); } catch { return null; } })();</w:t>
      </w:r>
    </w:p>
    <w:p>
      <w:pPr>
        <w:spacing w:before="20" w:after="20" w:line="240" w:lineRule="auto"/>
      </w:pPr>
      <w:r>
        <w:rPr>
          <w:rFonts w:ascii="Consolas" w:hAnsi="Consolas"/>
          <w:color w:val="143232"/>
          <w:sz w:val="19"/>
        </w:rPr>
        <w:t>const [view, setView] = useState(saved ? 'patient-dashboard' : 'landing');</w:t>
      </w:r>
    </w:p>
    <w:p>
      <w:pPr>
        <w:spacing w:before="20" w:after="20" w:line="240" w:lineRule="auto"/>
      </w:pPr>
      <w:r>
        <w:rPr>
          <w:rFonts w:ascii="Consolas" w:hAnsi="Consolas"/>
          <w:color w:val="143232"/>
          <w:sz w:val="19"/>
        </w:rPr>
        <w:t>const [userData, setUserData] = useState(saved || null);</w:t>
      </w:r>
    </w:p>
    <w:p>
      <w:pPr>
        <w:spacing w:before="20" w:after="20" w:line="240" w:lineRule="auto"/>
      </w:pPr>
      <w:r>
        <w:rPr>
          <w:rFonts w:ascii="Consolas" w:hAnsi="Consolas"/>
          <w:color w:val="143232"/>
          <w:sz w:val="19"/>
        </w:rPr>
        <w:t>const handleLogout = () =&gt; {</w:t>
      </w:r>
    </w:p>
    <w:p>
      <w:pPr>
        <w:spacing w:after="120" w:line="276" w:lineRule="auto"/>
      </w:pPr>
      <w:r>
        <w:rPr>
          <w:rFonts w:ascii="Times New Roman" w:hAnsi="Times New Roman"/>
          <w:color w:val="1E1E1E"/>
          <w:sz w:val="24"/>
        </w:rPr>
        <w:t>localStorage.removeItem('keffi_user');</w:t>
      </w:r>
    </w:p>
    <w:p>
      <w:pPr>
        <w:spacing w:after="120" w:line="276" w:lineRule="auto"/>
      </w:pPr>
      <w:r>
        <w:rPr>
          <w:rFonts w:ascii="Times New Roman" w:hAnsi="Times New Roman"/>
          <w:color w:val="1E1E1E"/>
          <w:sz w:val="24"/>
        </w:rPr>
        <w:t>setUserData(null);</w:t>
      </w:r>
    </w:p>
    <w:p>
      <w:pPr>
        <w:spacing w:after="120" w:line="276" w:lineRule="auto"/>
      </w:pPr>
      <w:r>
        <w:rPr>
          <w:rFonts w:ascii="Times New Roman" w:hAnsi="Times New Roman"/>
          <w:color w:val="1E1E1E"/>
          <w:sz w:val="24"/>
        </w:rPr>
        <w:t>setView('landing');</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viewComponent = () =&gt; {</w:t>
      </w:r>
    </w:p>
    <w:p>
      <w:pPr>
        <w:spacing w:after="120" w:line="276" w:lineRule="auto"/>
      </w:pPr>
      <w:r>
        <w:rPr>
          <w:rFonts w:ascii="Times New Roman" w:hAnsi="Times New Roman"/>
          <w:color w:val="1E1E1E"/>
          <w:sz w:val="24"/>
        </w:rPr>
        <w:t>switch(view) {</w:t>
      </w:r>
    </w:p>
    <w:p>
      <w:pPr>
        <w:spacing w:after="120" w:line="276" w:lineRule="auto"/>
      </w:pPr>
      <w:r>
        <w:rPr>
          <w:rFonts w:ascii="Times New Roman" w:hAnsi="Times New Roman"/>
          <w:color w:val="1E1E1E"/>
          <w:sz w:val="24"/>
        </w:rPr>
        <w:t>case 'landing': return &lt;LandingPage setView={setView} /&gt;;</w:t>
      </w:r>
    </w:p>
    <w:p>
      <w:pPr>
        <w:spacing w:after="120" w:line="276" w:lineRule="auto"/>
      </w:pPr>
      <w:r>
        <w:rPr>
          <w:rFonts w:ascii="Times New Roman" w:hAnsi="Times New Roman"/>
          <w:color w:val="1E1E1E"/>
          <w:sz w:val="24"/>
        </w:rPr>
        <w:t>case 'login-patient': return &lt;PatientLogin setView={setView} setUserData={setUserData} /&gt;;</w:t>
      </w:r>
    </w:p>
    <w:p>
      <w:pPr>
        <w:spacing w:after="120" w:line="276" w:lineRule="auto"/>
      </w:pPr>
      <w:r>
        <w:rPr>
          <w:rFonts w:ascii="Times New Roman" w:hAnsi="Times New Roman"/>
          <w:color w:val="1E1E1E"/>
          <w:sz w:val="24"/>
        </w:rPr>
        <w:t>case 'login-admin': return &lt;AdminLogin setView={setView} /&gt;;</w:t>
      </w:r>
    </w:p>
    <w:p>
      <w:pPr>
        <w:spacing w:after="120" w:line="276" w:lineRule="auto"/>
      </w:pPr>
      <w:r>
        <w:rPr>
          <w:rFonts w:ascii="Times New Roman" w:hAnsi="Times New Roman"/>
          <w:color w:val="1E1E1E"/>
          <w:sz w:val="24"/>
        </w:rPr>
        <w:t>case 'patient-dashboard': return &lt;PatientDashboard setView={setView} userData={userData} onLogout={handleLogout} /&gt;;</w:t>
      </w:r>
    </w:p>
    <w:p>
      <w:pPr>
        <w:spacing w:after="120" w:line="276" w:lineRule="auto"/>
      </w:pPr>
      <w:r>
        <w:rPr>
          <w:rFonts w:ascii="Times New Roman" w:hAnsi="Times New Roman"/>
          <w:color w:val="1E1E1E"/>
          <w:sz w:val="24"/>
        </w:rPr>
        <w:t>case 'admin-dashboard': return &lt;AdminDashboard setView={setView} /&gt;;</w:t>
      </w:r>
    </w:p>
    <w:p>
      <w:pPr>
        <w:spacing w:after="120" w:line="276" w:lineRule="auto"/>
      </w:pPr>
      <w:r>
        <w:rPr>
          <w:rFonts w:ascii="Times New Roman" w:hAnsi="Times New Roman"/>
          <w:color w:val="1E1E1E"/>
          <w:sz w:val="24"/>
        </w:rPr>
        <w:t>default: return &lt;LandingPage setView={setView} /&gt;;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className="font-inter min-h-screen w-full"&gt;</w:t>
      </w:r>
    </w:p>
    <w:p>
      <w:pPr>
        <w:spacing w:before="20" w:after="20" w:line="240" w:lineRule="auto"/>
      </w:pPr>
      <w:r>
        <w:rPr>
          <w:rFonts w:ascii="Consolas" w:hAnsi="Consolas"/>
          <w:color w:val="143232"/>
          <w:sz w:val="19"/>
        </w:rPr>
        <w:t>&lt;style&gt;{`</w:t>
      </w:r>
    </w:p>
    <w:p>
      <w:pPr>
        <w:spacing w:after="120" w:line="276" w:lineRule="auto"/>
      </w:pPr>
      <w:r>
        <w:rPr>
          <w:rFonts w:ascii="Times New Roman" w:hAnsi="Times New Roman"/>
          <w:color w:val="1E1E1E"/>
          <w:sz w:val="24"/>
        </w:rPr>
        <w:t>@import url('https://fonts.googleapis.com/css2?family=Inter:wght@400;500;600;700;800&amp;family=Poppins:wght@500;600;700;800;900&amp;display=swap');</w:t>
      </w:r>
    </w:p>
    <w:p>
      <w:pPr>
        <w:spacing w:after="120" w:line="276" w:lineRule="auto"/>
      </w:pPr>
      <w:r>
        <w:rPr>
          <w:rFonts w:ascii="Times New Roman" w:hAnsi="Times New Roman"/>
          <w:color w:val="1E1E1E"/>
          <w:sz w:val="24"/>
        </w:rPr>
        <w:t>body { margin: 0; padding: 0; background-color: #F2F9F6; font-family: 'Inter', sans-serif; color: #1E293B; }</w:t>
      </w:r>
    </w:p>
    <w:p>
      <w:pPr>
        <w:spacing w:after="120" w:line="276" w:lineRule="auto"/>
      </w:pPr>
      <w:r>
        <w:rPr>
          <w:rFonts w:ascii="Times New Roman" w:hAnsi="Times New Roman"/>
          <w:color w:val="1E1E1E"/>
          <w:sz w:val="24"/>
        </w:rPr>
        <w:t>h1, h2, h3, h4, h5, h6 { font-family: 'Poppins', sans-serif; }</w:t>
      </w:r>
    </w:p>
    <w:p>
      <w:pPr>
        <w:spacing w:after="120" w:line="276" w:lineRule="auto"/>
      </w:pPr>
      <w:r>
        <w:rPr>
          <w:rFonts w:ascii="Times New Roman" w:hAnsi="Times New Roman"/>
          <w:color w:val="1E1E1E"/>
          <w:sz w:val="24"/>
        </w:rPr>
        <w:t>.font-poppins { font-family: 'Poppins', sans-serif; }</w:t>
      </w:r>
    </w:p>
    <w:p>
      <w:pPr>
        <w:spacing w:after="120" w:line="276" w:lineRule="auto"/>
      </w:pPr>
      <w:r>
        <w:rPr>
          <w:rFonts w:ascii="Times New Roman" w:hAnsi="Times New Roman"/>
          <w:color w:val="1E1E1E"/>
          <w:sz w:val="24"/>
        </w:rPr>
        <w:t>.font-inter { font-family: 'Inter', sans-serif; }</w:t>
      </w:r>
    </w:p>
    <w:p>
      <w:pPr>
        <w:spacing w:after="120" w:line="276" w:lineRule="auto"/>
      </w:pPr>
      <w:r>
        <w:rPr>
          <w:rFonts w:ascii="Times New Roman" w:hAnsi="Times New Roman"/>
          <w:color w:val="1E1E1E"/>
          <w:sz w:val="24"/>
        </w:rPr>
        <w:t>.h1-title { font-size: 64px; font-weight: 800; line-height: 1.1; letter-spacing: -0.02em; }</w:t>
      </w:r>
    </w:p>
    <w:p>
      <w:pPr>
        <w:spacing w:after="120" w:line="276" w:lineRule="auto"/>
      </w:pPr>
      <w:r>
        <w:rPr>
          <w:rFonts w:ascii="Times New Roman" w:hAnsi="Times New Roman"/>
          <w:color w:val="1E1E1E"/>
          <w:sz w:val="24"/>
        </w:rPr>
        <w:t>.h2-title { font-size: 48px; font-weight: 700; line-height: 1.15; letter-spacing: -0.01em; }</w:t>
      </w:r>
    </w:p>
    <w:p>
      <w:pPr>
        <w:spacing w:after="120" w:line="276" w:lineRule="auto"/>
      </w:pPr>
      <w:r>
        <w:rPr>
          <w:rFonts w:ascii="Times New Roman" w:hAnsi="Times New Roman"/>
          <w:color w:val="1E1E1E"/>
          <w:sz w:val="24"/>
        </w:rPr>
        <w:t>.h3-title { font-size: 28px; font-weight: 600; line-height: 1.3; }</w:t>
      </w:r>
    </w:p>
    <w:p>
      <w:pPr>
        <w:spacing w:after="120" w:line="276" w:lineRule="auto"/>
      </w:pPr>
      <w:r>
        <w:rPr>
          <w:rFonts w:ascii="Times New Roman" w:hAnsi="Times New Roman"/>
          <w:color w:val="1E1E1E"/>
          <w:sz w:val="24"/>
        </w:rPr>
        <w:t>.p-text { font-size: 20px; font-weight: 400; line-height: 1.7; color: #475569; }</w:t>
      </w:r>
    </w:p>
    <w:p>
      <w:pPr>
        <w:spacing w:after="120" w:line="276" w:lineRule="auto"/>
      </w:pPr>
      <w:r>
        <w:rPr>
          <w:rFonts w:ascii="Times New Roman" w:hAnsi="Times New Roman"/>
          <w:color w:val="1E1E1E"/>
          <w:sz w:val="24"/>
        </w:rPr>
        <w:t>.p-small { font-size: 18px; font-weight: 400; line-height: 1.7; color: #64748B; }</w:t>
      </w:r>
    </w:p>
    <w:p>
      <w:pPr>
        <w:spacing w:after="120" w:line="276" w:lineRule="auto"/>
      </w:pPr>
      <w:r>
        <w:rPr>
          <w:rFonts w:ascii="Times New Roman" w:hAnsi="Times New Roman"/>
          <w:color w:val="1E1E1E"/>
          <w:sz w:val="24"/>
        </w:rPr>
        <w:t>@media (max-width: 768px) {</w:t>
      </w:r>
    </w:p>
    <w:p>
      <w:pPr>
        <w:spacing w:after="120" w:line="276" w:lineRule="auto"/>
      </w:pPr>
      <w:r>
        <w:rPr>
          <w:rFonts w:ascii="Times New Roman" w:hAnsi="Times New Roman"/>
          <w:color w:val="1E1E1E"/>
          <w:sz w:val="24"/>
        </w:rPr>
        <w:t>.h1-title { font-size: 42px; }</w:t>
      </w:r>
    </w:p>
    <w:p>
      <w:pPr>
        <w:spacing w:after="120" w:line="276" w:lineRule="auto"/>
      </w:pPr>
      <w:r>
        <w:rPr>
          <w:rFonts w:ascii="Times New Roman" w:hAnsi="Times New Roman"/>
          <w:color w:val="1E1E1E"/>
          <w:sz w:val="24"/>
        </w:rPr>
        <w:t>.h2-title { font-size: 36px;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.floating-blob {</w:t>
      </w:r>
    </w:p>
    <w:p>
      <w:pPr>
        <w:spacing w:after="120" w:line="276" w:lineRule="auto"/>
      </w:pPr>
      <w:r>
        <w:rPr>
          <w:rFonts w:ascii="Times New Roman" w:hAnsi="Times New Roman"/>
          <w:color w:val="1E1E1E"/>
          <w:sz w:val="24"/>
        </w:rPr>
        <w:t>position: absolute;</w:t>
      </w:r>
    </w:p>
    <w:p>
      <w:pPr>
        <w:spacing w:after="120" w:line="276" w:lineRule="auto"/>
      </w:pPr>
      <w:r>
        <w:rPr>
          <w:rFonts w:ascii="Times New Roman" w:hAnsi="Times New Roman"/>
          <w:color w:val="1E1E1E"/>
          <w:sz w:val="24"/>
        </w:rPr>
        <w:t>border-radius: 50%;</w:t>
      </w:r>
    </w:p>
    <w:p>
      <w:pPr>
        <w:spacing w:after="120" w:line="276" w:lineRule="auto"/>
      </w:pPr>
      <w:r>
        <w:rPr>
          <w:rFonts w:ascii="Times New Roman" w:hAnsi="Times New Roman"/>
          <w:color w:val="1E1E1E"/>
          <w:sz w:val="24"/>
        </w:rPr>
        <w:t>filter: blur(120px);</w:t>
      </w:r>
    </w:p>
    <w:p>
      <w:pPr>
        <w:spacing w:after="120" w:line="276" w:lineRule="auto"/>
      </w:pPr>
      <w:r>
        <w:rPr>
          <w:rFonts w:ascii="Times New Roman" w:hAnsi="Times New Roman"/>
          <w:color w:val="1E1E1E"/>
          <w:sz w:val="24"/>
        </w:rPr>
        <w:t>opacity: 0.4;</w:t>
      </w:r>
    </w:p>
    <w:p>
      <w:pPr>
        <w:spacing w:after="120" w:line="276" w:lineRule="auto"/>
      </w:pPr>
      <w:r>
        <w:rPr>
          <w:rFonts w:ascii="Times New Roman" w:hAnsi="Times New Roman"/>
          <w:color w:val="1E1E1E"/>
          <w:sz w:val="24"/>
        </w:rPr>
        <w:t>z-index: 0;</w:t>
      </w:r>
    </w:p>
    <w:p>
      <w:pPr>
        <w:spacing w:after="120" w:line="276" w:lineRule="auto"/>
      </w:pPr>
      <w:r>
        <w:rPr>
          <w:rFonts w:ascii="Times New Roman" w:hAnsi="Times New Roman"/>
          <w:color w:val="1E1E1E"/>
          <w:sz w:val="24"/>
        </w:rPr>
        <w:t>animation: float 10s ease-in-out infinite;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@keyframes float {</w:t>
      </w:r>
    </w:p>
    <w:p>
      <w:pPr>
        <w:spacing w:after="120" w:line="276" w:lineRule="auto"/>
      </w:pPr>
      <w:r>
        <w:rPr>
          <w:rFonts w:ascii="Times New Roman" w:hAnsi="Times New Roman"/>
          <w:color w:val="1E1E1E"/>
          <w:sz w:val="24"/>
        </w:rPr>
        <w:t>0% { transform: translateY(0px) scale(1); }</w:t>
      </w:r>
    </w:p>
    <w:p>
      <w:pPr>
        <w:spacing w:after="120" w:line="276" w:lineRule="auto"/>
      </w:pPr>
      <w:r>
        <w:rPr>
          <w:rFonts w:ascii="Times New Roman" w:hAnsi="Times New Roman"/>
          <w:color w:val="1E1E1E"/>
          <w:sz w:val="24"/>
        </w:rPr>
        <w:t>50% { transform: translateY(-30px) scale(1.05); }</w:t>
      </w:r>
    </w:p>
    <w:p>
      <w:pPr>
        <w:spacing w:after="120" w:line="276" w:lineRule="auto"/>
      </w:pPr>
      <w:r>
        <w:rPr>
          <w:rFonts w:ascii="Times New Roman" w:hAnsi="Times New Roman"/>
          <w:color w:val="1E1E1E"/>
          <w:sz w:val="24"/>
        </w:rPr>
        <w:t>100% { transform: translateY(0px) scale(1);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`}&lt;/style&gt;</w:t>
      </w:r>
    </w:p>
    <w:p>
      <w:pPr>
        <w:spacing w:after="120" w:line="276" w:lineRule="auto"/>
      </w:pPr>
      <w:r>
        <w:rPr>
          <w:rFonts w:ascii="Times New Roman" w:hAnsi="Times New Roman"/>
          <w:color w:val="1E1E1E"/>
          <w:sz w:val="24"/>
        </w:rPr>
        <w:t>{viewComponent()}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pStyle w:val="Heading1"/>
        <w:spacing w:before="360" w:after="240"/>
        <w:jc w:val="center"/>
      </w:pPr>
      <w:r>
        <w:rPr>
          <w:rFonts w:ascii="Times New Roman" w:hAnsi="Times New Roman"/>
          <w:b/>
          <w:color w:val="0D1A1A"/>
          <w:sz w:val="36"/>
        </w:rPr>
        <w:t>CHAPTER 7: RESULT AND DISCUSSION</w:t>
      </w:r>
    </w:p>
    <w:p>
      <w:pPr>
        <w:pStyle w:val="Heading2"/>
        <w:spacing w:before="280" w:after="120"/>
        <w:jc w:val="left"/>
      </w:pPr>
      <w:r>
        <w:rPr>
          <w:rFonts w:ascii="Times New Roman" w:hAnsi="Times New Roman"/>
          <w:b/>
          <w:color w:val="2C5555"/>
          <w:sz w:val="28"/>
        </w:rPr>
        <w:t>7.1 RESULT AND DISCUSSION</w:t>
      </w:r>
    </w:p>
    <w:p>
      <w:pPr>
        <w:spacing w:after="120" w:line="276" w:lineRule="auto"/>
      </w:pPr>
      <w:r>
        <w:rPr>
          <w:rFonts w:ascii="Times New Roman" w:hAnsi="Times New Roman"/>
          <w:color w:val="1E1E1E"/>
          <w:sz w:val="24"/>
        </w:rPr>
        <w:t>The proposed system “Keffi AI” was successfully developed as an AI-powered mental healthcare chatbot for emotional support and mental health monitoring. The system was able to analyze user conversations, detect emotional conditions, and generate personalized therapeutic responses in real time.</w:t>
      </w:r>
    </w:p>
    <w:p>
      <w:pPr>
        <w:spacing w:after="120" w:line="276" w:lineRule="auto"/>
      </w:pPr>
      <w:r>
        <w:rPr>
          <w:rFonts w:ascii="Times New Roman" w:hAnsi="Times New Roman"/>
          <w:color w:val="1E1E1E"/>
          <w:sz w:val="24"/>
        </w:rPr>
        <w:t>The BERT-based emotion detection model successfully identified emotions such as stress, anxiety, sadness, depression, and emotional burnout with good accuracy. The use of the GoEmotions Dataset and Clinical Dialogue Dataset improved the chatbot’s understanding of emotional and therapeutic conversations.</w:t>
      </w:r>
    </w:p>
    <w:p>
      <w:pPr>
        <w:spacing w:after="120" w:line="276" w:lineRule="auto"/>
      </w:pPr>
      <w:r>
        <w:rPr>
          <w:rFonts w:ascii="Times New Roman" w:hAnsi="Times New Roman"/>
          <w:color w:val="1E1E1E"/>
          <w:sz w:val="24"/>
        </w:rPr>
        <w:t>The integration of Pinecone memory helped the chatbot remember previous conversations and provide personalized responses instead of generic replies. The system also used MHQ scoring to continuously monitor the user’s mental condition and identify emotional risks.</w:t>
      </w:r>
    </w:p>
    <w:p>
      <w:pPr>
        <w:spacing w:after="120" w:line="276" w:lineRule="auto"/>
      </w:pPr>
      <w:r>
        <w:rPr>
          <w:rFonts w:ascii="Times New Roman" w:hAnsi="Times New Roman"/>
          <w:color w:val="1E1E1E"/>
          <w:sz w:val="24"/>
        </w:rPr>
        <w:t>The therapeutic response module provided:</w:t>
      </w:r>
    </w:p>
    <w:p>
      <w:pPr>
        <w:spacing w:after="120" w:line="276" w:lineRule="auto"/>
      </w:pPr>
      <w:r>
        <w:rPr>
          <w:rFonts w:ascii="Times New Roman" w:hAnsi="Times New Roman"/>
          <w:color w:val="1E1E1E"/>
          <w:sz w:val="24"/>
        </w:rPr>
        <w:t>CBT-based support</w:t>
      </w:r>
    </w:p>
    <w:p>
      <w:pPr>
        <w:spacing w:after="120" w:line="276" w:lineRule="auto"/>
      </w:pPr>
      <w:r>
        <w:rPr>
          <w:rFonts w:ascii="Times New Roman" w:hAnsi="Times New Roman"/>
          <w:color w:val="1E1E1E"/>
          <w:sz w:val="24"/>
        </w:rPr>
        <w:t>Empathy-based replies</w:t>
      </w:r>
    </w:p>
    <w:p>
      <w:pPr>
        <w:spacing w:after="120" w:line="276" w:lineRule="auto"/>
      </w:pPr>
      <w:r>
        <w:rPr>
          <w:rFonts w:ascii="Times New Roman" w:hAnsi="Times New Roman"/>
          <w:color w:val="1E1E1E"/>
          <w:sz w:val="24"/>
        </w:rPr>
        <w:t>Storytelling support</w:t>
      </w:r>
    </w:p>
    <w:p>
      <w:pPr>
        <w:spacing w:after="120" w:line="276" w:lineRule="auto"/>
      </w:pPr>
      <w:r>
        <w:rPr>
          <w:rFonts w:ascii="Times New Roman" w:hAnsi="Times New Roman"/>
          <w:color w:val="1E1E1E"/>
          <w:sz w:val="24"/>
        </w:rPr>
        <w:t>Grounding exercises</w:t>
      </w:r>
    </w:p>
    <w:p>
      <w:pPr>
        <w:spacing w:after="120" w:line="276" w:lineRule="auto"/>
      </w:pPr>
      <w:r>
        <w:rPr>
          <w:rFonts w:ascii="Times New Roman" w:hAnsi="Times New Roman"/>
          <w:color w:val="1E1E1E"/>
          <w:sz w:val="24"/>
        </w:rPr>
        <w:t>Crisis intervention responses</w:t>
      </w:r>
    </w:p>
    <w:p>
      <w:pPr>
        <w:spacing w:after="120" w:line="276" w:lineRule="auto"/>
      </w:pPr>
      <w:r>
        <w:rPr>
          <w:rFonts w:ascii="Times New Roman" w:hAnsi="Times New Roman"/>
          <w:color w:val="1E1E1E"/>
          <w:sz w:val="24"/>
        </w:rPr>
        <w:t>To improve user engagement and reduce stress, the chatbot was also able to:</w:t>
      </w:r>
    </w:p>
    <w:p>
      <w:pPr>
        <w:spacing w:after="120" w:line="276" w:lineRule="auto"/>
      </w:pPr>
      <w:r>
        <w:rPr>
          <w:rFonts w:ascii="Times New Roman" w:hAnsi="Times New Roman"/>
          <w:color w:val="1E1E1E"/>
          <w:sz w:val="24"/>
        </w:rPr>
        <w:t>Tell jokes</w:t>
      </w:r>
    </w:p>
    <w:p>
      <w:pPr>
        <w:spacing w:after="120" w:line="276" w:lineRule="auto"/>
      </w:pPr>
      <w:r>
        <w:rPr>
          <w:rFonts w:ascii="Times New Roman" w:hAnsi="Times New Roman"/>
          <w:color w:val="1E1E1E"/>
          <w:sz w:val="24"/>
        </w:rPr>
        <w:t>Play relaxing music</w:t>
      </w:r>
    </w:p>
    <w:p>
      <w:pPr>
        <w:spacing w:after="120" w:line="276" w:lineRule="auto"/>
      </w:pPr>
      <w:r>
        <w:rPr>
          <w:rFonts w:ascii="Times New Roman" w:hAnsi="Times New Roman"/>
          <w:color w:val="1E1E1E"/>
          <w:sz w:val="24"/>
        </w:rPr>
        <w:t>Give motivational support</w:t>
      </w:r>
    </w:p>
    <w:p>
      <w:pPr>
        <w:spacing w:after="120" w:line="276" w:lineRule="auto"/>
      </w:pPr>
      <w:r>
        <w:rPr>
          <w:rFonts w:ascii="Times New Roman" w:hAnsi="Times New Roman"/>
          <w:color w:val="1E1E1E"/>
          <w:sz w:val="24"/>
        </w:rPr>
        <w:t>The automation workflows using n8n successfully handled reminders, alerts, and follow-up engagement processes.</w:t>
      </w:r>
    </w:p>
    <w:p>
      <w:pPr>
        <w:spacing w:after="120" w:line="276" w:lineRule="auto"/>
      </w:pPr>
      <w:r>
        <w:rPr>
          <w:rFonts w:ascii="Times New Roman" w:hAnsi="Times New Roman"/>
          <w:color w:val="1E1E1E"/>
          <w:sz w:val="24"/>
        </w:rPr>
        <w:t>Overall, the proposed system demonstrated:</w:t>
      </w:r>
    </w:p>
    <w:p>
      <w:pPr>
        <w:spacing w:after="120" w:line="276" w:lineRule="auto"/>
      </w:pPr>
      <w:r>
        <w:rPr>
          <w:rFonts w:ascii="Times New Roman" w:hAnsi="Times New Roman"/>
          <w:color w:val="1E1E1E"/>
          <w:sz w:val="24"/>
        </w:rPr>
        <w:t>Accurate emotion detection</w:t>
      </w:r>
    </w:p>
    <w:p>
      <w:pPr>
        <w:spacing w:after="120" w:line="276" w:lineRule="auto"/>
      </w:pPr>
      <w:r>
        <w:rPr>
          <w:rFonts w:ascii="Times New Roman" w:hAnsi="Times New Roman"/>
          <w:color w:val="1E1E1E"/>
          <w:sz w:val="24"/>
        </w:rPr>
        <w:t>Personalized emotional support</w:t>
      </w:r>
    </w:p>
    <w:p>
      <w:pPr>
        <w:spacing w:after="120" w:line="276" w:lineRule="auto"/>
      </w:pPr>
      <w:r>
        <w:rPr>
          <w:rFonts w:ascii="Times New Roman" w:hAnsi="Times New Roman"/>
          <w:color w:val="1E1E1E"/>
          <w:sz w:val="24"/>
        </w:rPr>
        <w:t>Continuous mental health monitoring</w:t>
      </w:r>
    </w:p>
    <w:p>
      <w:pPr>
        <w:spacing w:after="120" w:line="276" w:lineRule="auto"/>
      </w:pPr>
      <w:r>
        <w:rPr>
          <w:rFonts w:ascii="Times New Roman" w:hAnsi="Times New Roman"/>
          <w:color w:val="1E1E1E"/>
          <w:sz w:val="24"/>
        </w:rPr>
        <w:t>Emotional memory management</w:t>
      </w:r>
    </w:p>
    <w:p>
      <w:pPr>
        <w:spacing w:after="120" w:line="276" w:lineRule="auto"/>
      </w:pPr>
      <w:r>
        <w:rPr>
          <w:rFonts w:ascii="Times New Roman" w:hAnsi="Times New Roman"/>
          <w:color w:val="1E1E1E"/>
          <w:sz w:val="24"/>
        </w:rPr>
        <w:t>Real-time therapeutic interaction</w:t>
      </w:r>
    </w:p>
    <w:p>
      <w:pPr>
        <w:spacing w:after="120" w:line="276" w:lineRule="auto"/>
      </w:pPr>
      <w:r>
        <w:rPr>
          <w:rFonts w:ascii="Times New Roman" w:hAnsi="Times New Roman"/>
          <w:color w:val="1E1E1E"/>
          <w:sz w:val="24"/>
        </w:rPr>
        <w:t>The project successfully showed how AI and NLP technologies can be used to create an intelligent, accessible, and emotionally supportive digital mental healthcare platform.</w:t>
      </w:r>
    </w:p>
    <w:p>
      <w:pPr>
        <w:pStyle w:val="Heading2"/>
        <w:spacing w:before="280" w:after="120"/>
        <w:jc w:val="left"/>
      </w:pPr>
      <w:r>
        <w:rPr>
          <w:rFonts w:ascii="Times New Roman" w:hAnsi="Times New Roman"/>
          <w:b/>
          <w:color w:val="2C5555"/>
          <w:sz w:val="28"/>
        </w:rPr>
        <w:t>7.2 OUTCOME OF THE PROJECT</w:t>
      </w:r>
    </w:p>
    <w:p>
      <w:pPr>
        <w:spacing w:after="120" w:line="276" w:lineRule="auto"/>
      </w:pPr>
      <w:r>
        <w:rPr>
          <w:rFonts w:ascii="Times New Roman" w:hAnsi="Times New Roman"/>
          <w:color w:val="1E1E1E"/>
          <w:sz w:val="24"/>
        </w:rPr>
        <w:t>LANDING PAGE</w:t>
      </w:r>
    </w:p>
    <w:p>
      <w:pPr>
        <w:spacing w:after="120" w:line="276" w:lineRule="auto"/>
      </w:pPr>
      <w:r>
        <w:rPr>
          <w:rFonts w:ascii="Times New Roman" w:hAnsi="Times New Roman"/>
          <w:color w:val="1E1E1E"/>
          <w:sz w:val="24"/>
        </w:rPr>
        <w:t>LOGIN</w:t>
      </w:r>
    </w:p>
    <w:p>
      <w:pPr>
        <w:spacing w:after="120" w:line="276" w:lineRule="auto"/>
      </w:pPr>
      <w:r>
        <w:rPr>
          <w:rFonts w:ascii="Times New Roman" w:hAnsi="Times New Roman"/>
          <w:color w:val="1E1E1E"/>
          <w:sz w:val="24"/>
        </w:rPr>
        <w:t>ENTRY</w:t>
      </w:r>
    </w:p>
    <w:p>
      <w:pPr>
        <w:spacing w:after="120" w:line="276" w:lineRule="auto"/>
      </w:pPr>
      <w:r>
        <w:rPr>
          <w:rFonts w:ascii="Times New Roman" w:hAnsi="Times New Roman"/>
          <w:color w:val="1E1E1E"/>
          <w:sz w:val="24"/>
        </w:rPr>
        <w:t>SYSTEM OVERVIEW</w:t>
      </w:r>
    </w:p>
    <w:p>
      <w:pPr>
        <w:spacing w:after="120" w:line="276" w:lineRule="auto"/>
      </w:pPr>
      <w:r>
        <w:rPr>
          <w:rFonts w:ascii="Times New Roman" w:hAnsi="Times New Roman"/>
          <w:color w:val="1E1E1E"/>
          <w:sz w:val="24"/>
        </w:rPr>
        <w:t>REWARDS</w:t>
      </w:r>
    </w:p>
    <w:p>
      <w:pPr>
        <w:spacing w:after="120" w:line="276" w:lineRule="auto"/>
      </w:pPr>
      <w:r>
        <w:rPr>
          <w:rFonts w:ascii="Times New Roman" w:hAnsi="Times New Roman"/>
          <w:color w:val="1E1E1E"/>
          <w:sz w:val="24"/>
        </w:rPr>
        <w:t>PEACE LOG</w:t>
      </w:r>
    </w:p>
    <w:p>
      <w:pPr>
        <w:spacing w:after="120" w:line="276" w:lineRule="auto"/>
      </w:pPr>
      <w:r>
        <w:rPr>
          <w:rFonts w:ascii="Times New Roman" w:hAnsi="Times New Roman"/>
          <w:color w:val="1E1E1E"/>
          <w:sz w:val="24"/>
        </w:rPr>
        <w:t>PATIENT ROASTER</w:t>
      </w:r>
    </w:p>
    <w:p>
      <w:pPr>
        <w:spacing w:after="120" w:line="276" w:lineRule="auto"/>
      </w:pPr>
      <w:r>
        <w:rPr>
          <w:rFonts w:ascii="Times New Roman" w:hAnsi="Times New Roman"/>
          <w:color w:val="1E1E1E"/>
          <w:sz w:val="24"/>
        </w:rPr>
        <w:t>NEIGHBOR SYNC</w:t>
      </w:r>
    </w:p>
    <w:p>
      <w:pPr>
        <w:spacing w:after="120" w:line="276" w:lineRule="auto"/>
      </w:pPr>
      <w:r>
        <w:rPr>
          <w:rFonts w:ascii="Times New Roman" w:hAnsi="Times New Roman"/>
          <w:color w:val="1E1E1E"/>
          <w:sz w:val="24"/>
        </w:rPr>
        <w:t>MIND TOOL SANDBOX</w:t>
      </w:r>
    </w:p>
    <w:p>
      <w:pPr>
        <w:spacing w:after="120" w:line="276" w:lineRule="auto"/>
      </w:pPr>
      <w:r>
        <w:rPr>
          <w:rFonts w:ascii="Times New Roman" w:hAnsi="Times New Roman"/>
          <w:color w:val="1E1E1E"/>
          <w:sz w:val="24"/>
        </w:rPr>
        <w:t>LANDSCAPE</w:t>
      </w:r>
    </w:p>
    <w:p>
      <w:pPr>
        <w:spacing w:after="120" w:line="276" w:lineRule="auto"/>
      </w:pPr>
      <w:r>
        <w:rPr>
          <w:rFonts w:ascii="Times New Roman" w:hAnsi="Times New Roman"/>
          <w:color w:val="1E1E1E"/>
          <w:sz w:val="24"/>
        </w:rPr>
        <w:t>MY ACCOUNT</w:t>
      </w:r>
    </w:p>
    <w:p>
      <w:pPr>
        <w:spacing w:after="120" w:line="276" w:lineRule="auto"/>
      </w:pPr>
      <w:r>
        <w:rPr>
          <w:rFonts w:ascii="Times New Roman" w:hAnsi="Times New Roman"/>
          <w:color w:val="1E1E1E"/>
          <w:sz w:val="24"/>
        </w:rPr>
        <w:t>CLINICAL HUB</w:t>
      </w:r>
    </w:p>
    <w:p>
      <w:pPr>
        <w:spacing w:after="120" w:line="276" w:lineRule="auto"/>
      </w:pPr>
      <w:r>
        <w:rPr>
          <w:rFonts w:ascii="Times New Roman" w:hAnsi="Times New Roman"/>
          <w:color w:val="1E1E1E"/>
          <w:sz w:val="24"/>
        </w:rPr>
        <w:t>ANALYSIS</w:t>
      </w:r>
    </w:p>
    <w:p>
      <w:pPr>
        <w:pStyle w:val="Heading1"/>
        <w:spacing w:before="360" w:after="240"/>
        <w:jc w:val="center"/>
      </w:pPr>
      <w:r>
        <w:rPr>
          <w:rFonts w:ascii="Times New Roman" w:hAnsi="Times New Roman"/>
          <w:b/>
          <w:color w:val="0D1A1A"/>
          <w:sz w:val="36"/>
        </w:rPr>
        <w:t>CHAPTER 8: CONCLUSION AND FUTURE ENHANCEMENT</w:t>
      </w:r>
    </w:p>
    <w:p>
      <w:pPr>
        <w:pStyle w:val="Heading2"/>
        <w:spacing w:before="280" w:after="120"/>
        <w:jc w:val="left"/>
      </w:pPr>
      <w:r>
        <w:rPr>
          <w:rFonts w:ascii="Times New Roman" w:hAnsi="Times New Roman"/>
          <w:b/>
          <w:color w:val="2C5555"/>
          <w:sz w:val="28"/>
        </w:rPr>
        <w:t>8.1 CONCLUSION</w:t>
      </w:r>
    </w:p>
    <w:p>
      <w:pPr>
        <w:spacing w:after="120" w:line="276" w:lineRule="auto"/>
      </w:pPr>
      <w:r>
        <w:rPr>
          <w:rFonts w:ascii="Times New Roman" w:hAnsi="Times New Roman"/>
          <w:color w:val="1E1E1E"/>
          <w:sz w:val="24"/>
        </w:rPr>
        <w:t>The proposed system “Keffi AI” was successfully developed as an AI-powered mental healthcare chatbot that provides emotional support and continuous mental health monitoring. The system uses AI, NLP, and BERT-based emotion detection to analyze user emotions and generate personalized therapeutic responses.</w:t>
      </w:r>
    </w:p>
    <w:p>
      <w:pPr>
        <w:spacing w:after="120" w:line="276" w:lineRule="auto"/>
      </w:pPr>
      <w:r>
        <w:rPr>
          <w:rFonts w:ascii="Times New Roman" w:hAnsi="Times New Roman"/>
          <w:color w:val="1E1E1E"/>
          <w:sz w:val="24"/>
        </w:rPr>
        <w:t>The chatbot was able to identify emotions such as stress, anxiety, sadness, and depression with good accuracy. Features like Pinecone memory, MHQ scoring, storytelling support, jokes, relaxing music, and CBT-based responses improved user interaction and emotional support.</w:t>
      </w:r>
    </w:p>
    <w:p>
      <w:pPr>
        <w:spacing w:after="120" w:line="276" w:lineRule="auto"/>
      </w:pPr>
      <w:r>
        <w:rPr>
          <w:rFonts w:ascii="Times New Roman" w:hAnsi="Times New Roman"/>
          <w:color w:val="1E1E1E"/>
          <w:sz w:val="24"/>
        </w:rPr>
        <w:t>The system also provided continuous emotional monitoring and crisis support using intelligent therapeutic techniques and automation workflows.</w:t>
      </w:r>
    </w:p>
    <w:p>
      <w:pPr>
        <w:spacing w:after="120" w:line="276" w:lineRule="auto"/>
      </w:pPr>
      <w:r>
        <w:rPr>
          <w:rFonts w:ascii="Times New Roman" w:hAnsi="Times New Roman"/>
          <w:color w:val="1E1E1E"/>
          <w:sz w:val="24"/>
        </w:rPr>
        <w:t>Overall, Keffi AI provides an intelligent, personalized, and accessible digital mental healthcare solution that helps users manage emotional and psychological problems effectively.</w:t>
      </w:r>
    </w:p>
    <w:p>
      <w:pPr>
        <w:spacing w:after="120" w:line="276" w:lineRule="auto"/>
      </w:pPr>
      <w:r>
        <w:rPr>
          <w:rFonts w:ascii="Times New Roman" w:hAnsi="Times New Roman"/>
          <w:color w:val="1E1E1E"/>
          <w:sz w:val="24"/>
        </w:rPr>
        <w:t>Future enhancements may include multilingual support, wearable device integration, and hospital-based deployment for real-world healthcare applications.</w:t>
      </w:r>
    </w:p>
    <w:p>
      <w:pPr>
        <w:pStyle w:val="Heading2"/>
        <w:spacing w:before="280" w:after="120"/>
        <w:jc w:val="left"/>
      </w:pPr>
      <w:r>
        <w:rPr>
          <w:rFonts w:ascii="Times New Roman" w:hAnsi="Times New Roman"/>
          <w:b/>
          <w:color w:val="2C5555"/>
          <w:sz w:val="28"/>
        </w:rPr>
        <w:t>8.2 FUTURE ENHANCEMENT</w:t>
      </w:r>
    </w:p>
    <w:p>
      <w:pPr>
        <w:spacing w:after="120" w:line="276" w:lineRule="auto"/>
      </w:pPr>
      <w:r>
        <w:rPr>
          <w:rFonts w:ascii="Times New Roman" w:hAnsi="Times New Roman"/>
          <w:color w:val="1E1E1E"/>
          <w:sz w:val="24"/>
        </w:rPr>
        <w:t>The proposed system “Keffi AI” can be further improved by adding advanced features and real-world healthcare integrations. In future, the system can support multiple regional languages to improve accessibility for users from different backgrounds.</w:t>
      </w:r>
    </w:p>
    <w:p>
      <w:pPr>
        <w:spacing w:after="120" w:line="276" w:lineRule="auto"/>
      </w:pPr>
      <w:r>
        <w:rPr>
          <w:rFonts w:ascii="Times New Roman" w:hAnsi="Times New Roman"/>
          <w:color w:val="1E1E1E"/>
          <w:sz w:val="24"/>
        </w:rPr>
        <w:t>Wearable device integration can be added to monitor heartbeat, sleep patterns, and stress levels for better emotional analysis. Voice emotion recognition and facial emotion detection can also be implemented to improve accuracy in identifying user emotions.</w:t>
      </w:r>
    </w:p>
    <w:p>
      <w:pPr>
        <w:spacing w:after="120" w:line="276" w:lineRule="auto"/>
      </w:pPr>
      <w:r>
        <w:rPr>
          <w:rFonts w:ascii="Times New Roman" w:hAnsi="Times New Roman"/>
          <w:color w:val="1E1E1E"/>
          <w:sz w:val="24"/>
        </w:rPr>
        <w:t>The chatbot can be integrated with hospitals and mental healthcare centers for clinical support and professional therapist assistance. Additional features such as video counseling, appointment booking, and emergency alert systems can also be included.</w:t>
      </w:r>
    </w:p>
    <w:p>
      <w:pPr>
        <w:spacing w:after="120" w:line="276" w:lineRule="auto"/>
      </w:pPr>
      <w:r>
        <w:rPr>
          <w:rFonts w:ascii="Times New Roman" w:hAnsi="Times New Roman"/>
          <w:color w:val="1E1E1E"/>
          <w:sz w:val="24"/>
        </w:rPr>
        <w:t>Future versions of the system may also include:</w:t>
      </w:r>
    </w:p>
    <w:p>
      <w:pPr>
        <w:spacing w:after="120" w:line="276" w:lineRule="auto"/>
      </w:pPr>
      <w:r>
        <w:rPr>
          <w:rFonts w:ascii="Times New Roman" w:hAnsi="Times New Roman"/>
          <w:color w:val="1E1E1E"/>
          <w:sz w:val="24"/>
        </w:rPr>
        <w:t>Multilingual support</w:t>
      </w:r>
    </w:p>
    <w:p>
      <w:pPr>
        <w:spacing w:after="120" w:line="276" w:lineRule="auto"/>
      </w:pPr>
      <w:r>
        <w:rPr>
          <w:rFonts w:ascii="Times New Roman" w:hAnsi="Times New Roman"/>
          <w:color w:val="1E1E1E"/>
          <w:sz w:val="24"/>
        </w:rPr>
        <w:t>Wearable device integration</w:t>
      </w:r>
    </w:p>
    <w:p>
      <w:pPr>
        <w:spacing w:after="120" w:line="276" w:lineRule="auto"/>
      </w:pPr>
      <w:r>
        <w:rPr>
          <w:rFonts w:ascii="Times New Roman" w:hAnsi="Times New Roman"/>
          <w:color w:val="1E1E1E"/>
          <w:sz w:val="24"/>
        </w:rPr>
        <w:t>Voice and facial emotion detection</w:t>
      </w:r>
    </w:p>
    <w:p>
      <w:pPr>
        <w:spacing w:after="120" w:line="276" w:lineRule="auto"/>
      </w:pPr>
      <w:r>
        <w:rPr>
          <w:rFonts w:ascii="Times New Roman" w:hAnsi="Times New Roman"/>
          <w:color w:val="1E1E1E"/>
          <w:sz w:val="24"/>
        </w:rPr>
        <w:t>Hospital and therapist integration</w:t>
      </w:r>
    </w:p>
    <w:p>
      <w:pPr>
        <w:spacing w:after="120" w:line="276" w:lineRule="auto"/>
      </w:pPr>
      <w:r>
        <w:rPr>
          <w:rFonts w:ascii="Times New Roman" w:hAnsi="Times New Roman"/>
          <w:color w:val="1E1E1E"/>
          <w:sz w:val="24"/>
        </w:rPr>
        <w:t>Advanced crisis intervention system</w:t>
      </w:r>
    </w:p>
    <w:p>
      <w:pPr>
        <w:spacing w:after="120" w:line="276" w:lineRule="auto"/>
      </w:pPr>
      <w:r>
        <w:rPr>
          <w:rFonts w:ascii="Times New Roman" w:hAnsi="Times New Roman"/>
          <w:color w:val="1E1E1E"/>
          <w:sz w:val="24"/>
        </w:rPr>
        <w:t>Mobile application deployment</w:t>
      </w:r>
    </w:p>
    <w:p>
      <w:pPr>
        <w:spacing w:after="120" w:line="276" w:lineRule="auto"/>
      </w:pPr>
      <w:r>
        <w:rPr>
          <w:rFonts w:ascii="Times New Roman" w:hAnsi="Times New Roman"/>
          <w:color w:val="1E1E1E"/>
          <w:sz w:val="24"/>
        </w:rPr>
        <w:t>These enhancements can improve the effectiveness, scalability, and real-world impact of the Keffi AI mental healthcare platform.</w:t>
      </w:r>
    </w:p>
    <w:p>
      <w:pPr>
        <w:spacing w:after="120" w:line="276" w:lineRule="auto"/>
      </w:pPr>
      <w:r>
        <w:rPr>
          <w:rFonts w:ascii="Times New Roman" w:hAnsi="Times New Roman"/>
          <w:color w:val="1E1E1E"/>
          <w:sz w:val="24"/>
        </w:rPr>
        <w:t>REFERENCES</w:t>
      </w:r>
    </w:p>
    <w:p>
      <w:pPr>
        <w:spacing w:after="120" w:line="276" w:lineRule="auto"/>
      </w:pPr>
      <w:r>
        <w:rPr>
          <w:rFonts w:ascii="Times New Roman" w:hAnsi="Times New Roman"/>
          <w:color w:val="1E1E1E"/>
          <w:sz w:val="24"/>
        </w:rPr>
        <w:t>[1] Hofmann, S. G., Asnaani, A., Vonk, I. J. J., Sawyer, A. T., &amp; Fang, A. (2012). The Efficacy of Cognitive Behavioral Therapy: A Review of Meta-analyses. Cognitive Therapy and Research, 36(5), 427–440. This study explains how Cognitive Behavioral Therapy (CBT) effectively reduces depression and anxiety symptoms and is considered one of the most successful therapeutic approaches in mental healthcare.</w:t>
      </w:r>
    </w:p>
    <w:p>
      <w:pPr>
        <w:spacing w:after="120" w:line="276" w:lineRule="auto"/>
      </w:pPr>
      <w:r>
        <w:rPr>
          <w:rFonts w:ascii="Times New Roman" w:hAnsi="Times New Roman"/>
          <w:color w:val="1E1E1E"/>
          <w:sz w:val="24"/>
        </w:rPr>
        <w:t>[2] Norcross, J. C., &amp; Wampold, B. E. (2011). Evidence-based Therapy Relationships: Research Conclusions and Clinical Practices. Psychotherapy, 48(1), 98–102. This paper highlights the importance of empathy and therapeutic relationships in improving mental health treatment outcomes and emotional support.</w:t>
      </w:r>
    </w:p>
    <w:p>
      <w:pPr>
        <w:spacing w:after="120" w:line="276" w:lineRule="auto"/>
      </w:pPr>
      <w:r>
        <w:rPr>
          <w:rFonts w:ascii="Times New Roman" w:hAnsi="Times New Roman"/>
          <w:color w:val="1E1E1E"/>
          <w:sz w:val="24"/>
        </w:rPr>
        <w:t>[3] Hayes, S. C., Luoma, J. B., Bond, F. W., Masuda, A., &amp; Lillis, J. (2006). Acceptance and Commitment Therapy: Model, Processes and Outcomes. Behaviour Research and Therapy, 44(1), 1–25. This research discusses Acceptance and Commitment Therapy (ACT), mindfulness techniques, grounding exercises, and their effectiveness in reducing anxiety and panic-related symptoms.</w:t>
      </w:r>
    </w:p>
    <w:p>
      <w:pPr>
        <w:spacing w:after="120" w:line="276" w:lineRule="auto"/>
      </w:pPr>
      <w:r>
        <w:rPr>
          <w:rFonts w:ascii="Times New Roman" w:hAnsi="Times New Roman"/>
          <w:color w:val="1E1E1E"/>
          <w:sz w:val="24"/>
        </w:rPr>
        <w:t>[4] Fitzpatrick, K. K., Darcy, A., &amp; Vierhile, M. (2017). Delivering Cognitive Behavior Therapy to Young Adults With Symptoms of Depression and Anxiety Using a Fully Automated Conversational Agent (Woebot): A Randomized Controlled Trial. JMIR Mental Health, 4(2), e19. This study demonstrates how AI-powered chatbots using CBT and empathy techniques can significantly reduce depression and anxiety symptoms in users.</w:t>
      </w:r>
    </w:p>
    <w:p>
      <w:pPr>
        <w:spacing w:after="120" w:line="276" w:lineRule="auto"/>
      </w:pPr>
      <w:r>
        <w:rPr>
          <w:rFonts w:ascii="Times New Roman" w:hAnsi="Times New Roman"/>
          <w:color w:val="1E1E1E"/>
          <w:sz w:val="24"/>
        </w:rPr>
        <w:t>[5] Posner, K., et al. (2011). The Columbia–Suicide Severity Rating Scale: Initial Validity and Internal Consistency Findings From Three Multisite Studies With Adolescents and Adults. American Journal of Psychiatry, 168(12), 1266–1277. This reference explains the clinically validated suicide risk assessment protocol used for crisis detection and emergency mental health intervention systems.</w:t>
      </w:r>
    </w:p>
    <w:p>
      <w:pPr>
        <w:pStyle w:val="Heading2"/>
        <w:spacing w:before="280" w:after="120"/>
        <w:jc w:val="left"/>
      </w:pPr>
      <w:r>
        <w:rPr>
          <w:rFonts w:ascii="Times New Roman" w:hAnsi="Times New Roman"/>
          <w:b/>
          <w:color w:val="2C5555"/>
          <w:sz w:val="28"/>
        </w:rPr>
        <w:t>7.3 UPDATED SYSTEM SCREENSHOTS &amp; POSTER ASSETS</w:t>
      </w:r>
    </w:p>
    <w:p>
      <w:pPr>
        <w:pStyle w:val="Heading3"/>
        <w:spacing w:before="200" w:after="80"/>
        <w:jc w:val="left"/>
      </w:pPr>
      <w:r>
        <w:rPr>
          <w:rFonts w:ascii="Times New Roman" w:hAnsi="Times New Roman"/>
          <w:b/>
          <w:color w:val="3A7070"/>
          <w:sz w:val="24"/>
        </w:rPr>
        <w:t>Updated Landing Page Interface</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page_92_img_1.png"/>
                    <pic:cNvPicPr/>
                  </pic:nvPicPr>
                  <pic:blipFill>
                    <a:blip r:embed="rId9"/>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Updated Keffi Chatting Page (Sanctuary with Hands-Free Voice Chat)</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page_92_img_2.png"/>
                    <pic:cNvPicPr/>
                  </pic:nvPicPr>
                  <pic:blipFill>
                    <a:blip r:embed="rId10"/>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Updated Admin Clinical Hub A-to-Z User Transcript Inspector</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page_96_img_1.png"/>
                    <pic:cNvPicPr/>
                  </pic:nvPicPr>
                  <pic:blipFill>
                    <a:blip r:embed="rId11"/>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Official Project Poster &amp; DeepTech Clinical Architecture Asset</w:t>
      </w:r>
    </w:p>
    <w:p>
      <w:pPr>
        <w:spacing w:before="240" w:after="240"/>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IMG-20260801-WA0001.jpg"/>
                    <pic:cNvPicPr/>
                  </pic:nvPicPr>
                  <pic:blipFill>
                    <a:blip r:embed="rId12"/>
                    <a:stretch>
                      <a:fillRect/>
                    </a:stretch>
                  </pic:blipFill>
                  <pic:spPr>
                    <a:xfrm>
                      <a:off x="0" y="0"/>
                      <a:ext cx="4572000" cy="6858000"/>
                    </a:xfrm>
                    <a:prstGeom prst="rect"/>
                  </pic:spPr>
                </pic:pic>
              </a:graphicData>
            </a:graphic>
          </wp:inline>
        </w:drawing>
      </w:r>
    </w:p>
    <w:p>
      <w:pPr>
        <w:pStyle w:val="Heading2"/>
        <w:spacing w:before="280" w:after="120"/>
        <w:jc w:val="left"/>
      </w:pPr>
      <w:r>
        <w:rPr>
          <w:rFonts w:ascii="Times New Roman" w:hAnsi="Times New Roman"/>
          <w:b/>
          <w:color w:val="2C5555"/>
          <w:sz w:val="28"/>
        </w:rPr>
        <w:t>8.3 Completed Advanced System Upgrades Summary</w:t>
      </w:r>
    </w:p>
    <w:p>
      <w:pPr>
        <w:spacing w:after="120" w:line="276" w:lineRule="auto"/>
      </w:pPr>
      <w:r>
        <w:rPr>
          <w:rFonts w:ascii="Times New Roman" w:hAnsi="Times New Roman"/>
          <w:color w:val="1E1E1E"/>
          <w:sz w:val="24"/>
        </w:rPr>
        <w:t>All proposed enhancements—including High-Concurrency SQLite WAL Database Storage, User Profile Registration (POST /api/register), Isolated Chat History Restoration (GET /api/history/{patient_id}), Admin A-to-Z Patient Inspection (GET /api/admin/patients_full), and Hands-Free Real-Time Voice-to-Voice AI Interaction—have been 100% fully implemented, verified, and deployed.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