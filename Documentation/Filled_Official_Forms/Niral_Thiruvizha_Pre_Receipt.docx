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PRE-RECEIPT</w:t>
      </w:r>
    </w:p>
    <w:p/>
    <w:p>
      <w:r>
        <w:rPr>
          <w:rFonts w:ascii="Arial" w:hAnsi="Arial"/>
          <w:b/>
          <w:sz w:val="20"/>
        </w:rPr>
        <w:t xml:space="preserve">Niral Thiruvizha ID  : </w:t>
      </w:r>
      <w:r>
        <w:rPr>
          <w:rFonts w:ascii="Arial" w:hAnsi="Arial"/>
          <w:sz w:val="20"/>
        </w:rPr>
        <w:t>NT3-2026-CHE-1042</w:t>
      </w:r>
    </w:p>
    <w:p>
      <w:r>
        <w:rPr>
          <w:rFonts w:ascii="Arial" w:hAnsi="Arial"/>
          <w:b/>
          <w:sz w:val="20"/>
        </w:rPr>
        <w:t xml:space="preserve">College Name        : </w:t>
      </w:r>
      <w:r>
        <w:rPr>
          <w:rFonts w:ascii="Arial" w:hAnsi="Arial"/>
          <w:sz w:val="20"/>
        </w:rPr>
        <w:t>University College of Engineering, Panruti (UCE, Panruti)</w:t>
      </w:r>
    </w:p>
    <w:p>
      <w:r>
        <w:rPr>
          <w:rFonts w:ascii="Arial" w:hAnsi="Arial"/>
          <w:b/>
          <w:sz w:val="20"/>
        </w:rPr>
        <w:t xml:space="preserve">Project Title          : </w:t>
      </w:r>
      <w:r>
        <w:rPr>
          <w:rFonts w:ascii="Arial" w:hAnsi="Arial"/>
          <w:sz w:val="20"/>
        </w:rPr>
        <w:t>Keffi AI – Master Clinical AI Psychiatrist &amp; Affective Computing Engine</w:t>
      </w:r>
    </w:p>
    <w:p>
      <w:r>
        <w:rPr>
          <w:rFonts w:ascii="Arial" w:hAnsi="Arial"/>
          <w:b/>
          <w:sz w:val="20"/>
        </w:rPr>
        <w:t xml:space="preserve">Faculty Guide Name : </w:t>
      </w:r>
      <w:r>
        <w:rPr>
          <w:rFonts w:ascii="Arial" w:hAnsi="Arial"/>
          <w:sz w:val="20"/>
        </w:rPr>
        <w:t>Dr. R. Sivanesh</w:t>
      </w:r>
    </w:p>
    <w:p>
      <w:r>
        <w:rPr>
          <w:rFonts w:ascii="Arial" w:hAnsi="Arial"/>
          <w:b/>
          <w:sz w:val="21"/>
        </w:rPr>
        <w:t>Name of the students: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rFonts w:ascii="Arial" w:hAnsi="Arial"/>
                <w:b/>
                <w:sz w:val="18"/>
              </w:rPr>
              <w:t>Sl.No.</w:t>
            </w:r>
          </w:p>
        </w:tc>
        <w:tc>
          <w:tcPr>
            <w:tcW w:type="dxa" w:w="1680"/>
          </w:tcPr>
          <w:p>
            <w:r>
              <w:rPr>
                <w:rFonts w:ascii="Arial" w:hAnsi="Arial"/>
                <w:b/>
                <w:sz w:val="18"/>
              </w:rPr>
              <w:t>University Register Number</w:t>
            </w:r>
          </w:p>
        </w:tc>
        <w:tc>
          <w:tcPr>
            <w:tcW w:type="dxa" w:w="1680"/>
          </w:tcPr>
          <w:p>
            <w:r>
              <w:rPr>
                <w:rFonts w:ascii="Arial" w:hAnsi="Arial"/>
                <w:b/>
                <w:sz w:val="18"/>
              </w:rPr>
              <w:t>Student Name</w:t>
            </w:r>
          </w:p>
        </w:tc>
        <w:tc>
          <w:tcPr>
            <w:tcW w:type="dxa" w:w="1680"/>
          </w:tcPr>
          <w:p>
            <w:r>
              <w:rPr>
                <w:rFonts w:ascii="Arial" w:hAnsi="Arial"/>
                <w:b/>
                <w:sz w:val="18"/>
              </w:rPr>
              <w:t>Branch</w:t>
            </w:r>
          </w:p>
        </w:tc>
        <w:tc>
          <w:tcPr>
            <w:tcW w:type="dxa" w:w="1680"/>
          </w:tcPr>
          <w:p>
            <w:r>
              <w:rPr>
                <w:rFonts w:ascii="Arial" w:hAnsi="Arial"/>
                <w:b/>
                <w:sz w:val="18"/>
              </w:rPr>
              <w:t>Mobile No.</w:t>
            </w:r>
          </w:p>
        </w:tc>
        <w:tc>
          <w:tcPr>
            <w:tcW w:type="dxa" w:w="1680"/>
          </w:tcPr>
          <w:p>
            <w:r>
              <w:rPr>
                <w:rFonts w:ascii="Arial" w:hAnsi="Arial"/>
                <w:b/>
                <w:sz w:val="18"/>
              </w:rPr>
              <w:t>Mail ID</w:t>
            </w:r>
          </w:p>
        </w:tc>
      </w:tr>
      <w:tr>
        <w:tc>
          <w:tcPr>
            <w:tcW w:type="dxa" w:w="1680"/>
          </w:tcPr>
          <w:p>
            <w:r>
              <w:rPr>
                <w:rFonts w:ascii="Arial" w:hAnsi="Arial"/>
                <w:sz w:val="17"/>
              </w:rPr>
              <w:t>1</w:t>
            </w:r>
          </w:p>
        </w:tc>
        <w:tc>
          <w:tcPr>
            <w:tcW w:type="dxa" w:w="1680"/>
          </w:tcPr>
          <w:p>
            <w:r>
              <w:rPr>
                <w:rFonts w:ascii="Arial" w:hAnsi="Arial"/>
                <w:sz w:val="17"/>
              </w:rPr>
              <w:t>422623104003</w:t>
            </w:r>
          </w:p>
        </w:tc>
        <w:tc>
          <w:tcPr>
            <w:tcW w:type="dxa" w:w="1680"/>
          </w:tcPr>
          <w:p>
            <w:r>
              <w:rPr>
                <w:rFonts w:ascii="Arial" w:hAnsi="Arial"/>
                <w:sz w:val="17"/>
              </w:rPr>
              <w:t>Mathu (Madhumathi S) - Team Leader</w:t>
            </w:r>
          </w:p>
        </w:tc>
        <w:tc>
          <w:tcPr>
            <w:tcW w:type="dxa" w:w="1680"/>
          </w:tcPr>
          <w:p>
            <w:r>
              <w:rPr>
                <w:rFonts w:ascii="Arial" w:hAnsi="Arial"/>
                <w:sz w:val="17"/>
              </w:rPr>
              <w:t>B.E. CSE</w:t>
            </w:r>
          </w:p>
        </w:tc>
        <w:tc>
          <w:tcPr>
            <w:tcW w:type="dxa" w:w="1680"/>
          </w:tcPr>
          <w:p>
            <w:r>
              <w:rPr>
                <w:rFonts w:ascii="Arial" w:hAnsi="Arial"/>
                <w:sz w:val="17"/>
              </w:rPr>
              <w:t>+91 98765 43211</w:t>
            </w:r>
          </w:p>
        </w:tc>
        <w:tc>
          <w:tcPr>
            <w:tcW w:type="dxa" w:w="1680"/>
          </w:tcPr>
          <w:p>
            <w:r>
              <w:rPr>
                <w:rFonts w:ascii="Arial" w:hAnsi="Arial"/>
                <w:sz w:val="17"/>
              </w:rPr>
              <w:t>mathu.cse@ucepanruti.ac.in</w:t>
            </w:r>
          </w:p>
        </w:tc>
      </w:tr>
      <w:tr>
        <w:tc>
          <w:tcPr>
            <w:tcW w:type="dxa" w:w="1680"/>
          </w:tcPr>
          <w:p>
            <w:r>
              <w:rPr>
                <w:rFonts w:ascii="Arial" w:hAnsi="Arial"/>
                <w:sz w:val="17"/>
              </w:rPr>
              <w:t>2</w:t>
            </w:r>
          </w:p>
        </w:tc>
        <w:tc>
          <w:tcPr>
            <w:tcW w:type="dxa" w:w="1680"/>
          </w:tcPr>
          <w:p>
            <w:r>
              <w:rPr>
                <w:rFonts w:ascii="Arial" w:hAnsi="Arial"/>
                <w:sz w:val="17"/>
              </w:rPr>
              <w:t>4226231035</w:t>
            </w:r>
          </w:p>
        </w:tc>
        <w:tc>
          <w:tcPr>
            <w:tcW w:type="dxa" w:w="1680"/>
          </w:tcPr>
          <w:p>
            <w:r>
              <w:rPr>
                <w:rFonts w:ascii="Arial" w:hAnsi="Arial"/>
                <w:sz w:val="17"/>
              </w:rPr>
              <w:t>Balaji P</w:t>
            </w:r>
          </w:p>
        </w:tc>
        <w:tc>
          <w:tcPr>
            <w:tcW w:type="dxa" w:w="1680"/>
          </w:tcPr>
          <w:p>
            <w:r>
              <w:rPr>
                <w:rFonts w:ascii="Arial" w:hAnsi="Arial"/>
                <w:sz w:val="17"/>
              </w:rPr>
              <w:t>B.E. CSE</w:t>
            </w:r>
          </w:p>
        </w:tc>
        <w:tc>
          <w:tcPr>
            <w:tcW w:type="dxa" w:w="1680"/>
          </w:tcPr>
          <w:p>
            <w:r>
              <w:rPr>
                <w:rFonts w:ascii="Arial" w:hAnsi="Arial"/>
                <w:sz w:val="17"/>
              </w:rPr>
              <w:t>+91 98765 43210</w:t>
            </w:r>
          </w:p>
        </w:tc>
        <w:tc>
          <w:tcPr>
            <w:tcW w:type="dxa" w:w="1680"/>
          </w:tcPr>
          <w:p>
            <w:r>
              <w:rPr>
                <w:rFonts w:ascii="Arial" w:hAnsi="Arial"/>
                <w:sz w:val="17"/>
              </w:rPr>
              <w:t>balaji.cse@ucepanruti.ac.in</w:t>
            </w:r>
          </w:p>
        </w:tc>
      </w:tr>
      <w:tr>
        <w:tc>
          <w:tcPr>
            <w:tcW w:type="dxa" w:w="1680"/>
          </w:tcPr>
          <w:p>
            <w:r>
              <w:rPr>
                <w:rFonts w:ascii="Arial" w:hAnsi="Arial"/>
                <w:sz w:val="17"/>
              </w:rPr>
              <w:t>3</w:t>
            </w:r>
          </w:p>
        </w:tc>
        <w:tc>
          <w:tcPr>
            <w:tcW w:type="dxa" w:w="1680"/>
          </w:tcPr>
          <w:p>
            <w:r>
              <w:rPr>
                <w:rFonts w:ascii="Arial" w:hAnsi="Arial"/>
                <w:sz w:val="17"/>
              </w:rPr>
              <w:t>4226231048</w:t>
            </w:r>
          </w:p>
        </w:tc>
        <w:tc>
          <w:tcPr>
            <w:tcW w:type="dxa" w:w="1680"/>
          </w:tcPr>
          <w:p>
            <w:r>
              <w:rPr>
                <w:rFonts w:ascii="Arial" w:hAnsi="Arial"/>
                <w:sz w:val="17"/>
              </w:rPr>
              <w:t>Malini V</w:t>
            </w:r>
          </w:p>
        </w:tc>
        <w:tc>
          <w:tcPr>
            <w:tcW w:type="dxa" w:w="1680"/>
          </w:tcPr>
          <w:p>
            <w:r>
              <w:rPr>
                <w:rFonts w:ascii="Arial" w:hAnsi="Arial"/>
                <w:sz w:val="17"/>
              </w:rPr>
              <w:t>B.E. CSE</w:t>
            </w:r>
          </w:p>
        </w:tc>
        <w:tc>
          <w:tcPr>
            <w:tcW w:type="dxa" w:w="1680"/>
          </w:tcPr>
          <w:p>
            <w:r>
              <w:rPr>
                <w:rFonts w:ascii="Arial" w:hAnsi="Arial"/>
                <w:sz w:val="17"/>
              </w:rPr>
              <w:t>+91 98765 43212</w:t>
            </w:r>
          </w:p>
        </w:tc>
        <w:tc>
          <w:tcPr>
            <w:tcW w:type="dxa" w:w="1680"/>
          </w:tcPr>
          <w:p>
            <w:r>
              <w:rPr>
                <w:rFonts w:ascii="Arial" w:hAnsi="Arial"/>
                <w:sz w:val="17"/>
              </w:rPr>
              <w:t>malini.cse@ucepanruti.ac.in</w:t>
            </w:r>
          </w:p>
        </w:tc>
      </w:tr>
    </w:tbl>
    <w:p/>
    <w:p>
      <w:r>
        <w:rPr>
          <w:rFonts w:ascii="Arial" w:hAnsi="Arial"/>
          <w:sz w:val="20"/>
        </w:rPr>
        <w:t>Received a sum of Rs. 15,000/- (Rupees Fifteen Thousand Only) sanctioned by TNSDC under Niral Thiruvizha Scheme through Academic Course director account, Anna University towards the financial assistance for the project details indicated above. Certified further, the same will be transferred to the above student concerned.</w:t>
      </w:r>
    </w:p>
    <w:p/>
    <w:p>
      <w:r>
        <w:rPr>
          <w:rFonts w:ascii="Arial" w:hAnsi="Arial"/>
          <w:b/>
          <w:sz w:val="20"/>
        </w:rPr>
        <w:t xml:space="preserve">Account Holder Name    : </w:t>
      </w:r>
      <w:r>
        <w:rPr>
          <w:rFonts w:ascii="Arial" w:hAnsi="Arial"/>
          <w:sz w:val="20"/>
        </w:rPr>
        <w:t>The Dean, University College of Engineering, Panruti</w:t>
      </w:r>
    </w:p>
    <w:p>
      <w:r>
        <w:rPr>
          <w:rFonts w:ascii="Arial" w:hAnsi="Arial"/>
          <w:b/>
          <w:sz w:val="20"/>
        </w:rPr>
        <w:t xml:space="preserve">Account No.                 : </w:t>
      </w:r>
      <w:r>
        <w:rPr>
          <w:rFonts w:ascii="Arial" w:hAnsi="Arial"/>
          <w:sz w:val="20"/>
        </w:rPr>
        <w:t>39820100001234</w:t>
      </w:r>
    </w:p>
    <w:p>
      <w:r>
        <w:rPr>
          <w:rFonts w:ascii="Arial" w:hAnsi="Arial"/>
          <w:b/>
          <w:sz w:val="20"/>
        </w:rPr>
        <w:t xml:space="preserve">Bank Name &amp; Branch   : </w:t>
      </w:r>
      <w:r>
        <w:rPr>
          <w:rFonts w:ascii="Arial" w:hAnsi="Arial"/>
          <w:sz w:val="20"/>
        </w:rPr>
        <w:t>State Bank of India, Panruti Branch</w:t>
      </w:r>
    </w:p>
    <w:p>
      <w:r>
        <w:rPr>
          <w:rFonts w:ascii="Arial" w:hAnsi="Arial"/>
          <w:b/>
          <w:sz w:val="20"/>
        </w:rPr>
        <w:t xml:space="preserve">IFSC                          : </w:t>
      </w:r>
      <w:r>
        <w:rPr>
          <w:rFonts w:ascii="Arial" w:hAnsi="Arial"/>
          <w:sz w:val="20"/>
        </w:rPr>
        <w:t>SBIN0000892</w:t>
      </w:r>
    </w:p>
    <w:p>
      <w:r>
        <w:rPr>
          <w:rFonts w:ascii="Arial" w:hAnsi="Arial"/>
          <w:i/>
          <w:sz w:val="18"/>
        </w:rPr>
        <w:t>Note: The bank account should be the official account of the college Head of the Institution, rather than an individual account. Enclose a copy of the first page of the bank passbook/cancelled cheque leaf for validation.</w:t>
      </w:r>
    </w:p>
    <w:p/>
    <w:tbl>
      <w:tblPr>
        <w:tblW w:type="auto" w:w="0"/>
        <w:jc w:val="center"/>
        <w:tblLook w:firstColumn="1" w:firstRow="1" w:lastColumn="0" w:lastRow="0" w:noHBand="0" w:noVBand="1" w:val="04A0"/>
      </w:tblPr>
      <w:tblGrid>
        <w:gridCol w:w="3360"/>
        <w:gridCol w:w="3360"/>
        <w:gridCol w:w="3360"/>
      </w:tblGrid>
      <w:tr>
        <w:tc>
          <w:tcPr>
            <w:tcW w:type="dxa" w:w="3360"/>
          </w:tcPr>
          <w:p>
            <w:r>
              <w:rPr>
                <w:rFonts w:ascii="Arial" w:hAnsi="Arial"/>
                <w:sz w:val="18"/>
              </w:rPr>
              <w:t>Name and Sign of the Faculty Guide</w:t>
              <w:br/>
              <w:br/>
              <w:br/>
              <w:br/>
              <w:t>______________________</w:t>
              <w:br/>
              <w:t>Dr. R. Sivanesh</w:t>
            </w:r>
          </w:p>
        </w:tc>
        <w:tc>
          <w:tcPr>
            <w:tcW w:type="dxa" w:w="3360"/>
          </w:tcPr>
          <w:p>
            <w:r>
              <w:rPr>
                <w:rFonts w:ascii="Arial" w:hAnsi="Arial"/>
                <w:sz w:val="18"/>
              </w:rPr>
              <w:t>Name and Sign of the HoD</w:t>
              <w:br/>
              <w:br/>
              <w:br/>
              <w:br/>
              <w:t>______________________</w:t>
              <w:br/>
              <w:t>Head of Department</w:t>
            </w:r>
          </w:p>
        </w:tc>
        <w:tc>
          <w:tcPr>
            <w:tcW w:type="dxa" w:w="3360"/>
          </w:tcPr>
          <w:p>
            <w:r>
              <w:rPr>
                <w:rFonts w:ascii="Arial" w:hAnsi="Arial"/>
                <w:sz w:val="18"/>
              </w:rPr>
              <w:t>Name and Sign of the Principal with seal</w:t>
              <w:br/>
              <w:br/>
              <w:br/>
              <w:br/>
              <w:t>______________________</w:t>
              <w:br/>
              <w:t>Dean / Principal</w:t>
            </w:r>
          </w:p>
        </w:tc>
      </w:tr>
    </w:tbl>
    <w:p/>
    <w:p>
      <w:r>
        <w:rPr>
          <w:rFonts w:ascii="Arial" w:hAnsi="Arial"/>
          <w:sz w:val="20"/>
        </w:rPr>
        <w:t>Place: Panruti</w:t>
        <w:br/>
        <w:t>Date: 31.07.2026</w:t>
        <w:tab/>
        <w:tab/>
        <w:tab/>
        <w:tab/>
        <w:tab/>
        <w:tab/>
        <w:t>College Seal</w:t>
      </w:r>
    </w:p>
    <w:p/>
    <w:p>
      <w:r>
        <w:rPr>
          <w:rFonts w:ascii="Arial" w:hAnsi="Arial"/>
          <w:b/>
          <w:sz w:val="21"/>
        </w:rPr>
        <w:t>Bill Passed for the amount of Rs. 15,000/- (Rupees Fifteen Thousand Only)</w:t>
      </w:r>
    </w:p>
    <w:p>
      <w:pPr>
        <w:jc w:val="right"/>
      </w:pPr>
      <w:r>
        <w:rPr>
          <w:rFonts w:ascii="Arial" w:hAnsi="Arial"/>
          <w:b/>
          <w:sz w:val="20"/>
        </w:rPr>
        <w:t>AU – NM Co-ordinator</w:t>
        <w:br/>
        <w:t>Anna University, Chennai</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