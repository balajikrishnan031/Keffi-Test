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UTILISATION CERTIFICATE</w:t>
      </w:r>
    </w:p>
    <w:p/>
    <w:p>
      <w:r>
        <w:rPr>
          <w:rFonts w:ascii="Arial" w:hAnsi="Arial"/>
          <w:b/>
          <w:sz w:val="20"/>
        </w:rPr>
        <w:t xml:space="preserve">Niral Thiruvizha ID  : </w:t>
      </w:r>
      <w:r>
        <w:rPr>
          <w:rFonts w:ascii="Arial" w:hAnsi="Arial"/>
          <w:sz w:val="20"/>
        </w:rPr>
        <w:t>NMNTSTD42260064</w:t>
      </w:r>
    </w:p>
    <w:p>
      <w:r>
        <w:rPr>
          <w:rFonts w:ascii="Arial" w:hAnsi="Arial"/>
          <w:b/>
          <w:sz w:val="20"/>
        </w:rPr>
        <w:t xml:space="preserve">College Name        : </w:t>
      </w:r>
      <w:r>
        <w:rPr>
          <w:rFonts w:ascii="Arial" w:hAnsi="Arial"/>
          <w:sz w:val="20"/>
        </w:rPr>
        <w:t>University College of Engineering, Panruti (UCE, Panruti)</w:t>
      </w:r>
    </w:p>
    <w:p>
      <w:r>
        <w:rPr>
          <w:rFonts w:ascii="Arial" w:hAnsi="Arial"/>
          <w:b/>
          <w:sz w:val="20"/>
        </w:rPr>
        <w:t xml:space="preserve">Project Title          : </w:t>
      </w:r>
      <w:r>
        <w:rPr>
          <w:rFonts w:ascii="Arial" w:hAnsi="Arial"/>
          <w:sz w:val="20"/>
        </w:rPr>
        <w:t>Keffi AI – Master Clinical AI Psychiatrist &amp; Affective Computing Engine</w:t>
      </w:r>
    </w:p>
    <w:p>
      <w:r>
        <w:rPr>
          <w:rFonts w:ascii="Arial" w:hAnsi="Arial"/>
          <w:sz w:val="20"/>
        </w:rPr>
        <w:tab/>
        <w:t>Certified that out of Rs. 2,500/- (Rupees Two Thousand Five Hundred Only) sanctioned by TNSDC under Niral Thiruvizha through Academic Course director account, Anna University towards the financial assistance for the project details indicated above, an amount of Rs. 2,500/- (Rupees Two Thousand Five Hundred Only) was utilised for the purpose for which it was sanctioned, leaving a balance of Rs. NIL/- (Rupees NIL Only).</w:t>
      </w:r>
    </w:p>
    <w:p>
      <w:r>
        <w:rPr>
          <w:rFonts w:ascii="Arial" w:hAnsi="Arial"/>
          <w:sz w:val="20"/>
        </w:rPr>
        <w:tab/>
        <w:t>Certified that I have satisfied myself that the conditions on which the grant-in-aid was sanctioned have been duly fulfilled and that I have exercised the necessary checks to see that the money was actually utilized for the purpose for which it was sanctioned.</w:t>
      </w:r>
    </w:p>
    <w:p/>
    <w:p>
      <w:r>
        <w:rPr>
          <w:rFonts w:ascii="Arial" w:hAnsi="Arial"/>
          <w:b/>
        </w:rPr>
        <w:t>Team details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Sl.No.</w:t>
            </w:r>
          </w:p>
        </w:tc>
        <w:tc>
          <w:tcPr>
            <w:tcW w:type="dxa" w:w="1680"/>
          </w:tcPr>
          <w:p>
            <w:r>
              <w:rPr>
                <w:b/>
              </w:rPr>
              <w:t>Reg. No.</w:t>
            </w:r>
          </w:p>
        </w:tc>
        <w:tc>
          <w:tcPr>
            <w:tcW w:type="dxa" w:w="1680"/>
          </w:tcPr>
          <w:p>
            <w:r>
              <w:rPr>
                <w:b/>
              </w:rPr>
              <w:t>Student Name</w:t>
            </w:r>
          </w:p>
        </w:tc>
        <w:tc>
          <w:tcPr>
            <w:tcW w:type="dxa" w:w="1680"/>
          </w:tcPr>
          <w:p>
            <w:r>
              <w:rPr>
                <w:b/>
              </w:rPr>
              <w:t>Branch</w:t>
            </w:r>
          </w:p>
        </w:tc>
        <w:tc>
          <w:tcPr>
            <w:tcW w:type="dxa" w:w="1680"/>
          </w:tcPr>
          <w:p>
            <w:r>
              <w:rPr>
                <w:b/>
              </w:rPr>
              <w:t>Mobile No.</w:t>
            </w:r>
          </w:p>
        </w:tc>
        <w:tc>
          <w:tcPr>
            <w:tcW w:type="dxa" w:w="1680"/>
          </w:tcPr>
          <w:p>
            <w:r>
              <w:rPr>
                <w:b/>
              </w:rPr>
              <w:t>Sign.</w:t>
            </w:r>
          </w:p>
        </w:tc>
      </w:tr>
      <w:tr>
        <w:tc>
          <w:tcPr>
            <w:tcW w:type="dxa" w:w="1680"/>
          </w:tcPr>
          <w:p>
            <w:r>
              <w:rPr>
                <w:rFonts w:ascii="Arial" w:hAnsi="Arial"/>
                <w:sz w:val="17"/>
              </w:rPr>
              <w:t>1</w:t>
            </w:r>
          </w:p>
        </w:tc>
        <w:tc>
          <w:tcPr>
            <w:tcW w:type="dxa" w:w="1680"/>
          </w:tcPr>
          <w:p>
            <w:r>
              <w:rPr>
                <w:rFonts w:ascii="Arial" w:hAnsi="Arial"/>
                <w:sz w:val="17"/>
              </w:rPr>
              <w:t>422623104003</w:t>
            </w:r>
          </w:p>
        </w:tc>
        <w:tc>
          <w:tcPr>
            <w:tcW w:type="dxa" w:w="1680"/>
          </w:tcPr>
          <w:p>
            <w:r>
              <w:rPr>
                <w:rFonts w:ascii="Arial" w:hAnsi="Arial"/>
                <w:sz w:val="17"/>
              </w:rPr>
              <w:t>Mathu (Madhumathi S) - Team Leader</w:t>
            </w:r>
          </w:p>
        </w:tc>
        <w:tc>
          <w:tcPr>
            <w:tcW w:type="dxa" w:w="1680"/>
          </w:tcPr>
          <w:p>
            <w:r>
              <w:rPr>
                <w:rFonts w:ascii="Arial" w:hAnsi="Arial"/>
                <w:sz w:val="17"/>
              </w:rPr>
              <w:t>B.E. CSE</w:t>
            </w:r>
          </w:p>
        </w:tc>
        <w:tc>
          <w:tcPr>
            <w:tcW w:type="dxa" w:w="1680"/>
          </w:tcPr>
          <w:p>
            <w:r>
              <w:rPr>
                <w:rFonts w:ascii="Arial" w:hAnsi="Arial"/>
                <w:sz w:val="17"/>
              </w:rPr>
              <w:t>+91 98765 43211</w:t>
            </w:r>
          </w:p>
        </w:tc>
        <w:tc>
          <w:tcPr>
            <w:tcW w:type="dxa" w:w="1680"/>
          </w:tcPr>
          <w:p>
            <w:r>
              <w:rPr>
                <w:rFonts w:ascii="Arial" w:hAnsi="Arial"/>
                <w:sz w:val="17"/>
              </w:rPr>
              <w:t>________________</w:t>
            </w:r>
          </w:p>
        </w:tc>
      </w:tr>
      <w:tr>
        <w:tc>
          <w:tcPr>
            <w:tcW w:type="dxa" w:w="1680"/>
          </w:tcPr>
          <w:p>
            <w:r>
              <w:rPr>
                <w:rFonts w:ascii="Arial" w:hAnsi="Arial"/>
                <w:sz w:val="17"/>
              </w:rPr>
              <w:t>2</w:t>
            </w:r>
          </w:p>
        </w:tc>
        <w:tc>
          <w:tcPr>
            <w:tcW w:type="dxa" w:w="1680"/>
          </w:tcPr>
          <w:p>
            <w:r>
              <w:rPr>
                <w:rFonts w:ascii="Arial" w:hAnsi="Arial"/>
                <w:sz w:val="17"/>
              </w:rPr>
              <w:t>4226231035</w:t>
            </w:r>
          </w:p>
        </w:tc>
        <w:tc>
          <w:tcPr>
            <w:tcW w:type="dxa" w:w="1680"/>
          </w:tcPr>
          <w:p>
            <w:r>
              <w:rPr>
                <w:rFonts w:ascii="Arial" w:hAnsi="Arial"/>
                <w:sz w:val="17"/>
              </w:rPr>
              <w:t>Balaji P</w:t>
            </w:r>
          </w:p>
        </w:tc>
        <w:tc>
          <w:tcPr>
            <w:tcW w:type="dxa" w:w="1680"/>
          </w:tcPr>
          <w:p>
            <w:r>
              <w:rPr>
                <w:rFonts w:ascii="Arial" w:hAnsi="Arial"/>
                <w:sz w:val="17"/>
              </w:rPr>
              <w:t>B.E. CSE</w:t>
            </w:r>
          </w:p>
        </w:tc>
        <w:tc>
          <w:tcPr>
            <w:tcW w:type="dxa" w:w="1680"/>
          </w:tcPr>
          <w:p>
            <w:r>
              <w:rPr>
                <w:rFonts w:ascii="Arial" w:hAnsi="Arial"/>
                <w:sz w:val="17"/>
              </w:rPr>
              <w:t>+91 98765 43210</w:t>
            </w:r>
          </w:p>
        </w:tc>
        <w:tc>
          <w:tcPr>
            <w:tcW w:type="dxa" w:w="1680"/>
          </w:tcPr>
          <w:p>
            <w:r>
              <w:rPr>
                <w:rFonts w:ascii="Arial" w:hAnsi="Arial"/>
                <w:sz w:val="17"/>
              </w:rPr>
              <w:t>________________</w:t>
            </w:r>
          </w:p>
        </w:tc>
      </w:tr>
      <w:tr>
        <w:tc>
          <w:tcPr>
            <w:tcW w:type="dxa" w:w="1680"/>
          </w:tcPr>
          <w:p>
            <w:r>
              <w:rPr>
                <w:rFonts w:ascii="Arial" w:hAnsi="Arial"/>
                <w:sz w:val="17"/>
              </w:rPr>
              <w:t>3</w:t>
            </w:r>
          </w:p>
        </w:tc>
        <w:tc>
          <w:tcPr>
            <w:tcW w:type="dxa" w:w="1680"/>
          </w:tcPr>
          <w:p>
            <w:r>
              <w:rPr>
                <w:rFonts w:ascii="Arial" w:hAnsi="Arial"/>
                <w:sz w:val="17"/>
              </w:rPr>
              <w:t>4226231048</w:t>
            </w:r>
          </w:p>
        </w:tc>
        <w:tc>
          <w:tcPr>
            <w:tcW w:type="dxa" w:w="1680"/>
          </w:tcPr>
          <w:p>
            <w:r>
              <w:rPr>
                <w:rFonts w:ascii="Arial" w:hAnsi="Arial"/>
                <w:sz w:val="17"/>
              </w:rPr>
              <w:t>Malini V</w:t>
            </w:r>
          </w:p>
        </w:tc>
        <w:tc>
          <w:tcPr>
            <w:tcW w:type="dxa" w:w="1680"/>
          </w:tcPr>
          <w:p>
            <w:r>
              <w:rPr>
                <w:rFonts w:ascii="Arial" w:hAnsi="Arial"/>
                <w:sz w:val="17"/>
              </w:rPr>
              <w:t>B.E. CSE</w:t>
            </w:r>
          </w:p>
        </w:tc>
        <w:tc>
          <w:tcPr>
            <w:tcW w:type="dxa" w:w="1680"/>
          </w:tcPr>
          <w:p>
            <w:r>
              <w:rPr>
                <w:rFonts w:ascii="Arial" w:hAnsi="Arial"/>
                <w:sz w:val="17"/>
              </w:rPr>
              <w:t>+91 98765 43212</w:t>
            </w:r>
          </w:p>
        </w:tc>
        <w:tc>
          <w:tcPr>
            <w:tcW w:type="dxa" w:w="1680"/>
          </w:tcPr>
          <w:p>
            <w:r>
              <w:rPr>
                <w:rFonts w:ascii="Arial" w:hAnsi="Arial"/>
                <w:sz w:val="17"/>
              </w:rPr>
              <w:t>________________</w:t>
            </w:r>
          </w:p>
        </w:tc>
      </w:tr>
      <w:tr>
        <w:tc>
          <w:tcPr>
            <w:tcW w:type="dxa" w:w="1680"/>
          </w:tcPr>
          <w:p>
            <w:r>
              <w:t>4</w:t>
            </w:r>
          </w:p>
        </w:tc>
        <w:tc>
          <w:tcPr>
            <w:tcW w:type="dxa" w:w="1680"/>
          </w:tcPr>
          <w:p>
            <w:r>
              <w:t>Faculty Guide Details: Dr. R. Sivanesh, Associate Professor, Computer Science and Engineering, University College of Engineering, Panruti (UCE, Panruti)</w:t>
            </w:r>
          </w:p>
        </w:tc>
        <w:tc>
          <w:tcPr>
            <w:tcW w:type="dxa" w:w="1680"/>
          </w:tcPr>
          <w:p/>
        </w:tc>
        <w:tc>
          <w:tcPr>
            <w:tcW w:type="dxa" w:w="1680"/>
          </w:tcPr>
          <w:p/>
        </w:tc>
        <w:tc>
          <w:tcPr>
            <w:tcW w:type="dxa" w:w="1680"/>
          </w:tcPr>
          <w:p/>
        </w:tc>
        <w:tc>
          <w:tcPr>
            <w:tcW w:type="dxa" w:w="1680"/>
          </w:tcPr>
          <w:p>
            <w:r>
              <w:t>________________</w:t>
            </w:r>
          </w:p>
        </w:tc>
      </w:tr>
    </w:tbl>
    <w:p/>
    <w:tbl>
      <w:tblPr>
        <w:tblW w:type="auto" w:w="0"/>
        <w:jc w:val="center"/>
        <w:tblLook w:firstColumn="1" w:firstRow="1" w:lastColumn="0" w:lastRow="0" w:noHBand="0" w:noVBand="1" w:val="04A0"/>
      </w:tblPr>
      <w:tblGrid>
        <w:gridCol w:w="3360"/>
        <w:gridCol w:w="3360"/>
        <w:gridCol w:w="3360"/>
      </w:tblGrid>
      <w:tr>
        <w:tc>
          <w:tcPr>
            <w:tcW w:type="dxa" w:w="3360"/>
          </w:tcPr>
          <w:p>
            <w:r>
              <w:rPr>
                <w:rFonts w:ascii="Arial" w:hAnsi="Arial"/>
              </w:rPr>
              <w:t>Name and Sign of the HoD</w:t>
              <w:br/>
              <w:br/>
              <w:br/>
              <w:br/>
              <w:t>______________________</w:t>
              <w:br/>
              <w:t>Head of Department</w:t>
            </w:r>
          </w:p>
        </w:tc>
        <w:tc>
          <w:tcPr>
            <w:tcW w:type="dxa" w:w="3360"/>
          </w:tcPr>
          <w:p>
            <w:r>
              <w:rPr>
                <w:rFonts w:ascii="Arial" w:hAnsi="Arial"/>
              </w:rPr>
              <w:t>Name and Sign of the Finance Officer / Auditor / Accounts Officer with seal</w:t>
              <w:br/>
              <w:br/>
              <w:br/>
              <w:t>______________________</w:t>
              <w:br/>
              <w:t>Finance Officer</w:t>
            </w:r>
          </w:p>
        </w:tc>
        <w:tc>
          <w:tcPr>
            <w:tcW w:type="dxa" w:w="3360"/>
          </w:tcPr>
          <w:p>
            <w:r>
              <w:rPr>
                <w:rFonts w:ascii="Arial" w:hAnsi="Arial"/>
              </w:rPr>
              <w:t>Name and Sign of the Principal with seal</w:t>
              <w:br/>
              <w:br/>
              <w:br/>
              <w:br/>
              <w:t>______________________</w:t>
              <w:br/>
              <w:t>Dean / Principal</w:t>
            </w:r>
          </w:p>
        </w:tc>
      </w:tr>
    </w:tbl>
    <w:p/>
    <w:p>
      <w:r>
        <w:rPr>
          <w:rFonts w:ascii="Arial" w:hAnsi="Arial"/>
        </w:rPr>
        <w:t>Place: Panruti</w:t>
        <w:br/>
        <w:t>Date: 31.07.2026</w:t>
        <w:tab/>
        <w:tab/>
        <w:tab/>
        <w:tab/>
        <w:tab/>
        <w:tab/>
        <w:t>College Seal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