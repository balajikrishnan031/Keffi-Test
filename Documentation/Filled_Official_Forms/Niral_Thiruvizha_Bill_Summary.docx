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BILL SUMMARY</w:t>
      </w:r>
    </w:p>
    <w:p/>
    <w:p>
      <w:r>
        <w:rPr>
          <w:rFonts w:ascii="Arial" w:hAnsi="Arial"/>
          <w:b/>
          <w:sz w:val="20"/>
        </w:rPr>
        <w:t xml:space="preserve">Niral Thiruvizha ID  : </w:t>
      </w:r>
      <w:r>
        <w:rPr>
          <w:rFonts w:ascii="Arial" w:hAnsi="Arial"/>
          <w:sz w:val="20"/>
        </w:rPr>
        <w:t>NMNTSTD42260064</w:t>
      </w:r>
    </w:p>
    <w:p>
      <w:r>
        <w:rPr>
          <w:rFonts w:ascii="Arial" w:hAnsi="Arial"/>
          <w:b/>
          <w:sz w:val="20"/>
        </w:rPr>
        <w:t xml:space="preserve">College Name        : </w:t>
      </w:r>
      <w:r>
        <w:rPr>
          <w:rFonts w:ascii="Arial" w:hAnsi="Arial"/>
          <w:sz w:val="20"/>
        </w:rPr>
        <w:t>University College of Engineering, Panruti (UCE, Panruti)</w:t>
      </w:r>
    </w:p>
    <w:p>
      <w:r>
        <w:rPr>
          <w:rFonts w:ascii="Arial" w:hAnsi="Arial"/>
          <w:b/>
          <w:sz w:val="20"/>
        </w:rPr>
        <w:t xml:space="preserve">Project Title          : </w:t>
      </w:r>
      <w:r>
        <w:rPr>
          <w:rFonts w:ascii="Arial" w:hAnsi="Arial"/>
          <w:sz w:val="20"/>
        </w:rPr>
        <w:t>Keffi AI – Master Clinical AI Psychiatrist &amp; Affective Computing Engine</w:t>
      </w:r>
    </w:p>
    <w:p>
      <w:r>
        <w:rPr>
          <w:rFonts w:ascii="Arial" w:hAnsi="Arial"/>
          <w:sz w:val="20"/>
        </w:rPr>
        <w:t>Certified that the following expenditures are made by us and the bills are admitted for the above project only. Bills are in order. NO other claims are made in these bills.</w:t>
      </w:r>
    </w:p>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Arial" w:hAnsi="Arial"/>
                <w:b/>
              </w:rPr>
              <w:t>Sl.No.</w:t>
            </w:r>
          </w:p>
        </w:tc>
        <w:tc>
          <w:tcPr>
            <w:tcW w:type="dxa" w:w="2016"/>
          </w:tcPr>
          <w:p>
            <w:r>
              <w:rPr>
                <w:rFonts w:ascii="Arial" w:hAnsi="Arial"/>
                <w:b/>
              </w:rPr>
              <w:t>Bill No.</w:t>
            </w:r>
          </w:p>
        </w:tc>
        <w:tc>
          <w:tcPr>
            <w:tcW w:type="dxa" w:w="2016"/>
          </w:tcPr>
          <w:p>
            <w:r>
              <w:rPr>
                <w:rFonts w:ascii="Arial" w:hAnsi="Arial"/>
                <w:b/>
              </w:rPr>
              <w:t>Bill Date</w:t>
            </w:r>
          </w:p>
        </w:tc>
        <w:tc>
          <w:tcPr>
            <w:tcW w:type="dxa" w:w="2016"/>
          </w:tcPr>
          <w:p>
            <w:r>
              <w:rPr>
                <w:rFonts w:ascii="Arial" w:hAnsi="Arial"/>
                <w:b/>
              </w:rPr>
              <w:t>Description</w:t>
            </w:r>
          </w:p>
        </w:tc>
        <w:tc>
          <w:tcPr>
            <w:tcW w:type="dxa" w:w="2016"/>
          </w:tcPr>
          <w:p>
            <w:r>
              <w:rPr>
                <w:rFonts w:ascii="Arial" w:hAnsi="Arial"/>
                <w:b/>
              </w:rPr>
              <w:t>Amount</w:t>
            </w:r>
          </w:p>
        </w:tc>
      </w:tr>
      <w:tr>
        <w:tc>
          <w:tcPr>
            <w:tcW w:type="dxa" w:w="2016"/>
          </w:tcPr>
          <w:p>
            <w:r>
              <w:rPr>
                <w:rFonts w:ascii="Arial" w:hAnsi="Arial"/>
                <w:sz w:val="18"/>
              </w:rPr>
              <w:t>1</w:t>
            </w:r>
          </w:p>
        </w:tc>
        <w:tc>
          <w:tcPr>
            <w:tcW w:type="dxa" w:w="2016"/>
          </w:tcPr>
          <w:p>
            <w:r>
              <w:rPr>
                <w:rFonts w:ascii="Arial" w:hAnsi="Arial"/>
                <w:sz w:val="18"/>
              </w:rPr>
              <w:t>CASH-01</w:t>
            </w:r>
          </w:p>
        </w:tc>
        <w:tc>
          <w:tcPr>
            <w:tcW w:type="dxa" w:w="2016"/>
          </w:tcPr>
          <w:p>
            <w:r>
              <w:rPr>
                <w:rFonts w:ascii="Arial" w:hAnsi="Arial"/>
                <w:sz w:val="18"/>
              </w:rPr>
              <w:t>15-06-2026</w:t>
            </w:r>
          </w:p>
        </w:tc>
        <w:tc>
          <w:tcPr>
            <w:tcW w:type="dxa" w:w="2016"/>
          </w:tcPr>
          <w:p>
            <w:r>
              <w:rPr>
                <w:rFonts w:ascii="Arial" w:hAnsi="Arial"/>
                <w:sz w:val="18"/>
              </w:rPr>
              <w:t>Project Report Binding (3 copies) &amp; Presentation Banner</w:t>
            </w:r>
          </w:p>
        </w:tc>
        <w:tc>
          <w:tcPr>
            <w:tcW w:type="dxa" w:w="2016"/>
          </w:tcPr>
          <w:p>
            <w:r>
              <w:rPr>
                <w:rFonts w:ascii="Arial" w:hAnsi="Arial"/>
                <w:sz w:val="18"/>
              </w:rPr>
              <w:t>Rs. 1,500/-</w:t>
            </w:r>
          </w:p>
        </w:tc>
      </w:tr>
      <w:tr>
        <w:tc>
          <w:tcPr>
            <w:tcW w:type="dxa" w:w="2016"/>
          </w:tcPr>
          <w:p>
            <w:r>
              <w:rPr>
                <w:rFonts w:ascii="Arial" w:hAnsi="Arial"/>
                <w:sz w:val="18"/>
              </w:rPr>
              <w:t>2</w:t>
            </w:r>
          </w:p>
        </w:tc>
        <w:tc>
          <w:tcPr>
            <w:tcW w:type="dxa" w:w="2016"/>
          </w:tcPr>
          <w:p>
            <w:r>
              <w:rPr>
                <w:rFonts w:ascii="Arial" w:hAnsi="Arial"/>
                <w:sz w:val="18"/>
              </w:rPr>
              <w:t>CASH-02</w:t>
            </w:r>
          </w:p>
        </w:tc>
        <w:tc>
          <w:tcPr>
            <w:tcW w:type="dxa" w:w="2016"/>
          </w:tcPr>
          <w:p>
            <w:r>
              <w:rPr>
                <w:rFonts w:ascii="Arial" w:hAnsi="Arial"/>
                <w:sz w:val="18"/>
              </w:rPr>
              <w:t>28-06-2026</w:t>
            </w:r>
          </w:p>
        </w:tc>
        <w:tc>
          <w:tcPr>
            <w:tcW w:type="dxa" w:w="2016"/>
          </w:tcPr>
          <w:p>
            <w:r>
              <w:rPr>
                <w:rFonts w:ascii="Arial" w:hAnsi="Arial"/>
                <w:sz w:val="18"/>
              </w:rPr>
              <w:t>Local Review Venue Transport &amp; Equipment Logistics</w:t>
            </w:r>
          </w:p>
        </w:tc>
        <w:tc>
          <w:tcPr>
            <w:tcW w:type="dxa" w:w="2016"/>
          </w:tcPr>
          <w:p>
            <w:r>
              <w:rPr>
                <w:rFonts w:ascii="Arial" w:hAnsi="Arial"/>
                <w:sz w:val="18"/>
              </w:rPr>
              <w:t>Rs. 1,000/-</w:t>
            </w:r>
          </w:p>
        </w:tc>
      </w:tr>
      <w:tr>
        <w:tc>
          <w:tcPr>
            <w:tcW w:type="dxa" w:w="2016"/>
          </w:tcPr>
          <w:p>
            <w:r>
              <w:rPr>
                <w:b/>
              </w:rPr>
              <w:t>TOTAL</w:t>
            </w:r>
          </w:p>
        </w:tc>
        <w:tc>
          <w:tcPr>
            <w:tcW w:type="dxa" w:w="2016"/>
          </w:tcPr>
          <w:p/>
        </w:tc>
        <w:tc>
          <w:tcPr>
            <w:tcW w:type="dxa" w:w="2016"/>
          </w:tcPr>
          <w:p/>
        </w:tc>
        <w:tc>
          <w:tcPr>
            <w:tcW w:type="dxa" w:w="2016"/>
          </w:tcPr>
          <w:p/>
        </w:tc>
        <w:tc>
          <w:tcPr>
            <w:tcW w:type="dxa" w:w="2016"/>
          </w:tcPr>
          <w:p>
            <w:r>
              <w:rPr>
                <w:b/>
              </w:rPr>
              <w:t>Rs. 2,500/-</w:t>
            </w:r>
          </w:p>
        </w:tc>
      </w:tr>
    </w:tbl>
    <w:p/>
    <w:p>
      <w:r>
        <w:rPr>
          <w:rFonts w:ascii="Arial" w:hAnsi="Arial"/>
          <w:b/>
          <w:sz w:val="20"/>
        </w:rPr>
        <w:t>(Rupees Two Thousand Five Hundred Only)</w:t>
      </w:r>
    </w:p>
    <w:p/>
    <w:p>
      <w:r>
        <w:rPr>
          <w:rFonts w:ascii="Arial" w:hAnsi="Arial"/>
          <w:b/>
        </w:rPr>
        <w:t>Team details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Sl.No.</w:t>
            </w:r>
          </w:p>
        </w:tc>
        <w:tc>
          <w:tcPr>
            <w:tcW w:type="dxa" w:w="1680"/>
          </w:tcPr>
          <w:p>
            <w:r>
              <w:rPr>
                <w:b/>
              </w:rPr>
              <w:t>Reg. No.</w:t>
            </w:r>
          </w:p>
        </w:tc>
        <w:tc>
          <w:tcPr>
            <w:tcW w:type="dxa" w:w="1680"/>
          </w:tcPr>
          <w:p>
            <w:r>
              <w:rPr>
                <w:b/>
              </w:rPr>
              <w:t>Student Name</w:t>
            </w:r>
          </w:p>
        </w:tc>
        <w:tc>
          <w:tcPr>
            <w:tcW w:type="dxa" w:w="1680"/>
          </w:tcPr>
          <w:p>
            <w:r>
              <w:rPr>
                <w:b/>
              </w:rPr>
              <w:t>Branch</w:t>
            </w:r>
          </w:p>
        </w:tc>
        <w:tc>
          <w:tcPr>
            <w:tcW w:type="dxa" w:w="1680"/>
          </w:tcPr>
          <w:p>
            <w:r>
              <w:rPr>
                <w:b/>
              </w:rPr>
              <w:t>Mobile No.</w:t>
            </w:r>
          </w:p>
        </w:tc>
        <w:tc>
          <w:tcPr>
            <w:tcW w:type="dxa" w:w="1680"/>
          </w:tcPr>
          <w:p>
            <w:r>
              <w:rPr>
                <w:b/>
              </w:rPr>
              <w:t>Sign.</w:t>
            </w:r>
          </w:p>
        </w:tc>
      </w:tr>
      <w:tr>
        <w:tc>
          <w:tcPr>
            <w:tcW w:type="dxa" w:w="1680"/>
          </w:tcPr>
          <w:p>
            <w:r>
              <w:rPr>
                <w:rFonts w:ascii="Arial" w:hAnsi="Arial"/>
                <w:sz w:val="17"/>
              </w:rPr>
              <w:t>1</w:t>
            </w:r>
          </w:p>
        </w:tc>
        <w:tc>
          <w:tcPr>
            <w:tcW w:type="dxa" w:w="1680"/>
          </w:tcPr>
          <w:p>
            <w:r>
              <w:rPr>
                <w:rFonts w:ascii="Arial" w:hAnsi="Arial"/>
                <w:sz w:val="17"/>
              </w:rPr>
              <w:t>422623104003</w:t>
            </w:r>
          </w:p>
        </w:tc>
        <w:tc>
          <w:tcPr>
            <w:tcW w:type="dxa" w:w="1680"/>
          </w:tcPr>
          <w:p>
            <w:r>
              <w:rPr>
                <w:rFonts w:ascii="Arial" w:hAnsi="Arial"/>
                <w:sz w:val="17"/>
              </w:rPr>
              <w:t>Mathu (Madhumathi S) - Team Leader</w:t>
            </w:r>
          </w:p>
        </w:tc>
        <w:tc>
          <w:tcPr>
            <w:tcW w:type="dxa" w:w="1680"/>
          </w:tcPr>
          <w:p>
            <w:r>
              <w:rPr>
                <w:rFonts w:ascii="Arial" w:hAnsi="Arial"/>
                <w:sz w:val="17"/>
              </w:rPr>
              <w:t>B.E. CSE</w:t>
            </w:r>
          </w:p>
        </w:tc>
        <w:tc>
          <w:tcPr>
            <w:tcW w:type="dxa" w:w="1680"/>
          </w:tcPr>
          <w:p>
            <w:r>
              <w:rPr>
                <w:rFonts w:ascii="Arial" w:hAnsi="Arial"/>
                <w:sz w:val="17"/>
              </w:rPr>
              <w:t>+91 98765 43211</w:t>
            </w:r>
          </w:p>
        </w:tc>
        <w:tc>
          <w:tcPr>
            <w:tcW w:type="dxa" w:w="1680"/>
          </w:tcPr>
          <w:p>
            <w:r>
              <w:rPr>
                <w:rFonts w:ascii="Arial" w:hAnsi="Arial"/>
                <w:sz w:val="17"/>
              </w:rPr>
              <w:t>________________</w:t>
            </w:r>
          </w:p>
        </w:tc>
      </w:tr>
      <w:tr>
        <w:tc>
          <w:tcPr>
            <w:tcW w:type="dxa" w:w="1680"/>
          </w:tcPr>
          <w:p>
            <w:r>
              <w:rPr>
                <w:rFonts w:ascii="Arial" w:hAnsi="Arial"/>
                <w:sz w:val="17"/>
              </w:rPr>
              <w:t>2</w:t>
            </w:r>
          </w:p>
        </w:tc>
        <w:tc>
          <w:tcPr>
            <w:tcW w:type="dxa" w:w="1680"/>
          </w:tcPr>
          <w:p>
            <w:r>
              <w:rPr>
                <w:rFonts w:ascii="Arial" w:hAnsi="Arial"/>
                <w:sz w:val="17"/>
              </w:rPr>
              <w:t>4226231035</w:t>
            </w:r>
          </w:p>
        </w:tc>
        <w:tc>
          <w:tcPr>
            <w:tcW w:type="dxa" w:w="1680"/>
          </w:tcPr>
          <w:p>
            <w:r>
              <w:rPr>
                <w:rFonts w:ascii="Arial" w:hAnsi="Arial"/>
                <w:sz w:val="17"/>
              </w:rPr>
              <w:t>Balaji P</w:t>
            </w:r>
          </w:p>
        </w:tc>
        <w:tc>
          <w:tcPr>
            <w:tcW w:type="dxa" w:w="1680"/>
          </w:tcPr>
          <w:p>
            <w:r>
              <w:rPr>
                <w:rFonts w:ascii="Arial" w:hAnsi="Arial"/>
                <w:sz w:val="17"/>
              </w:rPr>
              <w:t>B.E. CSE</w:t>
            </w:r>
          </w:p>
        </w:tc>
        <w:tc>
          <w:tcPr>
            <w:tcW w:type="dxa" w:w="1680"/>
          </w:tcPr>
          <w:p>
            <w:r>
              <w:rPr>
                <w:rFonts w:ascii="Arial" w:hAnsi="Arial"/>
                <w:sz w:val="17"/>
              </w:rPr>
              <w:t>+91 98765 43210</w:t>
            </w:r>
          </w:p>
        </w:tc>
        <w:tc>
          <w:tcPr>
            <w:tcW w:type="dxa" w:w="1680"/>
          </w:tcPr>
          <w:p>
            <w:r>
              <w:rPr>
                <w:rFonts w:ascii="Arial" w:hAnsi="Arial"/>
                <w:sz w:val="17"/>
              </w:rPr>
              <w:t>________________</w:t>
            </w:r>
          </w:p>
        </w:tc>
      </w:tr>
      <w:tr>
        <w:tc>
          <w:tcPr>
            <w:tcW w:type="dxa" w:w="1680"/>
          </w:tcPr>
          <w:p>
            <w:r>
              <w:rPr>
                <w:rFonts w:ascii="Arial" w:hAnsi="Arial"/>
                <w:sz w:val="17"/>
              </w:rPr>
              <w:t>3</w:t>
            </w:r>
          </w:p>
        </w:tc>
        <w:tc>
          <w:tcPr>
            <w:tcW w:type="dxa" w:w="1680"/>
          </w:tcPr>
          <w:p>
            <w:r>
              <w:rPr>
                <w:rFonts w:ascii="Arial" w:hAnsi="Arial"/>
                <w:sz w:val="17"/>
              </w:rPr>
              <w:t>4226231048</w:t>
            </w:r>
          </w:p>
        </w:tc>
        <w:tc>
          <w:tcPr>
            <w:tcW w:type="dxa" w:w="1680"/>
          </w:tcPr>
          <w:p>
            <w:r>
              <w:rPr>
                <w:rFonts w:ascii="Arial" w:hAnsi="Arial"/>
                <w:sz w:val="17"/>
              </w:rPr>
              <w:t>Malini V</w:t>
            </w:r>
          </w:p>
        </w:tc>
        <w:tc>
          <w:tcPr>
            <w:tcW w:type="dxa" w:w="1680"/>
          </w:tcPr>
          <w:p>
            <w:r>
              <w:rPr>
                <w:rFonts w:ascii="Arial" w:hAnsi="Arial"/>
                <w:sz w:val="17"/>
              </w:rPr>
              <w:t>B.E. CSE</w:t>
            </w:r>
          </w:p>
        </w:tc>
        <w:tc>
          <w:tcPr>
            <w:tcW w:type="dxa" w:w="1680"/>
          </w:tcPr>
          <w:p>
            <w:r>
              <w:rPr>
                <w:rFonts w:ascii="Arial" w:hAnsi="Arial"/>
                <w:sz w:val="17"/>
              </w:rPr>
              <w:t>+91 98765 43212</w:t>
            </w:r>
          </w:p>
        </w:tc>
        <w:tc>
          <w:tcPr>
            <w:tcW w:type="dxa" w:w="1680"/>
          </w:tcPr>
          <w:p>
            <w:r>
              <w:rPr>
                <w:rFonts w:ascii="Arial" w:hAnsi="Arial"/>
                <w:sz w:val="17"/>
              </w:rPr>
              <w:t>________________</w:t>
            </w:r>
          </w:p>
        </w:tc>
      </w:tr>
      <w:tr>
        <w:tc>
          <w:tcPr>
            <w:tcW w:type="dxa" w:w="1680"/>
          </w:tcPr>
          <w:p>
            <w:r>
              <w:t>4</w:t>
            </w:r>
          </w:p>
        </w:tc>
        <w:tc>
          <w:tcPr>
            <w:tcW w:type="dxa" w:w="1680"/>
          </w:tcPr>
          <w:p>
            <w:r>
              <w:t>Faculty Guide Details: Dr. R. Sivanesh, Associate Professor, Computer Science and Engineering, University College of Engineering, Panruti (UCE, Panruti)</w:t>
            </w:r>
          </w:p>
        </w:tc>
        <w:tc>
          <w:tcPr>
            <w:tcW w:type="dxa" w:w="1680"/>
          </w:tcPr>
          <w:p/>
        </w:tc>
        <w:tc>
          <w:tcPr>
            <w:tcW w:type="dxa" w:w="1680"/>
          </w:tcPr>
          <w:p/>
        </w:tc>
        <w:tc>
          <w:tcPr>
            <w:tcW w:type="dxa" w:w="1680"/>
          </w:tcPr>
          <w:p/>
        </w:tc>
        <w:tc>
          <w:tcPr>
            <w:tcW w:type="dxa" w:w="1680"/>
          </w:tcPr>
          <w:p>
            <w:r>
              <w:t>________________</w:t>
            </w:r>
          </w:p>
        </w:tc>
      </w:tr>
    </w:tbl>
    <w:p/>
    <w:tbl>
      <w:tblPr>
        <w:tblW w:type="auto" w:w="0"/>
        <w:jc w:val="center"/>
        <w:tblLook w:firstColumn="1" w:firstRow="1" w:lastColumn="0" w:lastRow="0" w:noHBand="0" w:noVBand="1" w:val="04A0"/>
      </w:tblPr>
      <w:tblGrid>
        <w:gridCol w:w="3360"/>
        <w:gridCol w:w="3360"/>
        <w:gridCol w:w="3360"/>
      </w:tblGrid>
      <w:tr>
        <w:tc>
          <w:tcPr>
            <w:tcW w:type="dxa" w:w="3360"/>
          </w:tcPr>
          <w:p>
            <w:r>
              <w:rPr>
                <w:rFonts w:ascii="Arial" w:hAnsi="Arial"/>
              </w:rPr>
              <w:t>Name and Sign of the HoD</w:t>
              <w:br/>
              <w:br/>
              <w:br/>
              <w:br/>
              <w:t>______________________</w:t>
              <w:br/>
              <w:t>Head of Department</w:t>
            </w:r>
          </w:p>
        </w:tc>
        <w:tc>
          <w:tcPr>
            <w:tcW w:type="dxa" w:w="3360"/>
          </w:tcPr>
          <w:p>
            <w:r>
              <w:rPr>
                <w:rFonts w:ascii="Arial" w:hAnsi="Arial"/>
              </w:rPr>
              <w:t>Name and Sign of the Finance Officer / Auditor / Accounts Officer with seal</w:t>
              <w:br/>
              <w:br/>
              <w:br/>
              <w:t>______________________</w:t>
              <w:br/>
              <w:t>Finance Officer</w:t>
            </w:r>
          </w:p>
        </w:tc>
        <w:tc>
          <w:tcPr>
            <w:tcW w:type="dxa" w:w="3360"/>
          </w:tcPr>
          <w:p>
            <w:r>
              <w:rPr>
                <w:rFonts w:ascii="Arial" w:hAnsi="Arial"/>
              </w:rPr>
              <w:t>Name and Sign of the Principal with seal</w:t>
              <w:br/>
              <w:br/>
              <w:br/>
              <w:br/>
              <w:t>______________________</w:t>
              <w:br/>
              <w:t>Dean / Principal</w:t>
            </w:r>
          </w:p>
        </w:tc>
      </w:tr>
    </w:tbl>
    <w:p/>
    <w:p>
      <w:r>
        <w:rPr>
          <w:rFonts w:ascii="Arial" w:hAnsi="Arial"/>
        </w:rPr>
        <w:t>Place: Panruti</w:t>
        <w:br/>
        <w:t>Date: 31.07.2026</w:t>
        <w:tab/>
        <w:tab/>
        <w:tab/>
        <w:tab/>
        <w:tab/>
        <w:tab/>
        <w:t>College Seal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