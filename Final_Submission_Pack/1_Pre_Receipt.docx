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PRE-RECEIPT</w:t>
      </w:r>
    </w:p>
    <w:p>
      <w:r>
        <w:t>Niral Thiruvizha ID  : NT3.0-4226-035</w:t>
      </w:r>
    </w:p>
    <w:p>
      <w:r>
        <w:t>College Name        : UNIVERSITY COLLEGE OF ENGINEERING PANRUTI</w:t>
      </w:r>
    </w:p>
    <w:p>
      <w:r>
        <w:t>Project Title          : KEFFI AI – A MENTAL HEALTH CHATBOT</w:t>
      </w:r>
    </w:p>
    <w:p>
      <w:r>
        <w:t>Faculty Guide Name : DR. S. SIVANESH M.Tech., Ph.D.</w:t>
      </w:r>
    </w:p>
    <w:p>
      <w:r>
        <w:t>Name of the students: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Sl.No.</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University Register Number</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Student Name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Branch</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Mobile No.</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Mail ID</w:t>
            </w:r>
          </w:p>
        </w:tc>
      </w:tr>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1</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422623104003</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MADHUMATHI S</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CSE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9342410889</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madhumathi.cse@gmail.com</w:t>
            </w:r>
          </w:p>
        </w:tc>
      </w:tr>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2</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422623104035</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BALAJI P</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CSE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8438402431</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balajikrishnan031@gmail.com</w:t>
            </w:r>
          </w:p>
        </w:tc>
      </w:tr>
      <w:tr>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3</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422623104048</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MALINI V</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CSE</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9025178590</w:t>
            </w:r>
          </w:p>
        </w:tc>
        <w:tc>
          <w:tcPr>
            <w:tcW w:type="dxa" w:w="1440"/>
            <w:tcBorders>
              <w:top w:val="single" w:sz="4" w:space="0" w:color="000000"/>
              <w:left w:val="single" w:sz="4" w:space="0" w:color="000000"/>
              <w:bottom w:val="single" w:sz="4" w:space="0" w:color="000000"/>
              <w:right w:val="single" w:sz="4" w:space="0" w:color="000000"/>
            </w:tcBorders>
          </w:tcPr>
          <w:p>
            <w:r>
              <w:rPr>
                <w:rFonts w:ascii="Times New Roman" w:hAnsi="Times New Roman"/>
                <w:color w:val="000000"/>
              </w:rPr>
              <w:t>malini.cse@gmail.com</w:t>
            </w:r>
          </w:p>
        </w:tc>
      </w:tr>
    </w:tbl>
    <w:p>
      <w:pPr>
        <w:spacing w:before="200" w:after="200"/>
      </w:pPr>
      <w:r>
        <w:rPr>
          <w:rFonts w:ascii="Times New Roman" w:hAnsi="Times New Roman"/>
          <w:color w:val="000000"/>
          <w:sz w:val="21"/>
        </w:rPr>
        <w:t>Received a sum of Rs. 15,000/- (Rupees Fifteen Thousand Only) sanctioned by TNSDC under Niral Thiruvizha Scheme through Academic Course director account, Anna University towards the financial assistance for the project details indicated above. Certified further, the same will be transferred to the above student concerned.</w:t>
      </w:r>
    </w:p>
    <w:p>
      <w:r>
        <w:t>Account Holder Name    : Principal, UNIVERSITY COLLEGE OF ENGINEERING PANRUTI</w:t>
      </w:r>
    </w:p>
    <w:p>
      <w:r>
        <w:t>Account No.                 : 32540100001234</w:t>
      </w:r>
    </w:p>
    <w:p>
      <w:r>
        <w:t>Bank Name &amp; Branch   : Canara Bank, Panruti Branch</w:t>
      </w:r>
    </w:p>
    <w:p>
      <w:r>
        <w:t>IFSC                          : CNRB0003254</w:t>
      </w:r>
    </w:p>
    <w:p>
      <w:pPr>
        <w:spacing w:before="120"/>
      </w:pPr>
      <w:r>
        <w:rPr>
          <w:rFonts w:ascii="Times New Roman" w:hAnsi="Times New Roman"/>
          <w:i/>
          <w:color w:val="000000"/>
          <w:sz w:val="18"/>
        </w:rPr>
        <w:t>Note: The bank account should be the official account of the college Head of the Institution, rather than an individual account. Enclose a copy of the first page of the bank passbook/cancelled cheque leaf for validation.</w:t>
      </w:r>
    </w:p>
    <w:tbl>
      <w:tblPr>
        <w:tblW w:type="auto" w:w="0"/>
        <w:jc w:val="center"/>
        <w:tblLook w:firstColumn="1" w:firstRow="1" w:lastColumn="0" w:lastRow="0" w:noHBand="0" w:noVBand="1" w:val="04A0"/>
      </w:tblPr>
      <w:tblGrid>
        <w:gridCol w:w="2880"/>
        <w:gridCol w:w="2880"/>
        <w:gridCol w:w="2880"/>
      </w:tblGrid>
      <w:tr>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Name and Sign</w:t>
              <w:br/>
              <w:t>of the Faculty Guide</w:t>
            </w:r>
          </w:p>
        </w:tc>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Name and Sign</w:t>
              <w:br/>
              <w:t>of the HoD</w:t>
            </w:r>
          </w:p>
        </w:tc>
        <w:tc>
          <w:tcPr>
            <w:tcW w:type="dxa" w:w="2880"/>
            <w:tcBorders>
              <w:top w:val="single" w:sz="4" w:space="0" w:color="000000"/>
              <w:left w:val="single" w:sz="4" w:space="0" w:color="000000"/>
              <w:bottom w:val="single" w:sz="4" w:space="0" w:color="000000"/>
              <w:right w:val="single" w:sz="4" w:space="0" w:color="000000"/>
            </w:tcBorders>
          </w:tcPr>
          <w:p>
            <w:r>
              <w:rPr>
                <w:rFonts w:ascii="Times New Roman" w:hAnsi="Times New Roman"/>
                <w:b/>
                <w:color w:val="000000"/>
              </w:rPr>
              <w:t>Name and Sign</w:t>
              <w:br/>
              <w:t>of the Principal with seal</w:t>
            </w:r>
          </w:p>
        </w:tc>
      </w:tr>
    </w:tbl>
    <w:p>
      <w:pPr>
        <w:spacing w:before="240"/>
      </w:pPr>
      <w:r>
        <w:rPr>
          <w:rFonts w:ascii="Times New Roman" w:hAnsi="Times New Roman"/>
          <w:color w:val="000000"/>
        </w:rPr>
        <w:t>Place: Panruti</w:t>
        <w:br/>
        <w:t>Date: 03.08.2026</w:t>
        <w:tab/>
        <w:tab/>
        <w:tab/>
        <w:tab/>
        <w:tab/>
        <w:tab/>
        <w:t>College Seal</w:t>
        <w:br/>
        <w:br/>
        <w:t>Bill Passed for the amount of Rs. 15,000/- (Rupees Fifteen Thousand Only)</w:t>
        <w:br/>
        <w:br/>
        <w:tab/>
        <w:tab/>
        <w:tab/>
        <w:tab/>
        <w:tab/>
        <w:tab/>
        <w:t>AU – NM Co-ordinator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